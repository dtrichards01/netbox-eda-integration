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02E0" w14:textId="77777777" w:rsidR="000E3B1B" w:rsidRDefault="00000000" w:rsidP="005957B2">
      <w:pPr>
        <w:pStyle w:val="Heading1"/>
      </w:pPr>
      <w:bookmarkStart w:id="0" w:name="_Toc242179492"/>
      <w:r>
        <w:t>NetBox ↔ EDA Integration</w:t>
      </w:r>
      <w:bookmarkEnd w:id="0"/>
    </w:p>
    <w:p w14:paraId="1C6C49EE" w14:textId="77777777" w:rsidR="000E3B1B" w:rsidRDefault="00000000" w:rsidP="005957B2">
      <w:pPr>
        <w:pStyle w:val="Heading2"/>
      </w:pPr>
      <w:bookmarkStart w:id="1" w:name="_Toc242179493"/>
      <w:r>
        <w:t>Technical Design and Implementation Guide</w:t>
      </w:r>
      <w:bookmarkEnd w:id="1"/>
    </w:p>
    <w:p w14:paraId="015D015D" w14:textId="2B9E38A8" w:rsidR="000E3B1B" w:rsidRDefault="00000000">
      <w:r>
        <w:t xml:space="preserve">Darren Richards, </w:t>
      </w:r>
      <w:r w:rsidR="005957B2">
        <w:t>AI &amp; Cloud</w:t>
      </w:r>
    </w:p>
    <w:p w14:paraId="6809EE5A" w14:textId="5368179A" w:rsidR="000E3B1B" w:rsidRDefault="005957B2">
      <w:r>
        <w:t>October</w:t>
      </w:r>
      <w:r w:rsidR="00000000">
        <w:t xml:space="preserve"> </w:t>
      </w:r>
      <w:r>
        <w:t>05</w:t>
      </w:r>
      <w:r w:rsidRPr="005957B2">
        <w:rPr>
          <w:vertAlign w:val="superscript"/>
        </w:rPr>
        <w:t>th</w:t>
      </w:r>
      <w:r w:rsidR="00000000">
        <w:t>, 2026</w:t>
      </w:r>
    </w:p>
    <w:p w14:paraId="6009DAEC" w14:textId="4BDDE440" w:rsidR="000E3B1B" w:rsidRDefault="00000000">
      <w:r>
        <w:t>Document version: Public v1</w:t>
      </w:r>
      <w:r w:rsidR="00C062A6">
        <w:t>.1</w:t>
      </w:r>
    </w:p>
    <w:p w14:paraId="75206812" w14:textId="6BE4F165" w:rsidR="000E3B1B" w:rsidRDefault="00586397">
      <w:r>
        <w:t>Note: This is a Lab-validated integration guide. This is a summary of the full technical documentation</w:t>
      </w:r>
      <w:r w:rsidR="005957B2">
        <w:t xml:space="preserve"> available via the git-repository</w:t>
      </w:r>
      <w:r>
        <w:t xml:space="preserve"> and is not official Nokia product documentation.</w:t>
      </w:r>
    </w:p>
    <w:p w14:paraId="774580A8" w14:textId="4BA61FF6" w:rsidR="00C753B7" w:rsidRDefault="00C753B7">
      <w:r>
        <w:t>EDA Base Release: 26.</w:t>
      </w:r>
      <w:r w:rsidR="00C062A6">
        <w:t>8.1</w:t>
      </w:r>
      <w:r>
        <w:t xml:space="preserve"> </w:t>
      </w:r>
    </w:p>
    <w:p w14:paraId="4065B2A1" w14:textId="05324CDF" w:rsidR="00C753B7" w:rsidRDefault="00C753B7">
      <w:r>
        <w:t>NetBox App: v</w:t>
      </w:r>
      <w:r w:rsidR="00C062A6">
        <w:t>7.0.1</w:t>
      </w:r>
    </w:p>
    <w:sdt>
      <w:sdtPr>
        <w:rPr>
          <w:rFonts w:ascii="Calibri" w:eastAsiaTheme="minorEastAsia" w:hAnsi="Calibri" w:cstheme="minorBidi"/>
          <w:b w:val="0"/>
          <w:bCs w:val="0"/>
          <w:color w:val="333333"/>
          <w:sz w:val="20"/>
          <w:szCs w:val="22"/>
        </w:rPr>
        <w:id w:val="-1728292776"/>
        <w:docPartObj>
          <w:docPartGallery w:val="Table of Contents"/>
          <w:docPartUnique/>
        </w:docPartObj>
      </w:sdtPr>
      <w:sdtContent>
        <w:p w14:paraId="18829F3C" w14:textId="77777777" w:rsidR="000E3B1B" w:rsidRDefault="00000000">
          <w:pPr>
            <w:pStyle w:val="TOCHeading"/>
          </w:pPr>
          <w:r>
            <w:t>Table of Contents</w:t>
          </w:r>
        </w:p>
        <w:p w14:paraId="0BF1D527" w14:textId="05A78401" w:rsidR="005957B2" w:rsidRDefault="00000000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2179492" w:history="1">
            <w:r w:rsidR="005957B2" w:rsidRPr="002B58C0">
              <w:rPr>
                <w:rStyle w:val="Hyperlink"/>
                <w:noProof/>
              </w:rPr>
              <w:t>NetBox ↔ EDA Integration</w:t>
            </w:r>
            <w:r w:rsidR="005957B2">
              <w:rPr>
                <w:noProof/>
                <w:webHidden/>
              </w:rPr>
              <w:tab/>
            </w:r>
            <w:r w:rsidR="005957B2">
              <w:rPr>
                <w:noProof/>
                <w:webHidden/>
              </w:rPr>
              <w:fldChar w:fldCharType="begin"/>
            </w:r>
            <w:r w:rsidR="005957B2">
              <w:rPr>
                <w:noProof/>
                <w:webHidden/>
              </w:rPr>
              <w:instrText xml:space="preserve"> PAGEREF _Toc242179492 \h </w:instrText>
            </w:r>
            <w:r w:rsidR="005957B2">
              <w:rPr>
                <w:noProof/>
                <w:webHidden/>
              </w:rPr>
            </w:r>
            <w:r w:rsidR="005957B2">
              <w:rPr>
                <w:noProof/>
                <w:webHidden/>
              </w:rPr>
              <w:fldChar w:fldCharType="separate"/>
            </w:r>
            <w:r w:rsidR="005957B2">
              <w:rPr>
                <w:noProof/>
                <w:webHidden/>
              </w:rPr>
              <w:t>1</w:t>
            </w:r>
            <w:r w:rsidR="005957B2">
              <w:rPr>
                <w:noProof/>
                <w:webHidden/>
              </w:rPr>
              <w:fldChar w:fldCharType="end"/>
            </w:r>
          </w:hyperlink>
        </w:p>
        <w:p w14:paraId="578AE0F4" w14:textId="7147946B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3" w:history="1">
            <w:r w:rsidRPr="002B58C0">
              <w:rPr>
                <w:rStyle w:val="Hyperlink"/>
                <w:noProof/>
              </w:rPr>
              <w:t>Technical Design and Implementation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DBCB" w14:textId="79C7FF4E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4" w:history="1">
            <w:r w:rsidRPr="002B58C0">
              <w:rPr>
                <w:rStyle w:val="Hyperlink"/>
                <w:noProof/>
              </w:rPr>
              <w:t>Introduction — EDA NetBox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0A47B" w14:textId="20506BD1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5" w:history="1">
            <w:r w:rsidRPr="002B58C0">
              <w:rPr>
                <w:rStyle w:val="Hyperlink"/>
                <w:noProof/>
              </w:rPr>
              <w:t>What the app provides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E331" w14:textId="15CA374B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6" w:history="1">
            <w:r w:rsidRPr="002B58C0">
              <w:rPr>
                <w:rStyle w:val="Hyperlink"/>
                <w:noProof/>
              </w:rPr>
              <w:t>IPAM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2A6D7" w14:textId="6EC9D62A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7" w:history="1">
            <w:r w:rsidRPr="002B58C0">
              <w:rPr>
                <w:rStyle w:val="Hyperlink"/>
                <w:noProof/>
              </w:rPr>
              <w:t>Topology integration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705B" w14:textId="73169B19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8" w:history="1">
            <w:r w:rsidRPr="002B58C0">
              <w:rPr>
                <w:rStyle w:val="Hyperlink"/>
                <w:noProof/>
              </w:rPr>
              <w:t>Event-driven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E1C44" w14:textId="1D150B19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499" w:history="1">
            <w:r w:rsidRPr="002B58C0">
              <w:rPr>
                <w:rStyle w:val="Hyperlink"/>
                <w:noProof/>
              </w:rPr>
              <w:t>Relationship to this 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F21EF" w14:textId="7441F167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0" w:history="1">
            <w:r w:rsidRPr="002B58C0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C7BC" w14:textId="726F93E3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1" w:history="1">
            <w:r w:rsidRPr="002B58C0">
              <w:rPr>
                <w:rStyle w:val="Hyperlink"/>
                <w:noProof/>
              </w:rPr>
              <w:t>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C3F13" w14:textId="5C1F6F00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2" w:history="1">
            <w:r w:rsidRPr="002B58C0">
              <w:rPr>
                <w:rStyle w:val="Hyperlink"/>
                <w:noProof/>
              </w:rPr>
              <w:t>1. Scope and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CBC8E" w14:textId="35F074C4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3" w:history="1">
            <w:r w:rsidRPr="002B58C0">
              <w:rPr>
                <w:rStyle w:val="Hyperlink"/>
                <w:noProof/>
              </w:rPr>
              <w:t>1.1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A68C7" w14:textId="251FD0A6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4" w:history="1">
            <w:r w:rsidRPr="002B58C0">
              <w:rPr>
                <w:rStyle w:val="Hyperlink"/>
                <w:noProof/>
              </w:rPr>
              <w:t>1.2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884A" w14:textId="63046996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5" w:history="1">
            <w:r w:rsidRPr="002B58C0">
              <w:rPr>
                <w:rStyle w:val="Hyperlink"/>
                <w:noProof/>
              </w:rPr>
              <w:t>2.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4B3D" w14:textId="105935E7" w:rsidR="005957B2" w:rsidRDefault="005957B2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6" w:history="1">
            <w:r w:rsidRPr="002B58C0">
              <w:rPr>
                <w:rStyle w:val="Hyperlink"/>
                <w:noProof/>
              </w:rPr>
              <w:t>Part I —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A1A28" w14:textId="3EE299D6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7" w:history="1">
            <w:r w:rsidRPr="002B58C0">
              <w:rPr>
                <w:rStyle w:val="Hyperlink"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A56CF" w14:textId="7885F6AB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8" w:history="1">
            <w:r w:rsidRPr="002B58C0">
              <w:rPr>
                <w:rStyle w:val="Hyperlink"/>
                <w:noProof/>
              </w:rPr>
              <w:t>3.1 Integration paths and namespace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1AB8" w14:textId="4257CE62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09" w:history="1">
            <w:r w:rsidRPr="002B58C0">
              <w:rPr>
                <w:rStyle w:val="Hyperlink"/>
                <w:noProof/>
              </w:rPr>
              <w:t>3.2 Namespace instantiation (onboarding prerequisites)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ABE50" w14:textId="27F3D2C8" w:rsidR="005957B2" w:rsidRDefault="005957B2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0" w:history="1">
            <w:r w:rsidRPr="002B58C0">
              <w:rPr>
                <w:rStyle w:val="Hyperlink"/>
                <w:noProof/>
              </w:rPr>
              <w:t>Part II — Operating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3E91D" w14:textId="62D86B5E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1" w:history="1">
            <w:r w:rsidRPr="002B58C0">
              <w:rPr>
                <w:rStyle w:val="Hyperlink"/>
                <w:noProof/>
              </w:rPr>
              <w:t>4. Mode A — EDA-managed DCIM 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2E683" w14:textId="2EDE895D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2" w:history="1">
            <w:r w:rsidRPr="002B58C0">
              <w:rPr>
                <w:rStyle w:val="Hyperlink"/>
                <w:noProof/>
              </w:rPr>
              <w:t>4.1 Mode A — EDA-managed (topology sync 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1F57F" w14:textId="3A2A5D9A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3" w:history="1">
            <w:r w:rsidRPr="002B58C0">
              <w:rPr>
                <w:rStyle w:val="Hyperlink"/>
                <w:noProof/>
              </w:rPr>
              <w:t>4.2 The EDAManaged tag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3F508" w14:textId="21CDA922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4" w:history="1">
            <w:r w:rsidRPr="002B58C0">
              <w:rPr>
                <w:rStyle w:val="Hyperlink"/>
                <w:noProof/>
              </w:rPr>
              <w:t>4.3 NetBox Instance CR (Mode 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C2354" w14:textId="0E234E40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5" w:history="1">
            <w:r w:rsidRPr="002B58C0">
              <w:rPr>
                <w:rStyle w:val="Hyperlink"/>
                <w:noProof/>
              </w:rPr>
              <w:t>5. Mode B — NetBox-managed DCIM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04D1" w14:textId="1BBD0611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6" w:history="1">
            <w:r w:rsidRPr="002B58C0">
              <w:rPr>
                <w:rStyle w:val="Hyperlink"/>
                <w:noProof/>
              </w:rPr>
              <w:t>5.1 EDA namespace + instantiation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97B59" w14:textId="03851E76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7" w:history="1">
            <w:r w:rsidRPr="002B58C0">
              <w:rPr>
                <w:rStyle w:val="Hyperlink"/>
                <w:noProof/>
              </w:rPr>
              <w:t>5.2 NetBox prerequisites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DF2BB" w14:textId="661A9577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8" w:history="1">
            <w:r w:rsidRPr="002B58C0">
              <w:rPr>
                <w:rStyle w:val="Hyperlink"/>
                <w:noProof/>
              </w:rPr>
              <w:t>5.3 Secrets + Instance CR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AAE7" w14:textId="7A6244F2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19" w:history="1">
            <w:r w:rsidRPr="002B58C0">
              <w:rPr>
                <w:rStyle w:val="Hyperlink"/>
                <w:noProof/>
              </w:rPr>
              <w:t>5.4 NetBox DCIM modelling — devices, interfaces, 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37E2" w14:textId="2D3653F4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0" w:history="1">
            <w:r w:rsidRPr="002B58C0">
              <w:rPr>
                <w:rStyle w:val="Hyperlink"/>
                <w:noProof/>
              </w:rPr>
              <w:t>5.5 ApplyTopology 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EBC63" w14:textId="59A30E85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1" w:history="1">
            <w:r w:rsidRPr="002B58C0">
              <w:rPr>
                <w:rStyle w:val="Hyperlink"/>
                <w:noProof/>
              </w:rPr>
              <w:t>5.6 Mode A vs Mode B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8ED" w14:textId="07C5592E" w:rsidR="005957B2" w:rsidRDefault="005957B2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2" w:history="1">
            <w:r w:rsidRPr="002B58C0">
              <w:rPr>
                <w:rStyle w:val="Hyperlink"/>
                <w:noProof/>
              </w:rPr>
              <w:t>Part III — IPAM and Multi-Fabric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21753" w14:textId="100D9DB9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3" w:history="1">
            <w:r w:rsidRPr="002B58C0">
              <w:rPr>
                <w:rStyle w:val="Hyperlink"/>
                <w:noProof/>
              </w:rPr>
              <w:t>6. Allocations — IPAM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58A3E" w14:textId="41FEFD30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4" w:history="1">
            <w:r w:rsidRPr="002B58C0">
              <w:rPr>
                <w:rStyle w:val="Hyperlink"/>
                <w:noProof/>
              </w:rPr>
              <w:t>6.1 Architecture — one Instance per EDA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5441D" w14:textId="405B1554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5" w:history="1">
            <w:r w:rsidRPr="002B58C0">
              <w:rPr>
                <w:rStyle w:val="Hyperlink"/>
                <w:noProof/>
              </w:rPr>
              <w:t>6.2 Instance CR — full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F356" w14:textId="286D3F38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6" w:history="1">
            <w:r w:rsidRPr="002B58C0">
              <w:rPr>
                <w:rStyle w:val="Hyperlink"/>
                <w:noProof/>
              </w:rPr>
              <w:t>6.3 Allocation CR — all pool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E0C2D" w14:textId="7C4C47A5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7" w:history="1">
            <w:r w:rsidRPr="002B58C0">
              <w:rPr>
                <w:rStyle w:val="Hyperlink"/>
                <w:noProof/>
              </w:rPr>
              <w:t>6.4 Lab examples — all pool types (fabric-dc2)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5DD56" w14:textId="725FD8D6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8" w:history="1">
            <w:r w:rsidRPr="002B58C0">
              <w:rPr>
                <w:rStyle w:val="Hyperlink"/>
                <w:noProof/>
              </w:rPr>
              <w:t>7. Decoupling topology from allocations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EE8E" w14:textId="62420112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29" w:history="1">
            <w:r w:rsidRPr="002B58C0">
              <w:rPr>
                <w:rStyle w:val="Hyperlink"/>
                <w:noProof/>
              </w:rPr>
              <w:t>7.1 Two paths, one namespace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48DE9" w14:textId="61A2772C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0" w:history="1">
            <w:r w:rsidRPr="002B58C0">
              <w:rPr>
                <w:rStyle w:val="Hyperlink"/>
                <w:noProof/>
              </w:rPr>
              <w:t>7.1.1 Bootstrap allocation pools vs NetBox-backed pools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4F2B3" w14:textId="384A425E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1" w:history="1">
            <w:r w:rsidRPr="002B58C0">
              <w:rPr>
                <w:rStyle w:val="Hyperlink"/>
                <w:noProof/>
              </w:rPr>
              <w:t>7.2 Combined deployment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6258" w14:textId="34DC9356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2" w:history="1">
            <w:r w:rsidRPr="002B58C0">
              <w:rPr>
                <w:rStyle w:val="Hyperlink"/>
                <w:noProof/>
              </w:rPr>
              <w:t>7.3 What is shared vs isolated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C8EFA" w14:textId="49AD0824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3" w:history="1">
            <w:r w:rsidRPr="002B58C0">
              <w:rPr>
                <w:rStyle w:val="Hyperlink"/>
                <w:noProof/>
              </w:rPr>
              <w:t>7.4 Recommended build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F1D3" w14:textId="35747ACB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4" w:history="1">
            <w:r w:rsidRPr="002B58C0">
              <w:rPr>
                <w:rStyle w:val="Hyperlink"/>
                <w:noProof/>
              </w:rPr>
              <w:t>8. Multi-namespace conventions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AFFCC" w14:textId="6337804F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5" w:history="1">
            <w:r w:rsidRPr="002B58C0">
              <w:rPr>
                <w:rStyle w:val="Hyperlink"/>
                <w:noProof/>
              </w:rPr>
              <w:t>8.1 Webhook URLs and tag naming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40E45" w14:textId="7EFEFC46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6" w:history="1">
            <w:r w:rsidRPr="002B58C0">
              <w:rPr>
                <w:rStyle w:val="Hyperlink"/>
                <w:noProof/>
              </w:rPr>
              <w:t>8.2 API token and webhook secrets (lab convention)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4731C" w14:textId="68254CE9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7" w:history="1">
            <w:r w:rsidRPr="002B58C0">
              <w:rPr>
                <w:rStyle w:val="Hyperlink"/>
                <w:noProof/>
              </w:rPr>
              <w:t>8.3 NetBox API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0F7BA" w14:textId="1965B3A3" w:rsidR="005957B2" w:rsidRDefault="005957B2">
          <w:pPr>
            <w:pStyle w:val="TOC1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8" w:history="1">
            <w:r w:rsidRPr="002B58C0">
              <w:rPr>
                <w:rStyle w:val="Hyperlink"/>
                <w:noProof/>
              </w:rPr>
              <w:t>Part IV — Operations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C6C77" w14:textId="109A9DFD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39" w:history="1">
            <w:r w:rsidRPr="002B58C0">
              <w:rPr>
                <w:rStyle w:val="Hyperlink"/>
                <w:noProof/>
              </w:rPr>
              <w:t>9. EDA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9FF87" w14:textId="53A1E40C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0" w:history="1">
            <w:r w:rsidRPr="002B58C0">
              <w:rPr>
                <w:rStyle w:val="Hyperlink"/>
                <w:noProof/>
              </w:rPr>
              <w:t>9.1 Per-resource operation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C9FE8" w14:textId="69A86F1C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1" w:history="1">
            <w:r w:rsidRPr="002B58C0">
              <w:rPr>
                <w:rStyle w:val="Hyperlink"/>
                <w:noProof/>
              </w:rPr>
              <w:t>9.2 Rule of thumb (NetBox-imported fabric)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F5428" w14:textId="19133DF0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2" w:history="1">
            <w:r w:rsidRPr="002B58C0">
              <w:rPr>
                <w:rStyle w:val="Hyperlink"/>
                <w:noProof/>
              </w:rPr>
              <w:t>9.3 Transaction vs topology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C6A4F" w14:textId="1B36FDD0" w:rsidR="005957B2" w:rsidRDefault="005957B2">
          <w:pPr>
            <w:pStyle w:val="TOC3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3" w:history="1">
            <w:r w:rsidRPr="002B58C0">
              <w:rPr>
                <w:rStyle w:val="Hyperlink"/>
                <w:noProof/>
              </w:rPr>
              <w:t>9.4 Execution and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72234" w14:textId="39979C14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4" w:history="1">
            <w:r w:rsidRPr="002B58C0">
              <w:rPr>
                <w:rStyle w:val="Hyperlink"/>
                <w:noProof/>
              </w:rPr>
              <w:t>10. Constraints and anti-patterns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805FF" w14:textId="5294C19F" w:rsidR="005957B2" w:rsidRDefault="005957B2">
          <w:pPr>
            <w:pStyle w:val="TOC2"/>
            <w:tabs>
              <w:tab w:val="right" w:leader="dot" w:pos="9206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42179545" w:history="1">
            <w:r w:rsidRPr="002B58C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_Toc242179545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A348C" w14:textId="3DBAF110" w:rsidR="000E3B1B" w:rsidRDefault="00000000">
          <w:r>
            <w:lastRenderedPageBreak/>
            <w:fldChar w:fldCharType="end"/>
          </w:r>
        </w:p>
      </w:sdtContent>
    </w:sdt>
    <w:p w14:paraId="5A3EAF8E" w14:textId="77777777" w:rsidR="000E3B1B" w:rsidRDefault="00000000">
      <w:pPr>
        <w:pStyle w:val="Heading2"/>
      </w:pPr>
      <w:bookmarkStart w:id="2" w:name="introduction-eda-netbox-app"/>
      <w:bookmarkStart w:id="3" w:name="_Toc242179494"/>
      <w:r>
        <w:t>Introduction — EDA NetBox App</w:t>
      </w:r>
      <w:bookmarkEnd w:id="3"/>
    </w:p>
    <w:p w14:paraId="31E1CC7A" w14:textId="77777777" w:rsidR="000E3B1B" w:rsidRDefault="00000000">
      <w:r>
        <w:t xml:space="preserve">The </w:t>
      </w:r>
      <w:r>
        <w:rPr>
          <w:b/>
          <w:bCs/>
        </w:rPr>
        <w:t>EDA NetBox app</w:t>
      </w:r>
      <w:r>
        <w:t xml:space="preserve"> (netbox.eda.nokia.com, built-in EDA Store catalog) integrates Nokia Event-Driven Automation with </w:t>
      </w:r>
      <w:hyperlink r:id="rId7">
        <w:r w:rsidR="000E3B1B">
          <w:t>NetBox</w:t>
        </w:r>
      </w:hyperlink>
      <w:r>
        <w:t xml:space="preserve"> so IPAM and DCIM data can drive fabric automation while NetBox remains the inventory system of record. Per the </w:t>
      </w:r>
      <w:hyperlink r:id="rId8">
        <w:r w:rsidR="000E3B1B">
          <w:t>official EDA NetBox app documentation</w:t>
        </w:r>
      </w:hyperlink>
      <w:r>
        <w:t>, the app synchronizes resources between the two systems rather than replacing either platform’s native model.</w:t>
      </w:r>
    </w:p>
    <w:p w14:paraId="3E6E41C2" w14:textId="77777777" w:rsidR="000E3B1B" w:rsidRDefault="00000000">
      <w:pPr>
        <w:pStyle w:val="Heading3"/>
      </w:pPr>
      <w:bookmarkStart w:id="4" w:name="what-the-app-provides"/>
      <w:bookmarkStart w:id="5" w:name="_Toc242179495"/>
      <w:r>
        <w:t>What the app provides</w:t>
      </w:r>
      <w:bookmarkEnd w:id="5"/>
    </w:p>
    <w:p w14:paraId="26DD765C" w14:textId="77777777" w:rsidR="000E3B1B" w:rsidRDefault="00000000">
      <w:r>
        <w:t xml:space="preserve">The NetBox app exposes four primary custom resources (API group netbox.eda.nokia.com/v1alpha1). </w:t>
      </w:r>
      <w:r>
        <w:rPr>
          <w:b/>
          <w:bCs/>
        </w:rPr>
        <w:t>Instance</w:t>
      </w:r>
      <w:r>
        <w:t xml:space="preserve"> and </w:t>
      </w:r>
      <w:r>
        <w:rPr>
          <w:b/>
          <w:bCs/>
        </w:rPr>
        <w:t>Allocation</w:t>
      </w:r>
      <w:r>
        <w:t xml:space="preserve"> must live in the same Kubernetes namespace</w:t>
      </w:r>
      <w:r w:rsidR="00FC2B65">
        <w:t xml:space="preserve"> (</w:t>
      </w:r>
      <w:r>
        <w:t>not eda-system</w:t>
      </w:r>
      <w:r w:rsidR="00FC2B65">
        <w:t>).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9"/>
        <w:gridCol w:w="7893"/>
      </w:tblGrid>
      <w:tr w:rsidR="000E3B1B" w14:paraId="631FEEE1" w14:textId="77777777">
        <w:trPr>
          <w:tblHeader/>
        </w:trPr>
        <w:tc>
          <w:tcPr>
            <w:tcW w:w="0" w:type="auto"/>
          </w:tcPr>
          <w:p w14:paraId="19127AD2" w14:textId="77777777" w:rsidR="000E3B1B" w:rsidRDefault="00000000">
            <w:r>
              <w:t>Resource</w:t>
            </w:r>
          </w:p>
        </w:tc>
        <w:tc>
          <w:tcPr>
            <w:tcW w:w="0" w:type="auto"/>
          </w:tcPr>
          <w:p w14:paraId="74FE8421" w14:textId="77777777" w:rsidR="000E3B1B" w:rsidRDefault="00000000">
            <w:r>
              <w:t>Purpose</w:t>
            </w:r>
          </w:p>
        </w:tc>
      </w:tr>
      <w:tr w:rsidR="000E3B1B" w14:paraId="24E0C3F9" w14:textId="77777777">
        <w:tc>
          <w:tcPr>
            <w:tcW w:w="0" w:type="auto"/>
          </w:tcPr>
          <w:p w14:paraId="5B1C288B" w14:textId="77777777" w:rsidR="000E3B1B" w:rsidRDefault="00000000">
            <w:r>
              <w:rPr>
                <w:b/>
                <w:bCs/>
              </w:rPr>
              <w:t>Instance</w:t>
            </w:r>
          </w:p>
        </w:tc>
        <w:tc>
          <w:tcPr>
            <w:tcW w:w="0" w:type="auto"/>
          </w:tcPr>
          <w:p w14:paraId="624C5188" w14:textId="77777777" w:rsidR="000E3B1B" w:rsidRDefault="00000000">
            <w:r>
              <w:t>Target NetBox connection (URL, API token secret, webhook signature secret); optional topology mirror when spec.sync.enabled is true</w:t>
            </w:r>
          </w:p>
        </w:tc>
      </w:tr>
      <w:tr w:rsidR="000E3B1B" w14:paraId="763AA7DA" w14:textId="77777777">
        <w:tc>
          <w:tcPr>
            <w:tcW w:w="0" w:type="auto"/>
          </w:tcPr>
          <w:p w14:paraId="5DCADAB5" w14:textId="77777777" w:rsidR="000E3B1B" w:rsidRDefault="00000000">
            <w:r>
              <w:rPr>
                <w:b/>
                <w:bCs/>
              </w:rPr>
              <w:t>Allocation</w:t>
            </w:r>
          </w:p>
        </w:tc>
        <w:tc>
          <w:tcPr>
            <w:tcW w:w="0" w:type="auto"/>
          </w:tcPr>
          <w:p w14:paraId="4A3534E2" w14:textId="77777777" w:rsidR="000E3B1B" w:rsidRDefault="00000000">
            <w:r>
              <w:t>Maps tagged NetBox IPAM objects to named EDA allocation pools</w:t>
            </w:r>
          </w:p>
        </w:tc>
      </w:tr>
      <w:tr w:rsidR="000E3B1B" w14:paraId="4F323F6B" w14:textId="77777777">
        <w:tc>
          <w:tcPr>
            <w:tcW w:w="0" w:type="auto"/>
          </w:tcPr>
          <w:p w14:paraId="434649A9" w14:textId="77777777" w:rsidR="000E3B1B" w:rsidRDefault="00000000">
            <w:r>
              <w:rPr>
                <w:b/>
                <w:bCs/>
              </w:rPr>
              <w:t>ApplyTopology</w:t>
            </w:r>
          </w:p>
        </w:tc>
        <w:tc>
          <w:tcPr>
            <w:tcW w:w="0" w:type="auto"/>
          </w:tcPr>
          <w:p w14:paraId="7A84AEC9" w14:textId="77777777" w:rsidR="000E3B1B" w:rsidRDefault="00000000">
            <w:r>
              <w:t>Workflow CR: import a NetBox Site (Devices and Cables) into EDA as TopoNode / TopoLink objects</w:t>
            </w:r>
          </w:p>
        </w:tc>
      </w:tr>
      <w:tr w:rsidR="000E3B1B" w14:paraId="5EF942B5" w14:textId="77777777">
        <w:tc>
          <w:tcPr>
            <w:tcW w:w="0" w:type="auto"/>
          </w:tcPr>
          <w:p w14:paraId="55B7C303" w14:textId="77777777" w:rsidR="000E3B1B" w:rsidRDefault="00000000">
            <w:r>
              <w:rPr>
                <w:b/>
                <w:bCs/>
              </w:rPr>
              <w:t>ApplyAllocation</w:t>
            </w:r>
          </w:p>
        </w:tc>
        <w:tc>
          <w:tcPr>
            <w:tcW w:w="0" w:type="auto"/>
          </w:tcPr>
          <w:p w14:paraId="05C12D73" w14:textId="77777777" w:rsidR="000E3B1B" w:rsidRDefault="00000000">
            <w:r>
              <w:t>Workflow CR: on-demand reconcile of a single Allocation (for example after bulk NetBox edits or when webhooks are disabled)</w:t>
            </w:r>
          </w:p>
        </w:tc>
      </w:tr>
    </w:tbl>
    <w:p w14:paraId="1B8100DC" w14:textId="77777777" w:rsidR="00FC2B65" w:rsidRDefault="00FC2B65">
      <w:pPr>
        <w:pStyle w:val="BodyText"/>
      </w:pPr>
    </w:p>
    <w:p w14:paraId="3F0AA900" w14:textId="77777777" w:rsidR="000E3B1B" w:rsidRDefault="00000000">
      <w:pPr>
        <w:pStyle w:val="BodyText"/>
      </w:pPr>
      <w:r>
        <w:t>The app depends on the EDA Topology app (topologies.eda.nokia.com); it is installed from the EDA Store or via an AppInstaller CR.</w:t>
      </w:r>
    </w:p>
    <w:p w14:paraId="1FFEB9FA" w14:textId="77777777" w:rsidR="005957B2" w:rsidRDefault="005957B2" w:rsidP="005957B2">
      <w:pPr>
        <w:pStyle w:val="Heading3"/>
      </w:pPr>
      <w:bookmarkStart w:id="6" w:name="ipam-integration-model"/>
      <w:bookmarkStart w:id="7" w:name="_Toc242179496"/>
      <w:bookmarkStart w:id="8" w:name="topology-integration-model"/>
      <w:bookmarkStart w:id="9" w:name="_Toc242179497"/>
      <w:bookmarkEnd w:id="4"/>
      <w:r>
        <w:t>DCIM - Topology integration model</w:t>
      </w:r>
      <w:bookmarkEnd w:id="9"/>
    </w:p>
    <w:p w14:paraId="0A317867" w14:textId="77777777" w:rsidR="005957B2" w:rsidRDefault="005957B2" w:rsidP="005957B2">
      <w:r>
        <w:t>Two complementary paths exist:</w:t>
      </w:r>
    </w:p>
    <w:p w14:paraId="26E4ACF5" w14:textId="77777777" w:rsidR="005957B2" w:rsidRDefault="005957B2" w:rsidP="005957B2">
      <w:pPr>
        <w:numPr>
          <w:ilvl w:val="0"/>
          <w:numId w:val="11"/>
        </w:numPr>
      </w:pPr>
      <w:r>
        <w:rPr>
          <w:b/>
          <w:bCs/>
        </w:rPr>
        <w:t>Topology sync (EDA → NetBox):</w:t>
      </w:r>
      <w:r>
        <w:t xml:space="preserve"> With Instance.spec.sync.enabled: true, EDA pushes TopoNode and TopoLink objects to NetBox as Devices and Cables. Synced objects are tagged </w:t>
      </w:r>
      <w:r>
        <w:rPr>
          <w:b/>
          <w:bCs/>
        </w:rPr>
        <w:t>EDAManaged</w:t>
      </w:r>
      <w:r>
        <w:t>; spec.sync.region and spec.sync.tenant scope the mirrored Site.</w:t>
      </w:r>
    </w:p>
    <w:p w14:paraId="0A98B905" w14:textId="66E38615" w:rsidR="005957B2" w:rsidRDefault="005957B2" w:rsidP="005957B2">
      <w:pPr>
        <w:numPr>
          <w:ilvl w:val="0"/>
          <w:numId w:val="11"/>
        </w:numPr>
      </w:pPr>
      <w:r>
        <w:rPr>
          <w:b/>
          <w:bCs/>
        </w:rPr>
        <w:t>ApplyTopology (NetBox → EDA):</w:t>
      </w:r>
      <w:r>
        <w:t xml:space="preserve"> Imports an existing NetBox Site into EDA for bootstrap when NetBox is the DCIM source of truth. Only devices whose NetBox Platform is srl become TopoNode objects; other devices may still appear as cable endpoints.</w:t>
      </w:r>
      <w:bookmarkEnd w:id="8"/>
    </w:p>
    <w:p w14:paraId="17023DDE" w14:textId="7E6F3031" w:rsidR="000E3B1B" w:rsidRDefault="00000000">
      <w:pPr>
        <w:pStyle w:val="Heading3"/>
      </w:pPr>
      <w:r>
        <w:t>IPAM integration model</w:t>
      </w:r>
      <w:bookmarkEnd w:id="7"/>
    </w:p>
    <w:p w14:paraId="4C0C3175" w14:textId="77777777" w:rsidR="000E3B1B" w:rsidRDefault="00000000">
      <w:r>
        <w:t xml:space="preserve">EDA continues to allocate from its own pool CRs (IPAllocationPool, SubnetAllocationPool, IndexAllocationPool, and related types). The NetBox app </w:t>
      </w:r>
      <w:r>
        <w:rPr>
          <w:b/>
          <w:bCs/>
        </w:rPr>
        <w:t>creates those pools dynamically</w:t>
      </w:r>
      <w:r>
        <w:t xml:space="preserve"> from NetBox source objects and </w:t>
      </w:r>
      <w:r>
        <w:rPr>
          <w:b/>
          <w:bCs/>
        </w:rPr>
        <w:t>posts allocated values back</w:t>
      </w:r>
      <w:r>
        <w:t xml:space="preserve"> to NetBox: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1"/>
        <w:gridCol w:w="1226"/>
        <w:gridCol w:w="2077"/>
        <w:gridCol w:w="2276"/>
        <w:gridCol w:w="2322"/>
      </w:tblGrid>
      <w:tr w:rsidR="000E3B1B" w14:paraId="7937E60A" w14:textId="77777777">
        <w:trPr>
          <w:tblHeader/>
        </w:trPr>
        <w:tc>
          <w:tcPr>
            <w:tcW w:w="0" w:type="auto"/>
          </w:tcPr>
          <w:p w14:paraId="0AD23E1B" w14:textId="77777777" w:rsidR="000E3B1B" w:rsidRDefault="00000000">
            <w:r>
              <w:t>NetBox source object</w:t>
            </w:r>
          </w:p>
        </w:tc>
        <w:tc>
          <w:tcPr>
            <w:tcW w:w="0" w:type="auto"/>
          </w:tcPr>
          <w:p w14:paraId="3EA55B2A" w14:textId="77777777" w:rsidR="000E3B1B" w:rsidRDefault="00000000">
            <w:r>
              <w:t>NetBox status</w:t>
            </w:r>
          </w:p>
        </w:tc>
        <w:tc>
          <w:tcPr>
            <w:tcW w:w="0" w:type="auto"/>
          </w:tcPr>
          <w:p w14:paraId="68A72D6D" w14:textId="77777777" w:rsidR="000E3B1B" w:rsidRDefault="00000000">
            <w:r>
              <w:t>Allocation.spec.type</w:t>
            </w:r>
          </w:p>
        </w:tc>
        <w:tc>
          <w:tcPr>
            <w:tcW w:w="0" w:type="auto"/>
          </w:tcPr>
          <w:p w14:paraId="7086A043" w14:textId="77777777" w:rsidR="000E3B1B" w:rsidRDefault="00000000">
            <w:r>
              <w:t>EDA pool created</w:t>
            </w:r>
          </w:p>
        </w:tc>
        <w:tc>
          <w:tcPr>
            <w:tcW w:w="0" w:type="auto"/>
          </w:tcPr>
          <w:p w14:paraId="77BF193B" w14:textId="77777777" w:rsidR="000E3B1B" w:rsidRDefault="00000000">
            <w:r>
              <w:t>Typical fabric use</w:t>
            </w:r>
          </w:p>
        </w:tc>
      </w:tr>
      <w:tr w:rsidR="000E3B1B" w14:paraId="4A6DF120" w14:textId="77777777">
        <w:tc>
          <w:tcPr>
            <w:tcW w:w="0" w:type="auto"/>
          </w:tcPr>
          <w:p w14:paraId="70810657" w14:textId="77777777" w:rsidR="000E3B1B" w:rsidRDefault="00000000">
            <w:r>
              <w:t>IPAM Prefix</w:t>
            </w:r>
          </w:p>
        </w:tc>
        <w:tc>
          <w:tcPr>
            <w:tcW w:w="0" w:type="auto"/>
          </w:tcPr>
          <w:p w14:paraId="20DD296C" w14:textId="77777777" w:rsidR="000E3B1B" w:rsidRDefault="00000000">
            <w:r>
              <w:t>Active</w:t>
            </w:r>
          </w:p>
        </w:tc>
        <w:tc>
          <w:tcPr>
            <w:tcW w:w="0" w:type="auto"/>
          </w:tcPr>
          <w:p w14:paraId="5F8AEAC6" w14:textId="77777777" w:rsidR="000E3B1B" w:rsidRDefault="00000000">
            <w:r>
              <w:t>ip-address</w:t>
            </w:r>
          </w:p>
        </w:tc>
        <w:tc>
          <w:tcPr>
            <w:tcW w:w="0" w:type="auto"/>
          </w:tcPr>
          <w:p w14:paraId="6F5DA643" w14:textId="77777777" w:rsidR="000E3B1B" w:rsidRDefault="00000000">
            <w:r>
              <w:t>IPAllocationPool</w:t>
            </w:r>
          </w:p>
        </w:tc>
        <w:tc>
          <w:tcPr>
            <w:tcW w:w="0" w:type="auto"/>
          </w:tcPr>
          <w:p w14:paraId="76C04D99" w14:textId="77777777" w:rsidR="000E3B1B" w:rsidRDefault="00000000">
            <w:r>
              <w:t>System IP (host address)</w:t>
            </w:r>
          </w:p>
        </w:tc>
      </w:tr>
      <w:tr w:rsidR="000E3B1B" w14:paraId="5E5E03DB" w14:textId="77777777">
        <w:tc>
          <w:tcPr>
            <w:tcW w:w="0" w:type="auto"/>
          </w:tcPr>
          <w:p w14:paraId="76C82CEB" w14:textId="77777777" w:rsidR="000E3B1B" w:rsidRDefault="00000000">
            <w:r>
              <w:lastRenderedPageBreak/>
              <w:t>IPAM Prefix</w:t>
            </w:r>
          </w:p>
        </w:tc>
        <w:tc>
          <w:tcPr>
            <w:tcW w:w="0" w:type="auto"/>
          </w:tcPr>
          <w:p w14:paraId="78701A78" w14:textId="77777777" w:rsidR="000E3B1B" w:rsidRDefault="00000000">
            <w:r>
              <w:t>Active</w:t>
            </w:r>
          </w:p>
        </w:tc>
        <w:tc>
          <w:tcPr>
            <w:tcW w:w="0" w:type="auto"/>
          </w:tcPr>
          <w:p w14:paraId="7FB46B65" w14:textId="77777777" w:rsidR="000E3B1B" w:rsidRDefault="00000000">
            <w:r>
              <w:t>ip-in-subnet</w:t>
            </w:r>
          </w:p>
        </w:tc>
        <w:tc>
          <w:tcPr>
            <w:tcW w:w="0" w:type="auto"/>
          </w:tcPr>
          <w:p w14:paraId="478900FF" w14:textId="77777777" w:rsidR="000E3B1B" w:rsidRDefault="00000000">
            <w:r>
              <w:t>IPInSubnetAllocationPool</w:t>
            </w:r>
          </w:p>
        </w:tc>
        <w:tc>
          <w:tcPr>
            <w:tcW w:w="0" w:type="auto"/>
          </w:tcPr>
          <w:p w14:paraId="6DF8017D" w14:textId="77777777" w:rsidR="000E3B1B" w:rsidRDefault="00000000">
            <w:r>
              <w:t>Management IP (address + mask)</w:t>
            </w:r>
          </w:p>
        </w:tc>
      </w:tr>
      <w:tr w:rsidR="000E3B1B" w14:paraId="235F130E" w14:textId="77777777">
        <w:tc>
          <w:tcPr>
            <w:tcW w:w="0" w:type="auto"/>
          </w:tcPr>
          <w:p w14:paraId="57C6D4AE" w14:textId="77777777" w:rsidR="000E3B1B" w:rsidRDefault="00000000">
            <w:r>
              <w:t>IPAM Prefix</w:t>
            </w:r>
          </w:p>
        </w:tc>
        <w:tc>
          <w:tcPr>
            <w:tcW w:w="0" w:type="auto"/>
          </w:tcPr>
          <w:p w14:paraId="01D9F52D" w14:textId="77777777" w:rsidR="000E3B1B" w:rsidRDefault="00000000">
            <w:r>
              <w:t>Container</w:t>
            </w:r>
          </w:p>
        </w:tc>
        <w:tc>
          <w:tcPr>
            <w:tcW w:w="0" w:type="auto"/>
          </w:tcPr>
          <w:p w14:paraId="219F6A49" w14:textId="77777777" w:rsidR="000E3B1B" w:rsidRDefault="00000000">
            <w:r>
              <w:t>subnet (+ subnetLength)</w:t>
            </w:r>
          </w:p>
        </w:tc>
        <w:tc>
          <w:tcPr>
            <w:tcW w:w="0" w:type="auto"/>
          </w:tcPr>
          <w:p w14:paraId="7BBD2911" w14:textId="77777777" w:rsidR="000E3B1B" w:rsidRDefault="00000000">
            <w:r>
              <w:t>SubnetAllocationPool</w:t>
            </w:r>
          </w:p>
        </w:tc>
        <w:tc>
          <w:tcPr>
            <w:tcW w:w="0" w:type="auto"/>
          </w:tcPr>
          <w:p w14:paraId="22DD6B03" w14:textId="77777777" w:rsidR="000E3B1B" w:rsidRDefault="00000000">
            <w:r>
              <w:t>Inter-switch link subnets</w:t>
            </w:r>
          </w:p>
        </w:tc>
      </w:tr>
      <w:tr w:rsidR="000E3B1B" w14:paraId="4F8F5F27" w14:textId="77777777">
        <w:tc>
          <w:tcPr>
            <w:tcW w:w="0" w:type="auto"/>
          </w:tcPr>
          <w:p w14:paraId="116AC612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483D6D0A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78D03ED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77DC9F7E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65DFA37A" w14:textId="77777777" w:rsidR="000E3B1B" w:rsidRDefault="00000000">
            <w:r>
              <w:t>BGP ASN</w:t>
            </w:r>
          </w:p>
        </w:tc>
      </w:tr>
      <w:tr w:rsidR="000E3B1B" w14:paraId="5E0D199B" w14:textId="77777777">
        <w:tc>
          <w:tcPr>
            <w:tcW w:w="0" w:type="auto"/>
          </w:tcPr>
          <w:p w14:paraId="4A424138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6ACCEA51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246119F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651EE5B0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6D5E8479" w14:textId="77777777" w:rsidR="000E3B1B" w:rsidRDefault="00000000">
            <w:r>
              <w:t>VLAN ID</w:t>
            </w:r>
          </w:p>
        </w:tc>
      </w:tr>
    </w:tbl>
    <w:p w14:paraId="379C2EB1" w14:textId="77777777" w:rsidR="00FC2B65" w:rsidRDefault="00FC2B65">
      <w:pPr>
        <w:pStyle w:val="BodyText"/>
      </w:pPr>
    </w:p>
    <w:p w14:paraId="7DB81EE7" w14:textId="77777777" w:rsidR="000E3B1B" w:rsidRDefault="00000000">
      <w:pPr>
        <w:pStyle w:val="BodyText"/>
      </w:pPr>
      <w:r>
        <w:t xml:space="preserve">When more than one NetBox prefix, ASN range, or VLAN group should feed the same pool, assign a </w:t>
      </w:r>
      <w:r>
        <w:rPr>
          <w:b/>
          <w:bCs/>
        </w:rPr>
        <w:t>distinct tag</w:t>
      </w:r>
      <w:r>
        <w:t xml:space="preserve"> in NetBox and reference that tag in Allocation.spec.tags. The Allocation resource </w:t>
      </w:r>
      <w:r>
        <w:rPr>
          <w:b/>
          <w:bCs/>
        </w:rPr>
        <w:t>name</w:t>
      </w:r>
      <w:r>
        <w:t xml:space="preserve"> becomes the EDA allocation pool name.</w:t>
      </w:r>
    </w:p>
    <w:p w14:paraId="3B8BC897" w14:textId="77777777" w:rsidR="000E3B1B" w:rsidRDefault="00000000">
      <w:pPr>
        <w:pStyle w:val="Heading3"/>
      </w:pPr>
      <w:bookmarkStart w:id="10" w:name="event-driven-operation"/>
      <w:bookmarkStart w:id="11" w:name="_Toc242179498"/>
      <w:bookmarkEnd w:id="6"/>
      <w:r>
        <w:t>Event-driven operation</w:t>
      </w:r>
      <w:bookmarkEnd w:id="11"/>
    </w:p>
    <w:p w14:paraId="7C9B1B33" w14:textId="77777777" w:rsidR="000E3B1B" w:rsidRDefault="00000000">
      <w:r>
        <w:t xml:space="preserve">NetBox </w:t>
      </w:r>
      <w:r>
        <w:rPr>
          <w:b/>
          <w:bCs/>
        </w:rPr>
        <w:t>Event Rules</w:t>
      </w:r>
      <w:r>
        <w:t xml:space="preserve"> trigger a </w:t>
      </w:r>
      <w:r>
        <w:rPr>
          <w:b/>
          <w:bCs/>
        </w:rPr>
        <w:t>Webhook</w:t>
      </w:r>
      <w:r>
        <w:t xml:space="preserve"> on create, update, or delete of IPAM and DCIM objects EDA cares about (Prefixes, VLANs, ASNs, Devices, Cables, Sites, and related types). The webhook URL is namespace- and instance-scoped:</w:t>
      </w:r>
    </w:p>
    <w:p w14:paraId="656F70BB" w14:textId="77777777" w:rsidR="000E3B1B" w:rsidRDefault="00000000">
      <w:pPr>
        <w:pStyle w:val="SourceCode"/>
      </w:pPr>
      <w:r>
        <w:t>https://&lt;eda-host&gt;:&lt;port&gt;/core/httpproxy/v1/netbox/webhook/&lt;namespace&gt;/&lt;instance-name&gt;</w:t>
      </w:r>
    </w:p>
    <w:p w14:paraId="7F44A3DA" w14:textId="77777777" w:rsidR="000E3B1B" w:rsidRDefault="00000000">
      <w:r>
        <w:t xml:space="preserve">NetBox must also expose an API token (write-capable for IPAM; DCIM write when topology sync or ApplyTopology is used). The controller automatically creates the </w:t>
      </w:r>
      <w:r>
        <w:rPr>
          <w:b/>
          <w:bCs/>
        </w:rPr>
        <w:t>EDAManaged</w:t>
      </w:r>
      <w:r>
        <w:t xml:space="preserve"> tag and matching </w:t>
      </w:r>
      <w:commentRangeStart w:id="12"/>
      <w:r>
        <w:t>eda_managed</w:t>
      </w:r>
      <w:commentRangeEnd w:id="12"/>
      <w:r w:rsidR="00A50031">
        <w:rPr>
          <w:rStyle w:val="CommentReference"/>
          <w:sz w:val="20"/>
          <w:szCs w:val="22"/>
        </w:rPr>
        <w:commentReference w:id="12"/>
      </w:r>
      <w:r>
        <w:t xml:space="preserve"> custom field in NetBox—do not rename or remove them.</w:t>
      </w:r>
    </w:p>
    <w:p w14:paraId="074ECDF2" w14:textId="77777777" w:rsidR="00340372" w:rsidRDefault="00340372">
      <w:r>
        <w:t xml:space="preserve">Note: Webhook connectivity is not mandatory. It is optional, if dynamic update of NetBox is not preferred, use workflows (within EDA). </w:t>
      </w:r>
    </w:p>
    <w:p w14:paraId="753F782E" w14:textId="77777777" w:rsidR="000E3B1B" w:rsidRDefault="00000000">
      <w:pPr>
        <w:pStyle w:val="Heading3"/>
      </w:pPr>
      <w:bookmarkStart w:id="13" w:name="relationship-to-this-guide"/>
      <w:bookmarkStart w:id="14" w:name="_Toc242179499"/>
      <w:bookmarkEnd w:id="10"/>
      <w:r>
        <w:t>Relationship to this guide</w:t>
      </w:r>
      <w:bookmarkEnd w:id="14"/>
    </w:p>
    <w:p w14:paraId="1EF2708D" w14:textId="51C9ADEF" w:rsidR="000E3B1B" w:rsidRDefault="00000000">
      <w:r>
        <w:t xml:space="preserve">Product documentation covers installation, CR schemas, supported objects, and an end-to-end fabric example. </w:t>
      </w:r>
      <w:r>
        <w:rPr>
          <w:b/>
          <w:bCs/>
        </w:rPr>
        <w:t>This document</w:t>
      </w:r>
      <w:r>
        <w:t xml:space="preserve"> applies that model to a multi-namespace lab: </w:t>
      </w:r>
      <w:r>
        <w:rPr>
          <w:b/>
          <w:bCs/>
        </w:rPr>
        <w:t>Mode A</w:t>
      </w:r>
      <w:r>
        <w:t xml:space="preserve"> (EDA-managed topology sync) and </w:t>
      </w:r>
      <w:r>
        <w:rPr>
          <w:b/>
          <w:bCs/>
        </w:rPr>
        <w:t>Mode B</w:t>
      </w:r>
      <w:r>
        <w:t xml:space="preserve"> (NetBox-managed import via ApplyTopology), plus allocation-only paths, webhook isolation, validation scripts, and constraints validated on clab-3-tier-leaf-spine-dcgw and fabric-dc2</w:t>
      </w:r>
      <w:r w:rsidR="00812ECC">
        <w:t xml:space="preserve"> namespaces within EDA</w:t>
      </w:r>
      <w:r>
        <w:t xml:space="preserve">. </w:t>
      </w:r>
      <w:r w:rsidR="00337A33">
        <w:t xml:space="preserve">Further details can be found in the associated git-repository. </w:t>
      </w:r>
    </w:p>
    <w:p w14:paraId="67B3F94D" w14:textId="77777777" w:rsidR="00337A33" w:rsidRDefault="00337A33"/>
    <w:p w14:paraId="55D4A42B" w14:textId="77777777" w:rsidR="000E3B1B" w:rsidRDefault="00000000">
      <w:r>
        <w:pict w14:anchorId="77AF61D1">
          <v:rect id="_x0000_i1025" style="width:0;height:1.5pt" o:hralign="center" o:hrstd="t" o:hr="t"/>
        </w:pict>
      </w:r>
    </w:p>
    <w:p w14:paraId="59AAE262" w14:textId="77777777" w:rsidR="000E3B1B" w:rsidRDefault="00000000">
      <w:pPr>
        <w:pStyle w:val="Heading2"/>
      </w:pPr>
      <w:bookmarkStart w:id="15" w:name="executive-summary"/>
      <w:bookmarkStart w:id="16" w:name="_Toc242179500"/>
      <w:bookmarkEnd w:id="2"/>
      <w:bookmarkEnd w:id="13"/>
      <w:r>
        <w:t>Executive summary</w:t>
      </w:r>
      <w:bookmarkEnd w:id="16"/>
    </w:p>
    <w:p w14:paraId="0BBB9E80" w14:textId="77777777" w:rsidR="000E3B1B" w:rsidRDefault="00000000">
      <w:r>
        <w:t xml:space="preserve">Nokia Event-Driven Automation (EDA) integrates with NetBox through the </w:t>
      </w:r>
      <w:r>
        <w:rPr>
          <w:b/>
          <w:bCs/>
        </w:rPr>
        <w:t>EDA NetBox application</w:t>
      </w:r>
      <w:r>
        <w:t xml:space="preserve">, supporting two topology operating models and a decoupled </w:t>
      </w:r>
      <w:r>
        <w:rPr>
          <w:b/>
          <w:bCs/>
        </w:rPr>
        <w:t>IPAM allocation</w:t>
      </w:r>
      <w:r>
        <w:t xml:space="preserve"> path:</w:t>
      </w:r>
    </w:p>
    <w:p w14:paraId="37BC4042" w14:textId="77777777" w:rsidR="00340372" w:rsidRDefault="00340372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705"/>
        <w:gridCol w:w="3243"/>
        <w:gridCol w:w="1281"/>
        <w:gridCol w:w="3203"/>
      </w:tblGrid>
      <w:tr w:rsidR="000E3B1B" w14:paraId="004D4417" w14:textId="77777777">
        <w:trPr>
          <w:tblHeader/>
        </w:trPr>
        <w:tc>
          <w:tcPr>
            <w:tcW w:w="0" w:type="auto"/>
          </w:tcPr>
          <w:p w14:paraId="4BFA00D0" w14:textId="77777777" w:rsidR="000E3B1B" w:rsidRDefault="00000000">
            <w:r>
              <w:t>Model</w:t>
            </w:r>
          </w:p>
        </w:tc>
        <w:tc>
          <w:tcPr>
            <w:tcW w:w="0" w:type="auto"/>
          </w:tcPr>
          <w:p w14:paraId="50FE076D" w14:textId="77777777" w:rsidR="000E3B1B" w:rsidRDefault="00000000">
            <w:r>
              <w:t>Direction</w:t>
            </w:r>
          </w:p>
        </w:tc>
        <w:tc>
          <w:tcPr>
            <w:tcW w:w="0" w:type="auto"/>
          </w:tcPr>
          <w:p w14:paraId="3C6FAE99" w14:textId="77777777" w:rsidR="000E3B1B" w:rsidRDefault="00000000">
            <w:r>
              <w:t>sync.enabled</w:t>
            </w:r>
          </w:p>
        </w:tc>
        <w:tc>
          <w:tcPr>
            <w:tcW w:w="0" w:type="auto"/>
          </w:tcPr>
          <w:p w14:paraId="238A00CB" w14:textId="77777777" w:rsidR="000E3B1B" w:rsidRDefault="00000000">
            <w:r>
              <w:t>Primary use</w:t>
            </w:r>
          </w:p>
        </w:tc>
      </w:tr>
      <w:tr w:rsidR="000E3B1B" w14:paraId="52C5B9C0" w14:textId="77777777">
        <w:tc>
          <w:tcPr>
            <w:tcW w:w="0" w:type="auto"/>
          </w:tcPr>
          <w:p w14:paraId="2F39DFC0" w14:textId="77777777" w:rsidR="000E3B1B" w:rsidRDefault="00000000">
            <w:r>
              <w:rPr>
                <w:b/>
                <w:bCs/>
              </w:rPr>
              <w:lastRenderedPageBreak/>
              <w:t>Mode A</w:t>
            </w:r>
            <w:r>
              <w:t xml:space="preserve"> — EDA-managed</w:t>
            </w:r>
          </w:p>
        </w:tc>
        <w:tc>
          <w:tcPr>
            <w:tcW w:w="0" w:type="auto"/>
          </w:tcPr>
          <w:p w14:paraId="5A49A7D6" w14:textId="77777777" w:rsidR="000E3B1B" w:rsidRDefault="00000000">
            <w:r>
              <w:t>EDA → NetBox DCIM mirror</w:t>
            </w:r>
          </w:p>
        </w:tc>
        <w:tc>
          <w:tcPr>
            <w:tcW w:w="0" w:type="auto"/>
          </w:tcPr>
          <w:p w14:paraId="56B891DC" w14:textId="77777777" w:rsidR="000E3B1B" w:rsidRDefault="00000000">
            <w:r>
              <w:t>true</w:t>
            </w:r>
          </w:p>
        </w:tc>
        <w:tc>
          <w:tcPr>
            <w:tcW w:w="0" w:type="auto"/>
          </w:tcPr>
          <w:p w14:paraId="01C08BF4" w14:textId="77777777" w:rsidR="000E3B1B" w:rsidRDefault="00000000">
            <w:r>
              <w:t>Containerlab / live fabric; NetBox reflects deployed topology</w:t>
            </w:r>
          </w:p>
        </w:tc>
      </w:tr>
      <w:tr w:rsidR="000E3B1B" w14:paraId="10B522BA" w14:textId="77777777">
        <w:tc>
          <w:tcPr>
            <w:tcW w:w="0" w:type="auto"/>
          </w:tcPr>
          <w:p w14:paraId="0673D7BE" w14:textId="77777777" w:rsidR="000E3B1B" w:rsidRDefault="00000000">
            <w:r>
              <w:rPr>
                <w:b/>
                <w:bCs/>
              </w:rPr>
              <w:t>Mode B</w:t>
            </w:r>
            <w:r>
              <w:t xml:space="preserve"> — NetBox-managed</w:t>
            </w:r>
          </w:p>
        </w:tc>
        <w:tc>
          <w:tcPr>
            <w:tcW w:w="0" w:type="auto"/>
          </w:tcPr>
          <w:p w14:paraId="2528481A" w14:textId="77777777" w:rsidR="000E3B1B" w:rsidRDefault="00000000">
            <w:r>
              <w:t>NetBox → EDA via ApplyTopology</w:t>
            </w:r>
          </w:p>
        </w:tc>
        <w:tc>
          <w:tcPr>
            <w:tcW w:w="0" w:type="auto"/>
          </w:tcPr>
          <w:p w14:paraId="1562CA24" w14:textId="77777777" w:rsidR="000E3B1B" w:rsidRDefault="00000000">
            <w:r>
              <w:t>false</w:t>
            </w:r>
          </w:p>
        </w:tc>
        <w:tc>
          <w:tcPr>
            <w:tcW w:w="0" w:type="auto"/>
          </w:tcPr>
          <w:p w14:paraId="09F17F81" w14:textId="77777777" w:rsidR="000E3B1B" w:rsidRDefault="00000000">
            <w:r>
              <w:t>Planned / greenfield design; NetBox is DCIM source of truth</w:t>
            </w:r>
          </w:p>
        </w:tc>
      </w:tr>
      <w:tr w:rsidR="000E3B1B" w14:paraId="671AEA4E" w14:textId="77777777">
        <w:tc>
          <w:tcPr>
            <w:tcW w:w="0" w:type="auto"/>
          </w:tcPr>
          <w:p w14:paraId="1001E927" w14:textId="77777777" w:rsidR="000E3B1B" w:rsidRDefault="00000000">
            <w:r>
              <w:rPr>
                <w:b/>
                <w:bCs/>
              </w:rPr>
              <w:t>Allocations</w:t>
            </w:r>
            <w:r>
              <w:t xml:space="preserve"> (either mode)</w:t>
            </w:r>
          </w:p>
        </w:tc>
        <w:tc>
          <w:tcPr>
            <w:tcW w:w="0" w:type="auto"/>
          </w:tcPr>
          <w:p w14:paraId="345A3DC2" w14:textId="77777777" w:rsidR="000E3B1B" w:rsidRDefault="00000000">
            <w:r>
              <w:t>NetBox tagged pools → EDA pools → consumed values back to NetBox</w:t>
            </w:r>
          </w:p>
        </w:tc>
        <w:tc>
          <w:tcPr>
            <w:tcW w:w="0" w:type="auto"/>
          </w:tcPr>
          <w:p w14:paraId="050004FC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6CCBF24A" w14:textId="77777777" w:rsidR="000E3B1B" w:rsidRDefault="00000000">
            <w:r>
              <w:t>VLAN, ASN, system IP, management IP, ISL subnets (IPv4 /31, IPv6 /127)</w:t>
            </w:r>
          </w:p>
        </w:tc>
      </w:tr>
    </w:tbl>
    <w:p w14:paraId="0E9BA20F" w14:textId="77777777" w:rsidR="00340372" w:rsidRDefault="00340372">
      <w:pPr>
        <w:pStyle w:val="BodyText"/>
        <w:rPr>
          <w:b/>
          <w:bCs/>
        </w:rPr>
      </w:pPr>
    </w:p>
    <w:p w14:paraId="03A4C643" w14:textId="3D706EE3" w:rsidR="000E3B1B" w:rsidRDefault="00000000">
      <w:pPr>
        <w:pStyle w:val="BodyText"/>
      </w:pPr>
      <w:r>
        <w:rPr>
          <w:b/>
          <w:bCs/>
        </w:rPr>
        <w:t>Design rule:</w:t>
      </w:r>
      <w:r>
        <w:t xml:space="preserve"> one EDA namespace = one fabric context = one Instance CR + one dedicated webhook URL.</w:t>
      </w:r>
    </w:p>
    <w:p w14:paraId="63569D47" w14:textId="77777777" w:rsidR="000E3B1B" w:rsidRDefault="00000000">
      <w:pPr>
        <w:pStyle w:val="BodyText"/>
      </w:pPr>
      <w:r>
        <w:t>This guide covers architecture, prerequisites, step-by-step procedures, Kubernetes manifests, NetBox Django scripts, and lab-validated constraints (including known gaps such as Mode B ASN allocation).</w:t>
      </w:r>
    </w:p>
    <w:p w14:paraId="0CDC9BB1" w14:textId="77777777" w:rsidR="00023DF2" w:rsidRDefault="00023DF2">
      <w:pPr>
        <w:pStyle w:val="BodyText"/>
      </w:pPr>
      <w:r>
        <w:t>Allocations support both webhook and workflow models.</w:t>
      </w:r>
    </w:p>
    <w:p w14:paraId="064D8230" w14:textId="77777777" w:rsidR="000E3B1B" w:rsidRDefault="00000000">
      <w:r>
        <w:pict w14:anchorId="1E4890A1">
          <v:rect id="_x0000_i1026" style="width:0;height:1.5pt" o:hralign="center" o:hrstd="t" o:hr="t"/>
        </w:pict>
      </w:r>
    </w:p>
    <w:p w14:paraId="66881758" w14:textId="77777777" w:rsidR="000E3B1B" w:rsidRDefault="00000000">
      <w:pPr>
        <w:pStyle w:val="Heading2"/>
      </w:pPr>
      <w:bookmarkStart w:id="17" w:name="document-conventions"/>
      <w:bookmarkStart w:id="18" w:name="_Toc242179501"/>
      <w:bookmarkEnd w:id="15"/>
      <w:r>
        <w:t>Document conventions</w:t>
      </w:r>
      <w:bookmarkEnd w:id="18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240"/>
        <w:gridCol w:w="7192"/>
      </w:tblGrid>
      <w:tr w:rsidR="000E3B1B" w14:paraId="54BF01B1" w14:textId="77777777">
        <w:trPr>
          <w:tblHeader/>
        </w:trPr>
        <w:tc>
          <w:tcPr>
            <w:tcW w:w="0" w:type="auto"/>
          </w:tcPr>
          <w:p w14:paraId="0DF475BF" w14:textId="77777777" w:rsidR="000E3B1B" w:rsidRDefault="00000000">
            <w:r>
              <w:t>Convention</w:t>
            </w:r>
          </w:p>
        </w:tc>
        <w:tc>
          <w:tcPr>
            <w:tcW w:w="0" w:type="auto"/>
          </w:tcPr>
          <w:p w14:paraId="7655CDA4" w14:textId="77777777" w:rsidR="000E3B1B" w:rsidRDefault="00000000">
            <w:r>
              <w:t>Meaning</w:t>
            </w:r>
          </w:p>
        </w:tc>
      </w:tr>
      <w:tr w:rsidR="000E3B1B" w14:paraId="2EE4C764" w14:textId="77777777">
        <w:tc>
          <w:tcPr>
            <w:tcW w:w="0" w:type="auto"/>
          </w:tcPr>
          <w:p w14:paraId="3EB0B98B" w14:textId="77777777" w:rsidR="000E3B1B" w:rsidRDefault="00000000">
            <w:r>
              <w:rPr>
                <w:b/>
                <w:bCs/>
              </w:rPr>
              <w:t>§N</w:t>
            </w:r>
            <w:r>
              <w:t xml:space="preserve"> / </w:t>
            </w:r>
            <w:r>
              <w:rPr>
                <w:b/>
                <w:bCs/>
              </w:rPr>
              <w:t>§N.M</w:t>
            </w:r>
          </w:p>
        </w:tc>
        <w:tc>
          <w:tcPr>
            <w:tcW w:w="0" w:type="auto"/>
          </w:tcPr>
          <w:p w14:paraId="1CCAE5F6" w14:textId="79E0DEAF" w:rsidR="000E3B1B" w:rsidRDefault="00000000">
            <w:r>
              <w:t>Section references (e.g. §5.</w:t>
            </w:r>
            <w:r w:rsidR="00210003">
              <w:t>2</w:t>
            </w:r>
            <w:r>
              <w:t xml:space="preserve"> = NetBox prerequisites for Mode B)</w:t>
            </w:r>
          </w:p>
        </w:tc>
      </w:tr>
      <w:tr w:rsidR="000E3B1B" w14:paraId="512CF3D3" w14:textId="77777777">
        <w:tc>
          <w:tcPr>
            <w:tcW w:w="0" w:type="auto"/>
          </w:tcPr>
          <w:p w14:paraId="19C20393" w14:textId="77777777" w:rsidR="000E3B1B" w:rsidRDefault="00000000">
            <w:r>
              <w:rPr>
                <w:b/>
                <w:bCs/>
              </w:rPr>
              <w:t>Mode A / Mode B</w:t>
            </w:r>
          </w:p>
        </w:tc>
        <w:tc>
          <w:tcPr>
            <w:tcW w:w="0" w:type="auto"/>
          </w:tcPr>
          <w:p w14:paraId="430FD360" w14:textId="77777777" w:rsidR="000E3B1B" w:rsidRDefault="00000000">
            <w:r>
              <w:t>EDA-managed sync vs NetBox-managed import — see §4 and §5</w:t>
            </w:r>
          </w:p>
        </w:tc>
      </w:tr>
      <w:tr w:rsidR="000E3B1B" w14:paraId="06E101C6" w14:textId="77777777">
        <w:tc>
          <w:tcPr>
            <w:tcW w:w="0" w:type="auto"/>
          </w:tcPr>
          <w:p w14:paraId="4492B959" w14:textId="77777777" w:rsidR="000E3B1B" w:rsidRDefault="00000000">
            <w:r>
              <w:rPr>
                <w:b/>
                <w:bCs/>
              </w:rPr>
              <w:t>EDAManaged</w:t>
            </w:r>
          </w:p>
        </w:tc>
        <w:tc>
          <w:tcPr>
            <w:tcW w:w="0" w:type="auto"/>
          </w:tcPr>
          <w:p w14:paraId="4BDD610D" w14:textId="77777777" w:rsidR="000E3B1B" w:rsidRDefault="00000000">
            <w:r>
              <w:t>NetBox tag marking objects created or claimed by EDA</w:t>
            </w:r>
          </w:p>
        </w:tc>
      </w:tr>
      <w:tr w:rsidR="000E3B1B" w14:paraId="12BA5654" w14:textId="77777777">
        <w:tc>
          <w:tcPr>
            <w:tcW w:w="0" w:type="auto"/>
          </w:tcPr>
          <w:p w14:paraId="010DB870" w14:textId="77777777" w:rsidR="000E3B1B" w:rsidRDefault="00000000">
            <w:r>
              <w:rPr>
                <w:b/>
                <w:bCs/>
              </w:rPr>
              <w:t>kubectl</w:t>
            </w:r>
          </w:p>
        </w:tc>
        <w:tc>
          <w:tcPr>
            <w:tcW w:w="0" w:type="auto"/>
          </w:tcPr>
          <w:p w14:paraId="06695A50" w14:textId="77777777" w:rsidR="000E3B1B" w:rsidRDefault="00000000">
            <w:r>
              <w:t xml:space="preserve">Run from </w:t>
            </w:r>
            <w:r>
              <w:rPr>
                <w:b/>
                <w:bCs/>
              </w:rPr>
              <w:t>WSL</w:t>
            </w:r>
            <w:r>
              <w:t xml:space="preserve"> against the lab cluster unless noted</w:t>
            </w:r>
          </w:p>
        </w:tc>
      </w:tr>
      <w:tr w:rsidR="000E3B1B" w14:paraId="7F482CD5" w14:textId="77777777">
        <w:tc>
          <w:tcPr>
            <w:tcW w:w="0" w:type="auto"/>
          </w:tcPr>
          <w:p w14:paraId="118E9A62" w14:textId="77777777" w:rsidR="000E3B1B" w:rsidRDefault="00000000">
            <w:r>
              <w:rPr>
                <w:b/>
                <w:bCs/>
              </w:rPr>
              <w:t>Scripts</w:t>
            </w:r>
          </w:p>
        </w:tc>
        <w:tc>
          <w:tcPr>
            <w:tcW w:w="0" w:type="auto"/>
          </w:tcPr>
          <w:p w14:paraId="26C56F36" w14:textId="77777777" w:rsidR="000E3B1B" w:rsidRDefault="00000000">
            <w:r>
              <w:t>../scripts/ relative to this repo root</w:t>
            </w:r>
          </w:p>
        </w:tc>
      </w:tr>
      <w:tr w:rsidR="000E3B1B" w14:paraId="1C58D070" w14:textId="77777777">
        <w:tc>
          <w:tcPr>
            <w:tcW w:w="0" w:type="auto"/>
          </w:tcPr>
          <w:p w14:paraId="0EECDEF8" w14:textId="77777777" w:rsidR="000E3B1B" w:rsidRDefault="00000000">
            <w:r>
              <w:rPr>
                <w:b/>
                <w:bCs/>
              </w:rPr>
              <w:t>Manifests</w:t>
            </w:r>
          </w:p>
        </w:tc>
        <w:tc>
          <w:tcPr>
            <w:tcW w:w="0" w:type="auto"/>
          </w:tcPr>
          <w:p w14:paraId="30327FAD" w14:textId="77777777" w:rsidR="000E3B1B" w:rsidRDefault="00000000">
            <w:r>
              <w:t>../manifests/ — Kubernetes YAML and secret templates</w:t>
            </w:r>
          </w:p>
        </w:tc>
      </w:tr>
      <w:tr w:rsidR="000E3B1B" w14:paraId="5F15B7B4" w14:textId="77777777">
        <w:tc>
          <w:tcPr>
            <w:tcW w:w="0" w:type="auto"/>
          </w:tcPr>
          <w:p w14:paraId="16412232" w14:textId="77777777" w:rsidR="000E3B1B" w:rsidRDefault="00000000">
            <w:r>
              <w:rPr>
                <w:b/>
                <w:bCs/>
              </w:rPr>
              <w:t>Pass criteria</w:t>
            </w:r>
          </w:p>
        </w:tc>
        <w:tc>
          <w:tcPr>
            <w:tcW w:w="0" w:type="auto"/>
          </w:tcPr>
          <w:p w14:paraId="5BC992E8" w14:textId="77777777" w:rsidR="000E3B1B" w:rsidRDefault="00000000">
            <w:r>
              <w:t>Explicit checks after each procedure block</w:t>
            </w:r>
          </w:p>
        </w:tc>
      </w:tr>
    </w:tbl>
    <w:p w14:paraId="5F356408" w14:textId="77777777" w:rsidR="00023DF2" w:rsidRDefault="00023DF2">
      <w:pPr>
        <w:pStyle w:val="BodyText"/>
        <w:rPr>
          <w:b/>
          <w:bCs/>
        </w:rPr>
      </w:pPr>
    </w:p>
    <w:p w14:paraId="1E4B7979" w14:textId="5C2F0AC9" w:rsidR="000E3B1B" w:rsidRDefault="00000000">
      <w:pPr>
        <w:pStyle w:val="BodyText"/>
      </w:pPr>
      <w:r>
        <w:rPr>
          <w:b/>
          <w:bCs/>
        </w:rPr>
        <w:t>Section numbering:</w:t>
      </w:r>
      <w:r>
        <w:t xml:space="preserve"> §4 = Mode A · §5 = Mode B (step number = section number in §5.1 build order) · §6 = IPAM </w:t>
      </w:r>
      <w:r w:rsidR="004C0D78">
        <w:t>Allocations</w:t>
      </w:r>
      <w:r>
        <w:t>.</w:t>
      </w:r>
    </w:p>
    <w:p w14:paraId="507FE661" w14:textId="77777777" w:rsidR="000E3B1B" w:rsidRDefault="00000000">
      <w:r>
        <w:pict w14:anchorId="60E13426">
          <v:rect id="_x0000_i1027" style="width:0;height:1.5pt" o:hralign="center" o:hrstd="t" o:hr="t"/>
        </w:pict>
      </w:r>
    </w:p>
    <w:p w14:paraId="55B605C2" w14:textId="77777777" w:rsidR="000E3B1B" w:rsidRDefault="00000000">
      <w:pPr>
        <w:pStyle w:val="Heading2"/>
      </w:pPr>
      <w:bookmarkStart w:id="19" w:name="scope-and-audience"/>
      <w:bookmarkStart w:id="20" w:name="_Toc242179502"/>
      <w:bookmarkEnd w:id="17"/>
      <w:r>
        <w:t>1. Scope and audience</w:t>
      </w:r>
      <w:bookmarkEnd w:id="20"/>
    </w:p>
    <w:p w14:paraId="4307BA3E" w14:textId="77777777" w:rsidR="000E3B1B" w:rsidRDefault="00000000">
      <w:pPr>
        <w:pStyle w:val="Heading3"/>
      </w:pPr>
      <w:bookmarkStart w:id="21" w:name="scope"/>
      <w:bookmarkStart w:id="22" w:name="_Toc242179503"/>
      <w:r>
        <w:t>1.1 Scope</w:t>
      </w:r>
      <w:bookmarkEnd w:id="22"/>
    </w:p>
    <w:p w14:paraId="1A80C367" w14:textId="77777777" w:rsidR="000E3B1B" w:rsidRDefault="00000000">
      <w:r>
        <w:rPr>
          <w:b/>
          <w:bCs/>
        </w:rPr>
        <w:t>In scope:</w:t>
      </w:r>
    </w:p>
    <w:p w14:paraId="58D508F4" w14:textId="77777777" w:rsidR="000E3B1B" w:rsidRDefault="00000000">
      <w:pPr>
        <w:numPr>
          <w:ilvl w:val="0"/>
          <w:numId w:val="12"/>
        </w:numPr>
      </w:pPr>
      <w:r>
        <w:t>EDA NetBox app: Instance, Allocation, ApplyTopology, ApplyAllocation</w:t>
      </w:r>
    </w:p>
    <w:p w14:paraId="7FC55DDD" w14:textId="77777777" w:rsidR="000E3B1B" w:rsidRDefault="00000000">
      <w:pPr>
        <w:numPr>
          <w:ilvl w:val="0"/>
          <w:numId w:val="12"/>
        </w:numPr>
      </w:pPr>
      <w:r>
        <w:t>DCIM topology (Site, Device, Interface, Cable) and IPAM pools (Prefix, VLAN Group, ASN Range)</w:t>
      </w:r>
    </w:p>
    <w:p w14:paraId="51AEF6B2" w14:textId="77777777" w:rsidR="000E3B1B" w:rsidRDefault="00000000">
      <w:pPr>
        <w:numPr>
          <w:ilvl w:val="0"/>
          <w:numId w:val="12"/>
        </w:numPr>
      </w:pPr>
      <w:r>
        <w:t>SR Linux (platform: srl) devices as TopoNode objects</w:t>
      </w:r>
    </w:p>
    <w:p w14:paraId="403AFDFB" w14:textId="77777777" w:rsidR="000E3B1B" w:rsidRDefault="00000000">
      <w:pPr>
        <w:numPr>
          <w:ilvl w:val="0"/>
          <w:numId w:val="12"/>
        </w:numPr>
      </w:pPr>
      <w:r>
        <w:t>Lab cluster: clab-srl-leaf-spine-dcgw (EDA-managed) and fabric-dc2 (NetBox-managed pattern)</w:t>
      </w:r>
    </w:p>
    <w:p w14:paraId="322E4E91" w14:textId="77777777" w:rsidR="000E3B1B" w:rsidRDefault="00000000">
      <w:r>
        <w:rPr>
          <w:b/>
          <w:bCs/>
        </w:rPr>
        <w:lastRenderedPageBreak/>
        <w:t>Out of scope:</w:t>
      </w:r>
    </w:p>
    <w:p w14:paraId="3588D5FC" w14:textId="393A905E" w:rsidR="000E3B1B" w:rsidRDefault="008176CE">
      <w:pPr>
        <w:numPr>
          <w:ilvl w:val="0"/>
          <w:numId w:val="13"/>
        </w:numPr>
      </w:pPr>
      <w:r w:rsidRPr="008176CE">
        <w:t>NetBox installation (Helm chart, database, ingress); the only NetBox setting this integration needs is ENFORCE_GLOBAL_UNIQUE=false</w:t>
      </w:r>
    </w:p>
    <w:p w14:paraId="5D85FF0F" w14:textId="77777777" w:rsidR="000E3B1B" w:rsidRDefault="00000000">
      <w:pPr>
        <w:numPr>
          <w:ilvl w:val="0"/>
          <w:numId w:val="13"/>
        </w:numPr>
      </w:pPr>
      <w:r>
        <w:t>Non-SRL platforms as TopoNode (may appear as cable endpoints only)</w:t>
      </w:r>
    </w:p>
    <w:p w14:paraId="7896CC78" w14:textId="77777777" w:rsidR="000E3B1B" w:rsidRDefault="00000000">
      <w:pPr>
        <w:numPr>
          <w:ilvl w:val="0"/>
          <w:numId w:val="13"/>
        </w:numPr>
      </w:pPr>
      <w:r>
        <w:t>EDA application development beyond the NetBox app</w:t>
      </w:r>
    </w:p>
    <w:p w14:paraId="4C2F189F" w14:textId="77777777" w:rsidR="000E3B1B" w:rsidRDefault="00000000">
      <w:pPr>
        <w:pStyle w:val="Heading3"/>
      </w:pPr>
      <w:bookmarkStart w:id="23" w:name="audience"/>
      <w:bookmarkStart w:id="24" w:name="_Toc242179504"/>
      <w:bookmarkEnd w:id="21"/>
      <w:r>
        <w:t>1.2 Audience</w:t>
      </w:r>
      <w:bookmarkEnd w:id="24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5263"/>
        <w:gridCol w:w="4169"/>
      </w:tblGrid>
      <w:tr w:rsidR="000E3B1B" w14:paraId="4BA85899" w14:textId="77777777">
        <w:trPr>
          <w:tblHeader/>
        </w:trPr>
        <w:tc>
          <w:tcPr>
            <w:tcW w:w="0" w:type="auto"/>
          </w:tcPr>
          <w:p w14:paraId="45D05D82" w14:textId="77777777" w:rsidR="000E3B1B" w:rsidRDefault="00000000">
            <w:r>
              <w:t>Role</w:t>
            </w:r>
          </w:p>
        </w:tc>
        <w:tc>
          <w:tcPr>
            <w:tcW w:w="0" w:type="auto"/>
          </w:tcPr>
          <w:p w14:paraId="65A02495" w14:textId="77777777" w:rsidR="000E3B1B" w:rsidRDefault="00000000">
            <w:r>
              <w:t>Primary sections</w:t>
            </w:r>
          </w:p>
        </w:tc>
      </w:tr>
      <w:tr w:rsidR="000E3B1B" w14:paraId="276EE2AE" w14:textId="77777777">
        <w:tc>
          <w:tcPr>
            <w:tcW w:w="0" w:type="auto"/>
          </w:tcPr>
          <w:p w14:paraId="145BB1B6" w14:textId="77777777" w:rsidR="000E3B1B" w:rsidRDefault="00000000">
            <w:r>
              <w:t>Network architect</w:t>
            </w:r>
          </w:p>
        </w:tc>
        <w:tc>
          <w:tcPr>
            <w:tcW w:w="0" w:type="auto"/>
          </w:tcPr>
          <w:p w14:paraId="1CBD5B93" w14:textId="77777777" w:rsidR="000E3B1B" w:rsidRDefault="00000000">
            <w:r>
              <w:t>3, 4, 5, 7</w:t>
            </w:r>
          </w:p>
        </w:tc>
      </w:tr>
      <w:tr w:rsidR="000E3B1B" w14:paraId="5D2DA81C" w14:textId="77777777">
        <w:tc>
          <w:tcPr>
            <w:tcW w:w="0" w:type="auto"/>
          </w:tcPr>
          <w:p w14:paraId="63FB039A" w14:textId="77777777" w:rsidR="000E3B1B" w:rsidRDefault="00000000">
            <w:r>
              <w:t>EDA operator</w:t>
            </w:r>
          </w:p>
        </w:tc>
        <w:tc>
          <w:tcPr>
            <w:tcW w:w="0" w:type="auto"/>
          </w:tcPr>
          <w:p w14:paraId="2FC61558" w14:textId="77777777" w:rsidR="000E3B1B" w:rsidRDefault="00000000">
            <w:r>
              <w:t>5, 8, 9, 10</w:t>
            </w:r>
          </w:p>
        </w:tc>
      </w:tr>
      <w:tr w:rsidR="000E3B1B" w14:paraId="5B650258" w14:textId="77777777">
        <w:tc>
          <w:tcPr>
            <w:tcW w:w="0" w:type="auto"/>
          </w:tcPr>
          <w:p w14:paraId="3B971D87" w14:textId="77777777" w:rsidR="000E3B1B" w:rsidRDefault="00000000">
            <w:r>
              <w:t>NetBox administrator</w:t>
            </w:r>
          </w:p>
        </w:tc>
        <w:tc>
          <w:tcPr>
            <w:tcW w:w="0" w:type="auto"/>
          </w:tcPr>
          <w:p w14:paraId="2F549857" w14:textId="77777777" w:rsidR="000E3B1B" w:rsidRDefault="00000000">
            <w:r>
              <w:t>5, 8</w:t>
            </w:r>
          </w:p>
        </w:tc>
      </w:tr>
      <w:tr w:rsidR="000E3B1B" w14:paraId="42B0E0E6" w14:textId="77777777">
        <w:tc>
          <w:tcPr>
            <w:tcW w:w="0" w:type="auto"/>
          </w:tcPr>
          <w:p w14:paraId="4D17C169" w14:textId="77777777" w:rsidR="000E3B1B" w:rsidRDefault="00000000">
            <w:r>
              <w:t>Automation engineer</w:t>
            </w:r>
          </w:p>
        </w:tc>
        <w:tc>
          <w:tcPr>
            <w:tcW w:w="0" w:type="auto"/>
          </w:tcPr>
          <w:p w14:paraId="2363B203" w14:textId="77777777" w:rsidR="000E3B1B" w:rsidRDefault="00000000">
            <w:r>
              <w:t>5, 9, 10</w:t>
            </w:r>
          </w:p>
        </w:tc>
      </w:tr>
    </w:tbl>
    <w:p w14:paraId="16B0C028" w14:textId="77777777" w:rsidR="000E3B1B" w:rsidRDefault="00000000">
      <w:r>
        <w:pict w14:anchorId="3A9A7078">
          <v:rect id="_x0000_i1028" style="width:0;height:1.5pt" o:hralign="center" o:hrstd="t" o:hr="t"/>
        </w:pict>
      </w:r>
    </w:p>
    <w:p w14:paraId="15C887E4" w14:textId="77777777" w:rsidR="000E3B1B" w:rsidRDefault="00000000">
      <w:pPr>
        <w:pStyle w:val="Heading2"/>
      </w:pPr>
      <w:bookmarkStart w:id="25" w:name="definitions-and-acronyms"/>
      <w:bookmarkStart w:id="26" w:name="_Toc242179505"/>
      <w:bookmarkEnd w:id="19"/>
      <w:bookmarkEnd w:id="23"/>
      <w:r>
        <w:t>2. Definitions and acronyms</w:t>
      </w:r>
      <w:bookmarkEnd w:id="26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928"/>
        <w:gridCol w:w="7504"/>
      </w:tblGrid>
      <w:tr w:rsidR="000E3B1B" w14:paraId="2EDA80D9" w14:textId="77777777">
        <w:trPr>
          <w:tblHeader/>
        </w:trPr>
        <w:tc>
          <w:tcPr>
            <w:tcW w:w="0" w:type="auto"/>
          </w:tcPr>
          <w:p w14:paraId="4911E2A3" w14:textId="77777777" w:rsidR="000E3B1B" w:rsidRDefault="00000000">
            <w:r>
              <w:t>Term</w:t>
            </w:r>
          </w:p>
        </w:tc>
        <w:tc>
          <w:tcPr>
            <w:tcW w:w="0" w:type="auto"/>
          </w:tcPr>
          <w:p w14:paraId="4E305284" w14:textId="77777777" w:rsidR="000E3B1B" w:rsidRDefault="00000000">
            <w:r>
              <w:t>Definition</w:t>
            </w:r>
          </w:p>
        </w:tc>
      </w:tr>
      <w:tr w:rsidR="000E3B1B" w14:paraId="5FBCF78A" w14:textId="77777777">
        <w:tc>
          <w:tcPr>
            <w:tcW w:w="0" w:type="auto"/>
          </w:tcPr>
          <w:p w14:paraId="0F8DD815" w14:textId="77777777" w:rsidR="000E3B1B" w:rsidRDefault="00000000">
            <w:r>
              <w:rPr>
                <w:b/>
                <w:bCs/>
              </w:rPr>
              <w:t>DCIM</w:t>
            </w:r>
          </w:p>
        </w:tc>
        <w:tc>
          <w:tcPr>
            <w:tcW w:w="0" w:type="auto"/>
          </w:tcPr>
          <w:p w14:paraId="4FA74989" w14:textId="77777777" w:rsidR="000E3B1B" w:rsidRDefault="00000000">
            <w:r>
              <w:t>NetBox Data Center Infrastructure Management (sites, devices, cables)</w:t>
            </w:r>
          </w:p>
        </w:tc>
      </w:tr>
      <w:tr w:rsidR="000E3B1B" w14:paraId="14FA6A8D" w14:textId="77777777">
        <w:tc>
          <w:tcPr>
            <w:tcW w:w="0" w:type="auto"/>
          </w:tcPr>
          <w:p w14:paraId="6F71631D" w14:textId="77777777" w:rsidR="000E3B1B" w:rsidRDefault="00000000">
            <w:r>
              <w:rPr>
                <w:b/>
                <w:bCs/>
              </w:rPr>
              <w:t>IPAM</w:t>
            </w:r>
          </w:p>
        </w:tc>
        <w:tc>
          <w:tcPr>
            <w:tcW w:w="0" w:type="auto"/>
          </w:tcPr>
          <w:p w14:paraId="6BF444A5" w14:textId="77777777" w:rsidR="000E3B1B" w:rsidRDefault="00000000">
            <w:r>
              <w:t>NetBox IP Address Management (prefixes, VLANs, ASNs)</w:t>
            </w:r>
          </w:p>
        </w:tc>
      </w:tr>
      <w:tr w:rsidR="000E3B1B" w14:paraId="3994AA7B" w14:textId="77777777">
        <w:tc>
          <w:tcPr>
            <w:tcW w:w="0" w:type="auto"/>
          </w:tcPr>
          <w:p w14:paraId="65D65965" w14:textId="77777777" w:rsidR="000E3B1B" w:rsidRDefault="00000000">
            <w:r>
              <w:rPr>
                <w:b/>
                <w:bCs/>
              </w:rPr>
              <w:t>CR</w:t>
            </w:r>
          </w:p>
        </w:tc>
        <w:tc>
          <w:tcPr>
            <w:tcW w:w="0" w:type="auto"/>
          </w:tcPr>
          <w:p w14:paraId="6B305E0B" w14:textId="77777777" w:rsidR="000E3B1B" w:rsidRDefault="00000000">
            <w:r>
              <w:t>Kubernetes Custom Resource in EDA</w:t>
            </w:r>
          </w:p>
        </w:tc>
      </w:tr>
      <w:tr w:rsidR="000E3B1B" w14:paraId="09C77F3F" w14:textId="77777777">
        <w:tc>
          <w:tcPr>
            <w:tcW w:w="0" w:type="auto"/>
          </w:tcPr>
          <w:p w14:paraId="175D0C79" w14:textId="77777777" w:rsidR="000E3B1B" w:rsidRDefault="00000000">
            <w:r>
              <w:rPr>
                <w:b/>
                <w:bCs/>
              </w:rPr>
              <w:t>Instance</w:t>
            </w:r>
          </w:p>
        </w:tc>
        <w:tc>
          <w:tcPr>
            <w:tcW w:w="0" w:type="auto"/>
          </w:tcPr>
          <w:p w14:paraId="67B444FD" w14:textId="77777777" w:rsidR="000E3B1B" w:rsidRDefault="00000000">
            <w:r>
              <w:t>netbox.eda.nokia.com/v1alpha1 CR — connection to one NetBox server per EDA namespace</w:t>
            </w:r>
          </w:p>
        </w:tc>
      </w:tr>
      <w:tr w:rsidR="000E3B1B" w14:paraId="59AFE6A0" w14:textId="77777777">
        <w:tc>
          <w:tcPr>
            <w:tcW w:w="0" w:type="auto"/>
          </w:tcPr>
          <w:p w14:paraId="4569457D" w14:textId="77777777" w:rsidR="000E3B1B" w:rsidRDefault="00000000">
            <w:r>
              <w:rPr>
                <w:b/>
                <w:bCs/>
              </w:rPr>
              <w:t>Allocation</w:t>
            </w:r>
          </w:p>
        </w:tc>
        <w:tc>
          <w:tcPr>
            <w:tcW w:w="0" w:type="auto"/>
          </w:tcPr>
          <w:p w14:paraId="729BAFB0" w14:textId="77777777" w:rsidR="000E3B1B" w:rsidRDefault="00000000">
            <w:r>
              <w:t>CR mapping tagged NetBox IPAM objects to EDA allocation pools</w:t>
            </w:r>
          </w:p>
        </w:tc>
      </w:tr>
      <w:tr w:rsidR="000E3B1B" w14:paraId="7C74C970" w14:textId="77777777">
        <w:tc>
          <w:tcPr>
            <w:tcW w:w="0" w:type="auto"/>
          </w:tcPr>
          <w:p w14:paraId="4C2F7359" w14:textId="77777777" w:rsidR="000E3B1B" w:rsidRDefault="00000000">
            <w:r>
              <w:rPr>
                <w:b/>
                <w:bCs/>
              </w:rPr>
              <w:t>ApplyTopology</w:t>
            </w:r>
          </w:p>
        </w:tc>
        <w:tc>
          <w:tcPr>
            <w:tcW w:w="0" w:type="auto"/>
          </w:tcPr>
          <w:p w14:paraId="5368F466" w14:textId="77777777" w:rsidR="000E3B1B" w:rsidRDefault="00000000">
            <w:r>
              <w:t>Workflow CR importing a NetBox site into EDA as TopoNode/TopoLink</w:t>
            </w:r>
          </w:p>
        </w:tc>
      </w:tr>
      <w:tr w:rsidR="000E3B1B" w14:paraId="1AB9ACF8" w14:textId="77777777">
        <w:tc>
          <w:tcPr>
            <w:tcW w:w="0" w:type="auto"/>
          </w:tcPr>
          <w:p w14:paraId="2760CC78" w14:textId="77777777" w:rsidR="000E3B1B" w:rsidRDefault="00000000">
            <w:r>
              <w:rPr>
                <w:b/>
                <w:bCs/>
              </w:rPr>
              <w:t>EDAManaged</w:t>
            </w:r>
          </w:p>
        </w:tc>
        <w:tc>
          <w:tcPr>
            <w:tcW w:w="0" w:type="auto"/>
          </w:tcPr>
          <w:p w14:paraId="4790D7F5" w14:textId="484828F3" w:rsidR="000E3B1B" w:rsidRDefault="00000000">
            <w:r>
              <w:t>Reserved NetBox tag (+ eda_managed field) marking objects EDA created or claimed</w:t>
            </w:r>
          </w:p>
        </w:tc>
      </w:tr>
      <w:tr w:rsidR="000E3B1B" w14:paraId="5E8F09DC" w14:textId="77777777">
        <w:tc>
          <w:tcPr>
            <w:tcW w:w="0" w:type="auto"/>
          </w:tcPr>
          <w:p w14:paraId="602D6D33" w14:textId="77777777" w:rsidR="000E3B1B" w:rsidRDefault="00000000">
            <w:r>
              <w:rPr>
                <w:b/>
                <w:bCs/>
              </w:rPr>
              <w:t>TopoNode</w:t>
            </w:r>
          </w:p>
        </w:tc>
        <w:tc>
          <w:tcPr>
            <w:tcW w:w="0" w:type="auto"/>
          </w:tcPr>
          <w:p w14:paraId="49C325D4" w14:textId="77777777" w:rsidR="000E3B1B" w:rsidRDefault="00000000">
            <w:r>
              <w:t>EDA topology CR representing an SR Linux node</w:t>
            </w:r>
          </w:p>
        </w:tc>
      </w:tr>
      <w:tr w:rsidR="000E3B1B" w14:paraId="410392A8" w14:textId="77777777">
        <w:tc>
          <w:tcPr>
            <w:tcW w:w="0" w:type="auto"/>
          </w:tcPr>
          <w:p w14:paraId="307A2094" w14:textId="77777777" w:rsidR="000E3B1B" w:rsidRDefault="00000000">
            <w:r>
              <w:rPr>
                <w:b/>
                <w:bCs/>
              </w:rPr>
              <w:t>Reconcile</w:t>
            </w:r>
          </w:p>
        </w:tc>
        <w:tc>
          <w:tcPr>
            <w:tcW w:w="0" w:type="auto"/>
          </w:tcPr>
          <w:p w14:paraId="58409792" w14:textId="77777777" w:rsidR="000E3B1B" w:rsidRDefault="00000000">
            <w:r>
              <w:t>ApplyTopology default — desired state = NetBox site only; orphans deleted</w:t>
            </w:r>
          </w:p>
        </w:tc>
      </w:tr>
      <w:tr w:rsidR="000E3B1B" w14:paraId="6EF87846" w14:textId="77777777">
        <w:tc>
          <w:tcPr>
            <w:tcW w:w="0" w:type="auto"/>
          </w:tcPr>
          <w:p w14:paraId="411E0FF9" w14:textId="77777777" w:rsidR="000E3B1B" w:rsidRDefault="00000000">
            <w:r>
              <w:rPr>
                <w:b/>
                <w:bCs/>
              </w:rPr>
              <w:t>Namespace instantiation</w:t>
            </w:r>
          </w:p>
        </w:tc>
        <w:tc>
          <w:tcPr>
            <w:tcW w:w="0" w:type="auto"/>
          </w:tcPr>
          <w:p w14:paraId="39578E3C" w14:textId="30AE2ADC" w:rsidR="000E3B1B" w:rsidRDefault="00000000">
            <w:r>
              <w:t>CRs labeled eda.nokia.com/bootstrap=true form the template onboarding kit; EDA copies them into new namespaces via instantiation</w:t>
            </w:r>
          </w:p>
        </w:tc>
      </w:tr>
    </w:tbl>
    <w:p w14:paraId="4D2B0586" w14:textId="24AF17CF" w:rsidR="000E3B1B" w:rsidRDefault="000E3B1B"/>
    <w:p w14:paraId="067FB555" w14:textId="77777777" w:rsidR="000E3B1B" w:rsidRDefault="00000000">
      <w:r>
        <w:pict w14:anchorId="1FA49339">
          <v:rect id="_x0000_i1030" style="width:0;height:1.5pt" o:hralign="center" o:hrstd="t" o:hr="t"/>
        </w:pict>
      </w:r>
    </w:p>
    <w:p w14:paraId="6C5C3493" w14:textId="77777777" w:rsidR="000E3B1B" w:rsidRDefault="00000000">
      <w:pPr>
        <w:pStyle w:val="Heading1"/>
      </w:pPr>
      <w:bookmarkStart w:id="27" w:name="part-i-foundation"/>
      <w:bookmarkStart w:id="28" w:name="_Toc242179506"/>
      <w:bookmarkEnd w:id="25"/>
      <w:r>
        <w:lastRenderedPageBreak/>
        <w:t>Part I — Foundation</w:t>
      </w:r>
      <w:bookmarkEnd w:id="28"/>
    </w:p>
    <w:p w14:paraId="2859DC2C" w14:textId="77777777" w:rsidR="000E3B1B" w:rsidRDefault="00000000">
      <w:pPr>
        <w:pStyle w:val="Heading2"/>
      </w:pPr>
      <w:bookmarkStart w:id="29" w:name="architecture-overview"/>
      <w:bookmarkStart w:id="30" w:name="_Toc242179507"/>
      <w:r>
        <w:t>3. Architecture overview</w:t>
      </w:r>
      <w:bookmarkEnd w:id="30"/>
    </w:p>
    <w:p w14:paraId="1A6045B3" w14:textId="77777777" w:rsidR="000E3B1B" w:rsidRDefault="00000000">
      <w:pPr>
        <w:pStyle w:val="Heading3"/>
      </w:pPr>
      <w:bookmarkStart w:id="31" w:name="integration-paths-and-namespace-model"/>
      <w:bookmarkStart w:id="32" w:name="_Toc242179508"/>
      <w:r>
        <w:t>3.1 Integration paths and namespace model</w:t>
      </w:r>
      <w:bookmarkEnd w:id="32"/>
    </w:p>
    <w:p w14:paraId="7A5EA2F7" w14:textId="77777777" w:rsidR="000E3B1B" w:rsidRDefault="00000000">
      <w:r>
        <w:t xml:space="preserve">Nokia EDA’s NetBox app exposes </w:t>
      </w:r>
      <w:r>
        <w:rPr>
          <w:b/>
          <w:bCs/>
        </w:rPr>
        <w:t>two independent integration paths</w:t>
      </w:r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98"/>
        <w:gridCol w:w="1273"/>
        <w:gridCol w:w="3656"/>
        <w:gridCol w:w="2805"/>
      </w:tblGrid>
      <w:tr w:rsidR="000E3B1B" w14:paraId="21494052" w14:textId="77777777">
        <w:trPr>
          <w:tblHeader/>
        </w:trPr>
        <w:tc>
          <w:tcPr>
            <w:tcW w:w="0" w:type="auto"/>
          </w:tcPr>
          <w:p w14:paraId="1B9ECDC0" w14:textId="77777777" w:rsidR="000E3B1B" w:rsidRDefault="00000000">
            <w:r>
              <w:t>Path</w:t>
            </w:r>
          </w:p>
        </w:tc>
        <w:tc>
          <w:tcPr>
            <w:tcW w:w="0" w:type="auto"/>
          </w:tcPr>
          <w:p w14:paraId="36480782" w14:textId="77777777" w:rsidR="000E3B1B" w:rsidRDefault="00000000">
            <w:r>
              <w:t>NetBox module</w:t>
            </w:r>
          </w:p>
        </w:tc>
        <w:tc>
          <w:tcPr>
            <w:tcW w:w="0" w:type="auto"/>
          </w:tcPr>
          <w:p w14:paraId="0454C804" w14:textId="77777777" w:rsidR="000E3B1B" w:rsidRDefault="00000000">
            <w:r>
              <w:t>Primary direction</w:t>
            </w:r>
          </w:p>
        </w:tc>
        <w:tc>
          <w:tcPr>
            <w:tcW w:w="0" w:type="auto"/>
          </w:tcPr>
          <w:p w14:paraId="438A075D" w14:textId="77777777" w:rsidR="000E3B1B" w:rsidRDefault="00000000">
            <w:r>
              <w:t>Trigger</w:t>
            </w:r>
          </w:p>
        </w:tc>
      </w:tr>
      <w:tr w:rsidR="000E3B1B" w14:paraId="08E3F97D" w14:textId="77777777">
        <w:tc>
          <w:tcPr>
            <w:tcW w:w="0" w:type="auto"/>
          </w:tcPr>
          <w:p w14:paraId="123552D9" w14:textId="77777777" w:rsidR="000E3B1B" w:rsidRDefault="00000000">
            <w:r>
              <w:rPr>
                <w:b/>
                <w:bCs/>
              </w:rPr>
              <w:t>Topology / inventory</w:t>
            </w:r>
          </w:p>
        </w:tc>
        <w:tc>
          <w:tcPr>
            <w:tcW w:w="0" w:type="auto"/>
          </w:tcPr>
          <w:p w14:paraId="22B80622" w14:textId="77777777" w:rsidR="000E3B1B" w:rsidRDefault="00000000">
            <w:r>
              <w:t>DCIM</w:t>
            </w:r>
          </w:p>
        </w:tc>
        <w:tc>
          <w:tcPr>
            <w:tcW w:w="0" w:type="auto"/>
          </w:tcPr>
          <w:p w14:paraId="08CFFBC7" w14:textId="77777777" w:rsidR="000E3B1B" w:rsidRDefault="00000000">
            <w:r>
              <w:t>Mode-dependent</w:t>
            </w:r>
          </w:p>
        </w:tc>
        <w:tc>
          <w:tcPr>
            <w:tcW w:w="0" w:type="auto"/>
          </w:tcPr>
          <w:p w14:paraId="2DFAC854" w14:textId="77777777" w:rsidR="000E3B1B" w:rsidRDefault="00000000">
            <w:r>
              <w:t>ApplyTopology + optional sync.enabled</w:t>
            </w:r>
          </w:p>
        </w:tc>
      </w:tr>
      <w:tr w:rsidR="000E3B1B" w14:paraId="3EAFA7CC" w14:textId="77777777">
        <w:tc>
          <w:tcPr>
            <w:tcW w:w="0" w:type="auto"/>
          </w:tcPr>
          <w:p w14:paraId="2CE6E204" w14:textId="77777777" w:rsidR="000E3B1B" w:rsidRDefault="00000000">
            <w:r>
              <w:rPr>
                <w:b/>
                <w:bCs/>
              </w:rPr>
              <w:t>Allocations</w:t>
            </w:r>
          </w:p>
        </w:tc>
        <w:tc>
          <w:tcPr>
            <w:tcW w:w="0" w:type="auto"/>
          </w:tcPr>
          <w:p w14:paraId="3079705F" w14:textId="77777777" w:rsidR="000E3B1B" w:rsidRDefault="00000000">
            <w:r>
              <w:t>IPAM</w:t>
            </w:r>
          </w:p>
        </w:tc>
        <w:tc>
          <w:tcPr>
            <w:tcW w:w="0" w:type="auto"/>
          </w:tcPr>
          <w:p w14:paraId="3DD8B9D7" w14:textId="77777777" w:rsidR="000E3B1B" w:rsidRDefault="00000000">
            <w:r>
              <w:t>NetBox pools → EDA → consumed values back to NetBox</w:t>
            </w:r>
          </w:p>
        </w:tc>
        <w:tc>
          <w:tcPr>
            <w:tcW w:w="0" w:type="auto"/>
          </w:tcPr>
          <w:p w14:paraId="3E5E31F7" w14:textId="77777777" w:rsidR="000E3B1B" w:rsidRDefault="00000000">
            <w:r>
              <w:t>Allocation + webhook / ApplyAllocation</w:t>
            </w:r>
          </w:p>
        </w:tc>
      </w:tr>
    </w:tbl>
    <w:p w14:paraId="73C5197E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66"/>
        <w:gridCol w:w="1854"/>
        <w:gridCol w:w="6312"/>
      </w:tblGrid>
      <w:tr w:rsidR="000E3B1B" w14:paraId="71B74A80" w14:textId="77777777">
        <w:trPr>
          <w:tblHeader/>
        </w:trPr>
        <w:tc>
          <w:tcPr>
            <w:tcW w:w="0" w:type="auto"/>
          </w:tcPr>
          <w:p w14:paraId="6B6FF58D" w14:textId="77777777" w:rsidR="000E3B1B" w:rsidRDefault="00000000">
            <w:r>
              <w:t>Concept</w:t>
            </w:r>
          </w:p>
        </w:tc>
        <w:tc>
          <w:tcPr>
            <w:tcW w:w="0" w:type="auto"/>
          </w:tcPr>
          <w:p w14:paraId="412C08F3" w14:textId="77777777" w:rsidR="000E3B1B" w:rsidRDefault="00000000">
            <w:r>
              <w:t>Where it lives</w:t>
            </w:r>
          </w:p>
        </w:tc>
        <w:tc>
          <w:tcPr>
            <w:tcW w:w="0" w:type="auto"/>
          </w:tcPr>
          <w:p w14:paraId="51602D51" w14:textId="77777777" w:rsidR="000E3B1B" w:rsidRDefault="00000000">
            <w:r>
              <w:t>Notes</w:t>
            </w:r>
          </w:p>
        </w:tc>
      </w:tr>
      <w:tr w:rsidR="000E3B1B" w14:paraId="62D96D2C" w14:textId="77777777">
        <w:tc>
          <w:tcPr>
            <w:tcW w:w="0" w:type="auto"/>
          </w:tcPr>
          <w:p w14:paraId="1FB1F4AE" w14:textId="77777777" w:rsidR="000E3B1B" w:rsidRDefault="00000000">
            <w:r>
              <w:rPr>
                <w:b/>
                <w:bCs/>
              </w:rPr>
              <w:t>K8s namespace</w:t>
            </w:r>
          </w:p>
        </w:tc>
        <w:tc>
          <w:tcPr>
            <w:tcW w:w="0" w:type="auto"/>
          </w:tcPr>
          <w:p w14:paraId="09048B82" w14:textId="77777777" w:rsidR="000E3B1B" w:rsidRDefault="00000000">
            <w:r>
              <w:t>EDA</w:t>
            </w:r>
          </w:p>
        </w:tc>
        <w:tc>
          <w:tcPr>
            <w:tcW w:w="0" w:type="auto"/>
          </w:tcPr>
          <w:p w14:paraId="0E68BAF8" w14:textId="77777777" w:rsidR="000E3B1B" w:rsidRDefault="00000000">
            <w:r>
              <w:t>Created first; all CRs (Instance, TopoNode, Allocation, …) live here</w:t>
            </w:r>
          </w:p>
        </w:tc>
      </w:tr>
      <w:tr w:rsidR="000E3B1B" w14:paraId="66E13715" w14:textId="77777777">
        <w:tc>
          <w:tcPr>
            <w:tcW w:w="0" w:type="auto"/>
          </w:tcPr>
          <w:p w14:paraId="4A3E09D9" w14:textId="77777777" w:rsidR="000E3B1B" w:rsidRDefault="00000000">
            <w:r>
              <w:rPr>
                <w:b/>
                <w:bCs/>
              </w:rPr>
              <w:t>NetBox site</w:t>
            </w:r>
          </w:p>
        </w:tc>
        <w:tc>
          <w:tcPr>
            <w:tcW w:w="0" w:type="auto"/>
          </w:tcPr>
          <w:p w14:paraId="490CB401" w14:textId="77777777" w:rsidR="000E3B1B" w:rsidRDefault="00000000">
            <w:r>
              <w:t>NetBox</w:t>
            </w:r>
          </w:p>
        </w:tc>
        <w:tc>
          <w:tcPr>
            <w:tcW w:w="0" w:type="auto"/>
          </w:tcPr>
          <w:p w14:paraId="076272F8" w14:textId="0BD6E7BC" w:rsidR="000E3B1B" w:rsidRDefault="00000000">
            <w:r>
              <w:rPr>
                <w:b/>
                <w:bCs/>
              </w:rPr>
              <w:t>Maps to the EDA namespace</w:t>
            </w:r>
            <w:r>
              <w:t xml:space="preserve"> — naming convention ties them together. Also appears as a </w:t>
            </w:r>
            <w:r>
              <w:rPr>
                <w:b/>
                <w:bCs/>
              </w:rPr>
              <w:t>label</w:t>
            </w:r>
            <w:r>
              <w:t xml:space="preserve"> on imported TopoNodes (site</w:t>
            </w:r>
            <w:r w:rsidR="00207FEA">
              <w:t>=</w:t>
            </w:r>
            <w:r>
              <w:t>fabric-dc2); the label is metadata, not the namespace itself</w:t>
            </w:r>
          </w:p>
        </w:tc>
      </w:tr>
      <w:tr w:rsidR="000E3B1B" w14:paraId="7B1265B6" w14:textId="77777777">
        <w:tc>
          <w:tcPr>
            <w:tcW w:w="0" w:type="auto"/>
          </w:tcPr>
          <w:p w14:paraId="690B1A29" w14:textId="77777777" w:rsidR="000E3B1B" w:rsidRDefault="00000000">
            <w:r>
              <w:rPr>
                <w:b/>
                <w:bCs/>
              </w:rPr>
              <w:t>Node profile</w:t>
            </w:r>
          </w:p>
        </w:tc>
        <w:tc>
          <w:tcPr>
            <w:tcW w:w="0" w:type="auto"/>
          </w:tcPr>
          <w:p w14:paraId="69F7888F" w14:textId="77777777" w:rsidR="000E3B1B" w:rsidRDefault="00000000">
            <w:r>
              <w:t>EDA NodeProfile + NetBox device tag</w:t>
            </w:r>
          </w:p>
        </w:tc>
        <w:tc>
          <w:tcPr>
            <w:tcW w:w="0" w:type="auto"/>
          </w:tcPr>
          <w:p w14:paraId="583EC4D8" w14:textId="77777777" w:rsidR="000E3B1B" w:rsidRDefault="00000000">
            <w:r>
              <w:t>eda.nokia.com/node-profile=&lt;name&gt;</w:t>
            </w:r>
          </w:p>
        </w:tc>
      </w:tr>
    </w:tbl>
    <w:p w14:paraId="0BD4EFC1" w14:textId="77777777" w:rsidR="00BB77D2" w:rsidRDefault="00BB77D2">
      <w:pPr>
        <w:pStyle w:val="BodyText"/>
        <w:rPr>
          <w:b/>
          <w:bCs/>
        </w:rPr>
      </w:pPr>
    </w:p>
    <w:p w14:paraId="02FE83AD" w14:textId="77777777" w:rsidR="000E3B1B" w:rsidRDefault="00000000">
      <w:pPr>
        <w:pStyle w:val="BodyText"/>
      </w:pPr>
      <w:r>
        <w:rPr>
          <w:b/>
          <w:bCs/>
        </w:rPr>
        <w:t>Site ↔ namespace mapping (lab convention):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188"/>
        <w:gridCol w:w="1515"/>
        <w:gridCol w:w="1493"/>
        <w:gridCol w:w="1710"/>
        <w:gridCol w:w="3526"/>
      </w:tblGrid>
      <w:tr w:rsidR="000E3B1B" w14:paraId="23393A76" w14:textId="77777777">
        <w:trPr>
          <w:tblHeader/>
        </w:trPr>
        <w:tc>
          <w:tcPr>
            <w:tcW w:w="0" w:type="auto"/>
          </w:tcPr>
          <w:p w14:paraId="790E3F0A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32954F82" w14:textId="77777777" w:rsidR="000E3B1B" w:rsidRDefault="00000000">
            <w:r>
              <w:t>Who owns topology</w:t>
            </w:r>
          </w:p>
        </w:tc>
        <w:tc>
          <w:tcPr>
            <w:tcW w:w="0" w:type="auto"/>
          </w:tcPr>
          <w:p w14:paraId="2517F5C9" w14:textId="77777777" w:rsidR="000E3B1B" w:rsidRDefault="00000000">
            <w:r>
              <w:t>EDA namespace</w:t>
            </w:r>
          </w:p>
        </w:tc>
        <w:tc>
          <w:tcPr>
            <w:tcW w:w="0" w:type="auto"/>
          </w:tcPr>
          <w:p w14:paraId="233CE568" w14:textId="77777777" w:rsidR="000E3B1B" w:rsidRDefault="00000000">
            <w:r>
              <w:t>NetBox site</w:t>
            </w:r>
          </w:p>
        </w:tc>
        <w:tc>
          <w:tcPr>
            <w:tcW w:w="0" w:type="auto"/>
          </w:tcPr>
          <w:p w14:paraId="723981E6" w14:textId="77777777" w:rsidR="000E3B1B" w:rsidRDefault="00000000">
            <w:r>
              <w:t>How they align</w:t>
            </w:r>
          </w:p>
        </w:tc>
      </w:tr>
      <w:tr w:rsidR="000E3B1B" w14:paraId="10A078FB" w14:textId="77777777">
        <w:tc>
          <w:tcPr>
            <w:tcW w:w="0" w:type="auto"/>
          </w:tcPr>
          <w:p w14:paraId="6584758A" w14:textId="77777777" w:rsidR="000E3B1B" w:rsidRDefault="00000000">
            <w:r>
              <w:rPr>
                <w:b/>
                <w:bCs/>
              </w:rPr>
              <w:t>Mode A</w:t>
            </w:r>
            <w:r>
              <w:t xml:space="preserve"> — EDA-managed</w:t>
            </w:r>
          </w:p>
        </w:tc>
        <w:tc>
          <w:tcPr>
            <w:tcW w:w="0" w:type="auto"/>
          </w:tcPr>
          <w:p w14:paraId="259E2393" w14:textId="77777777" w:rsidR="000E3B1B" w:rsidRDefault="00000000">
            <w:r>
              <w:t>EDA (Containerlab / live fabric)</w:t>
            </w:r>
          </w:p>
        </w:tc>
        <w:tc>
          <w:tcPr>
            <w:tcW w:w="0" w:type="auto"/>
          </w:tcPr>
          <w:p w14:paraId="3EC77C38" w14:textId="77777777" w:rsidR="000E3B1B" w:rsidRDefault="00000000">
            <w:r>
              <w:t>e.g. clab-3-tier-leaf-spine-dcgw</w:t>
            </w:r>
          </w:p>
        </w:tc>
        <w:tc>
          <w:tcPr>
            <w:tcW w:w="0" w:type="auto"/>
          </w:tcPr>
          <w:p w14:paraId="05F54491" w14:textId="77777777" w:rsidR="000E3B1B" w:rsidRDefault="00000000">
            <w:r>
              <w:t xml:space="preserve">Created by </w:t>
            </w:r>
            <w:r>
              <w:rPr>
                <w:b/>
                <w:bCs/>
              </w:rPr>
              <w:t>sync</w:t>
            </w:r>
            <w:r>
              <w:t xml:space="preserve"> — site name typically matches the namespace</w:t>
            </w:r>
          </w:p>
        </w:tc>
        <w:tc>
          <w:tcPr>
            <w:tcW w:w="0" w:type="auto"/>
          </w:tcPr>
          <w:p w14:paraId="2D542872" w14:textId="77777777" w:rsidR="000E3B1B" w:rsidRDefault="00000000">
            <w:r>
              <w:t xml:space="preserve">Instance.spec.sync pushes DCIM; NetBox </w:t>
            </w:r>
            <w:r>
              <w:rPr>
                <w:b/>
                <w:bCs/>
              </w:rPr>
              <w:t>Site</w:t>
            </w:r>
            <w:r>
              <w:t xml:space="preserve"> is populated from EDA with region / tenant from the Instance</w:t>
            </w:r>
          </w:p>
        </w:tc>
      </w:tr>
      <w:tr w:rsidR="000E3B1B" w14:paraId="7F783970" w14:textId="77777777">
        <w:tc>
          <w:tcPr>
            <w:tcW w:w="0" w:type="auto"/>
          </w:tcPr>
          <w:p w14:paraId="774DE74F" w14:textId="77777777" w:rsidR="000E3B1B" w:rsidRDefault="00000000">
            <w:r>
              <w:rPr>
                <w:b/>
                <w:bCs/>
              </w:rPr>
              <w:t>Mode B</w:t>
            </w:r>
            <w:r>
              <w:t xml:space="preserve"> — NetBox-managed</w:t>
            </w:r>
          </w:p>
        </w:tc>
        <w:tc>
          <w:tcPr>
            <w:tcW w:w="0" w:type="auto"/>
          </w:tcPr>
          <w:p w14:paraId="02AFAF66" w14:textId="77777777" w:rsidR="000E3B1B" w:rsidRDefault="00000000">
            <w:r>
              <w:t>NetBox (design source)</w:t>
            </w:r>
          </w:p>
        </w:tc>
        <w:tc>
          <w:tcPr>
            <w:tcW w:w="0" w:type="auto"/>
          </w:tcPr>
          <w:p w14:paraId="28E88C89" w14:textId="77777777" w:rsidR="000E3B1B" w:rsidRDefault="00000000">
            <w:r>
              <w:t>Created to match site name, e.g. fabric-dc2</w:t>
            </w:r>
          </w:p>
        </w:tc>
        <w:tc>
          <w:tcPr>
            <w:tcW w:w="0" w:type="auto"/>
          </w:tcPr>
          <w:p w14:paraId="7C642B40" w14:textId="77777777" w:rsidR="000E3B1B" w:rsidRDefault="00000000">
            <w:r>
              <w:t xml:space="preserve">You create </w:t>
            </w:r>
            <w:r>
              <w:rPr>
                <w:b/>
                <w:bCs/>
              </w:rPr>
              <w:t>Site</w:t>
            </w:r>
            <w:r>
              <w:t xml:space="preserve"> fabric-dc2 in NetBox first</w:t>
            </w:r>
          </w:p>
        </w:tc>
        <w:tc>
          <w:tcPr>
            <w:tcW w:w="0" w:type="auto"/>
          </w:tcPr>
          <w:p w14:paraId="29DC3209" w14:textId="77777777" w:rsidR="000E3B1B" w:rsidRDefault="00000000">
            <w:r>
              <w:t xml:space="preserve">ApplyTopology.spec.siteName imports that site into the </w:t>
            </w:r>
            <w:r>
              <w:rPr>
                <w:b/>
                <w:bCs/>
              </w:rPr>
              <w:t>same-named</w:t>
            </w:r>
            <w:r>
              <w:t xml:space="preserve"> EDA namespace</w:t>
            </w:r>
          </w:p>
        </w:tc>
      </w:tr>
    </w:tbl>
    <w:p w14:paraId="56D42611" w14:textId="77777777" w:rsidR="00207FEA" w:rsidRDefault="00207FEA">
      <w:pPr>
        <w:pStyle w:val="BodyText"/>
        <w:rPr>
          <w:b/>
          <w:bCs/>
        </w:rPr>
      </w:pPr>
    </w:p>
    <w:p w14:paraId="3C9C5220" w14:textId="540767F8" w:rsidR="00210003" w:rsidRDefault="00000000">
      <w:pPr>
        <w:pStyle w:val="BodyText"/>
      </w:pPr>
      <w:r>
        <w:rPr>
          <w:b/>
          <w:bCs/>
        </w:rPr>
        <w:t>Namespace is defined in EDA, not NetBox.</w:t>
      </w:r>
      <w:r>
        <w:t xml:space="preserve"> NetBox holds sites and devices; EDA decides target namespace via Instance placement and ApplyTopology </w:t>
      </w:r>
      <w:r w:rsidR="00210003">
        <w:t xml:space="preserve">(Mode B) </w:t>
      </w:r>
      <w:r>
        <w:t>in that namespace. The site=&lt;name&gt; device tag and TopoNode label mirror the NetBox site name for import filtering — they do not replace the K8s namespace.</w:t>
      </w:r>
    </w:p>
    <w:p w14:paraId="363D8F3E" w14:textId="77777777" w:rsidR="00210003" w:rsidRDefault="00210003">
      <w:pPr>
        <w:pStyle w:val="BodyText"/>
      </w:pPr>
    </w:p>
    <w:p w14:paraId="617A3754" w14:textId="77777777" w:rsidR="00207FEA" w:rsidRDefault="00207FEA">
      <w:pPr>
        <w:pStyle w:val="BodyText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951"/>
        <w:gridCol w:w="2059"/>
        <w:gridCol w:w="5422"/>
      </w:tblGrid>
      <w:tr w:rsidR="000E3B1B" w14:paraId="11A6F0DF" w14:textId="77777777">
        <w:trPr>
          <w:tblHeader/>
        </w:trPr>
        <w:tc>
          <w:tcPr>
            <w:tcW w:w="0" w:type="auto"/>
          </w:tcPr>
          <w:p w14:paraId="410A700D" w14:textId="0A5CB1E4" w:rsidR="000E3B1B" w:rsidRDefault="00210003">
            <w:r>
              <w:lastRenderedPageBreak/>
              <w:t>Mode</w:t>
            </w:r>
          </w:p>
        </w:tc>
        <w:tc>
          <w:tcPr>
            <w:tcW w:w="0" w:type="auto"/>
          </w:tcPr>
          <w:p w14:paraId="48798C5F" w14:textId="77777777" w:rsidR="000E3B1B" w:rsidRDefault="00000000">
            <w:r>
              <w:t>Example namespace</w:t>
            </w:r>
          </w:p>
        </w:tc>
        <w:tc>
          <w:tcPr>
            <w:tcW w:w="0" w:type="auto"/>
          </w:tcPr>
          <w:p w14:paraId="7A0AF6B2" w14:textId="77777777" w:rsidR="000E3B1B" w:rsidRDefault="00000000">
            <w:r>
              <w:t>Direction</w:t>
            </w:r>
          </w:p>
        </w:tc>
      </w:tr>
      <w:tr w:rsidR="000E3B1B" w14:paraId="5DCF92F9" w14:textId="77777777">
        <w:tc>
          <w:tcPr>
            <w:tcW w:w="0" w:type="auto"/>
          </w:tcPr>
          <w:p w14:paraId="4C734532" w14:textId="77777777" w:rsidR="000E3B1B" w:rsidRDefault="00000000">
            <w:r>
              <w:rPr>
                <w:b/>
                <w:bCs/>
              </w:rPr>
              <w:t>A — EDA-managed</w:t>
            </w:r>
          </w:p>
        </w:tc>
        <w:tc>
          <w:tcPr>
            <w:tcW w:w="0" w:type="auto"/>
          </w:tcPr>
          <w:p w14:paraId="7D32731D" w14:textId="77777777" w:rsidR="000E3B1B" w:rsidRDefault="00000000">
            <w:r>
              <w:t>clab-srl-leaf-spine-dcgw</w:t>
            </w:r>
          </w:p>
        </w:tc>
        <w:tc>
          <w:tcPr>
            <w:tcW w:w="0" w:type="auto"/>
          </w:tcPr>
          <w:p w14:paraId="13772B94" w14:textId="77777777" w:rsidR="000E3B1B" w:rsidRDefault="00000000">
            <w:r>
              <w:t>sync.enabled=true → NetBox DCIM mirror (EDAManaged)</w:t>
            </w:r>
          </w:p>
        </w:tc>
      </w:tr>
      <w:tr w:rsidR="000E3B1B" w14:paraId="232A2570" w14:textId="77777777">
        <w:tc>
          <w:tcPr>
            <w:tcW w:w="0" w:type="auto"/>
          </w:tcPr>
          <w:p w14:paraId="7F463BDC" w14:textId="77777777" w:rsidR="000E3B1B" w:rsidRDefault="00000000">
            <w:r>
              <w:rPr>
                <w:b/>
                <w:bCs/>
              </w:rPr>
              <w:t>B — NetBox-managed</w:t>
            </w:r>
          </w:p>
        </w:tc>
        <w:tc>
          <w:tcPr>
            <w:tcW w:w="0" w:type="auto"/>
          </w:tcPr>
          <w:p w14:paraId="44736C38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1B0B7F95" w14:textId="77777777" w:rsidR="000E3B1B" w:rsidRDefault="00000000">
            <w:r>
              <w:t>NetBox design source ← ApplyTopology import (sync.enabled=false)</w:t>
            </w:r>
          </w:p>
        </w:tc>
      </w:tr>
    </w:tbl>
    <w:p w14:paraId="73CB0EF3" w14:textId="77777777" w:rsidR="00210003" w:rsidRDefault="00210003">
      <w:pPr>
        <w:pStyle w:val="Heading3"/>
      </w:pPr>
      <w:bookmarkStart w:id="33" w:name="Xb72a57c3cd0e8d30f35846c3418926e200dc4db"/>
      <w:bookmarkStart w:id="34" w:name="_Toc242179509"/>
      <w:bookmarkEnd w:id="31"/>
    </w:p>
    <w:p w14:paraId="22EAF6E8" w14:textId="72AD0CA5" w:rsidR="000E3B1B" w:rsidRDefault="00000000">
      <w:pPr>
        <w:pStyle w:val="Heading3"/>
      </w:pPr>
      <w:r>
        <w:t>3.2 Namespace instantiation (onboarding prerequisites)</w:t>
      </w:r>
      <w:bookmarkEnd w:id="34"/>
    </w:p>
    <w:p w14:paraId="2B0EE51E" w14:textId="77777777" w:rsidR="000E3B1B" w:rsidRDefault="00000000">
      <w:r>
        <w:t xml:space="preserve">Every new fabric namespace needs </w:t>
      </w:r>
      <w:r w:rsidR="00BB77D2">
        <w:t xml:space="preserve">relevant </w:t>
      </w:r>
      <w:r>
        <w:rPr>
          <w:b/>
          <w:bCs/>
        </w:rPr>
        <w:t xml:space="preserve">onboarding </w:t>
      </w:r>
      <w:r>
        <w:t>CRs before TopoNodes can onboard: NodeProfile, NodeUser, Init, mgmt/system IP pools, and related supporting resources. You do not need to hand-author these if namespace instantiation works</w:t>
      </w:r>
      <w:r w:rsidR="00BB77D2">
        <w:t>.</w:t>
      </w:r>
    </w:p>
    <w:p w14:paraId="75788AA2" w14:textId="77777777" w:rsidR="000E3B1B" w:rsidRDefault="00000000">
      <w:pPr>
        <w:pStyle w:val="Heading4"/>
      </w:pPr>
      <w:bookmarkStart w:id="35" w:name="how-it-works"/>
      <w:r>
        <w:t>How it works</w:t>
      </w:r>
    </w:p>
    <w:p w14:paraId="2C6B67C8" w14:textId="77777777" w:rsidR="000E3B1B" w:rsidRDefault="00000000">
      <w:r>
        <w:t xml:space="preserve">At </w:t>
      </w:r>
      <w:r>
        <w:rPr>
          <w:b/>
          <w:bCs/>
        </w:rPr>
        <w:t>EDA installation</w:t>
      </w:r>
      <w:r>
        <w:t xml:space="preserve">, the default user namespace (typically eda) is populated with CRs that carry the label </w:t>
      </w:r>
      <w:r>
        <w:rPr>
          <w:b/>
          <w:bCs/>
        </w:rPr>
        <w:t>eda.nokia.com/bootstrap: "true"</w:t>
      </w:r>
      <w:r>
        <w:t xml:space="preserve"> on each resource — NodeProfiles, NodeUsers, Init, allocation pools, etc. These are the </w:t>
      </w:r>
      <w:r>
        <w:rPr>
          <w:b/>
          <w:bCs/>
        </w:rPr>
        <w:t>template</w:t>
      </w:r>
      <w:r>
        <w:t xml:space="preserve"> onboarding objects.</w:t>
      </w:r>
    </w:p>
    <w:p w14:paraId="2F79321C" w14:textId="77777777" w:rsidR="000E3B1B" w:rsidRDefault="00000000">
      <w:pPr>
        <w:pStyle w:val="BodyText"/>
      </w:pPr>
      <w:r>
        <w:rPr>
          <w:b/>
          <w:bCs/>
        </w:rPr>
        <w:t>Recommended — EDA Namespace CR</w:t>
      </w:r>
      <w:r>
        <w:t xml:space="preserve"> (same as EDA UI → Create namespace):</w:t>
      </w:r>
    </w:p>
    <w:p w14:paraId="57841677" w14:textId="77777777" w:rsidR="000E3B1B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core.eda.nokia.com/v1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eda-system</w:t>
      </w:r>
      <w:r>
        <w:rPr>
          <w:rStyle w:val="CommentTok"/>
        </w:rPr>
        <w:t xml:space="preserve">          # CR object lives in eda-system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bootstrap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fromNamespace</w:t>
      </w:r>
      <w:r>
        <w:rPr>
          <w:rStyle w:val="KeywordTok"/>
        </w:rPr>
        <w:t>:</w:t>
      </w:r>
      <w:r>
        <w:rPr>
          <w:rStyle w:val="AttributeTok"/>
        </w:rPr>
        <w:t xml:space="preserve"> eda</w:t>
      </w:r>
      <w:r>
        <w:rPr>
          <w:rStyle w:val="CommentTok"/>
        </w:rPr>
        <w:t xml:space="preserve">           # copy onboarding kit from template namespace</w:t>
      </w:r>
    </w:p>
    <w:p w14:paraId="015EB936" w14:textId="595DD03F" w:rsidR="000E3B1B" w:rsidRDefault="00000000">
      <w:r>
        <w:t xml:space="preserve">EDA creates the Kubernetes namespace fabric-dc2 and copies </w:t>
      </w:r>
      <w:r w:rsidR="00BB77D2">
        <w:t xml:space="preserve">relevant </w:t>
      </w:r>
      <w:r>
        <w:t>onboarding CRs in one step. Use from</w:t>
      </w:r>
      <w:r w:rsidR="00BB77D2">
        <w:t xml:space="preserve"> </w:t>
      </w:r>
      <w:r>
        <w:t xml:space="preserve">Namespace: clab-3-tier-leaf-spine-dcgw (or another fabric) to inherit that namespace’s NodeProfile set instead of </w:t>
      </w:r>
      <w:r w:rsidR="00210003">
        <w:t xml:space="preserve">the more </w:t>
      </w:r>
      <w:r>
        <w:t>generic eda profiles</w:t>
      </w:r>
      <w:r w:rsidR="00BB77D2">
        <w:t xml:space="preserve"> if required</w:t>
      </w:r>
      <w:r>
        <w:t>.</w:t>
      </w:r>
      <w:r w:rsidR="00210003">
        <w:t xml:space="preserve"> This is driven via label allocation</w:t>
      </w:r>
      <w:r w:rsidR="003C3CAC">
        <w:t xml:space="preserve"> to specific resources.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79"/>
        <w:gridCol w:w="6353"/>
      </w:tblGrid>
      <w:tr w:rsidR="000E3B1B" w14:paraId="685D794D" w14:textId="77777777">
        <w:trPr>
          <w:tblHeader/>
        </w:trPr>
        <w:tc>
          <w:tcPr>
            <w:tcW w:w="0" w:type="auto"/>
          </w:tcPr>
          <w:p w14:paraId="29F40843" w14:textId="5D1D7A36" w:rsidR="000E3B1B" w:rsidRDefault="00000000">
            <w:r>
              <w:t xml:space="preserve">What </w:t>
            </w:r>
            <w:r w:rsidR="003C3CAC">
              <w:t xml:space="preserve">typically </w:t>
            </w:r>
            <w:r>
              <w:t>gets copied</w:t>
            </w:r>
          </w:p>
        </w:tc>
        <w:tc>
          <w:tcPr>
            <w:tcW w:w="0" w:type="auto"/>
          </w:tcPr>
          <w:p w14:paraId="11EDBC4C" w14:textId="77777777" w:rsidR="000E3B1B" w:rsidRDefault="00000000">
            <w:r>
              <w:t>Purpose</w:t>
            </w:r>
          </w:p>
        </w:tc>
      </w:tr>
      <w:tr w:rsidR="000E3B1B" w14:paraId="1A6FAF17" w14:textId="77777777">
        <w:tc>
          <w:tcPr>
            <w:tcW w:w="0" w:type="auto"/>
          </w:tcPr>
          <w:p w14:paraId="65035E51" w14:textId="77777777" w:rsidR="000E3B1B" w:rsidRDefault="00000000">
            <w:r>
              <w:rPr>
                <w:b/>
                <w:bCs/>
              </w:rPr>
              <w:t>NodeProfile</w:t>
            </w:r>
          </w:p>
        </w:tc>
        <w:tc>
          <w:tcPr>
            <w:tcW w:w="0" w:type="auto"/>
          </w:tcPr>
          <w:p w14:paraId="4D463BC4" w14:textId="77777777" w:rsidR="000E3B1B" w:rsidRDefault="00000000">
            <w:r>
              <w:t>OS/version, onboarding creds, mgmt pool — name goes in NetBox eda.nokia.com/node-profile= tag</w:t>
            </w:r>
          </w:p>
        </w:tc>
      </w:tr>
      <w:tr w:rsidR="000E3B1B" w14:paraId="50BA8EE0" w14:textId="77777777">
        <w:tc>
          <w:tcPr>
            <w:tcW w:w="0" w:type="auto"/>
          </w:tcPr>
          <w:p w14:paraId="499CB383" w14:textId="77777777" w:rsidR="000E3B1B" w:rsidRDefault="00000000">
            <w:r>
              <w:rPr>
                <w:b/>
                <w:bCs/>
              </w:rPr>
              <w:t>NodeUser</w:t>
            </w:r>
          </w:p>
        </w:tc>
        <w:tc>
          <w:tcPr>
            <w:tcW w:w="0" w:type="auto"/>
          </w:tcPr>
          <w:p w14:paraId="1B9F7E3C" w14:textId="77777777" w:rsidR="000E3B1B" w:rsidRDefault="00000000">
            <w:r>
              <w:t>Permanent management user; referenced by NodeProfile</w:t>
            </w:r>
          </w:p>
        </w:tc>
      </w:tr>
      <w:tr w:rsidR="000E3B1B" w14:paraId="3C98EFD7" w14:textId="77777777">
        <w:tc>
          <w:tcPr>
            <w:tcW w:w="0" w:type="auto"/>
          </w:tcPr>
          <w:p w14:paraId="2008015E" w14:textId="77777777" w:rsidR="000E3B1B" w:rsidRDefault="00000000">
            <w:r>
              <w:rPr>
                <w:b/>
                <w:bCs/>
              </w:rPr>
              <w:t>NodeGroup</w:t>
            </w:r>
            <w:r>
              <w:t xml:space="preserve"> / </w:t>
            </w:r>
            <w:r>
              <w:rPr>
                <w:b/>
                <w:bCs/>
              </w:rPr>
              <w:t>NodeUserGroup</w:t>
            </w:r>
          </w:p>
        </w:tc>
        <w:tc>
          <w:tcPr>
            <w:tcW w:w="0" w:type="auto"/>
          </w:tcPr>
          <w:p w14:paraId="6E292C64" w14:textId="77777777" w:rsidR="000E3B1B" w:rsidRDefault="00000000">
            <w:r>
              <w:t>Group bindings for NodeUser</w:t>
            </w:r>
          </w:p>
        </w:tc>
      </w:tr>
      <w:tr w:rsidR="000E3B1B" w14:paraId="2F1E68A1" w14:textId="77777777">
        <w:tc>
          <w:tcPr>
            <w:tcW w:w="0" w:type="auto"/>
          </w:tcPr>
          <w:p w14:paraId="5235DA27" w14:textId="77777777" w:rsidR="000E3B1B" w:rsidRDefault="00000000">
            <w:r>
              <w:rPr>
                <w:b/>
                <w:bCs/>
              </w:rPr>
              <w:t>Init</w:t>
            </w:r>
          </w:p>
        </w:tc>
        <w:tc>
          <w:tcPr>
            <w:tcW w:w="0" w:type="auto"/>
          </w:tcPr>
          <w:p w14:paraId="76FEFC35" w14:textId="77777777" w:rsidR="000E3B1B" w:rsidRDefault="00000000">
            <w:r>
              <w:t>Day-0 bootstrap for selected TopoNodes</w:t>
            </w:r>
          </w:p>
        </w:tc>
      </w:tr>
      <w:tr w:rsidR="000E3B1B" w14:paraId="509F6868" w14:textId="77777777">
        <w:tc>
          <w:tcPr>
            <w:tcW w:w="0" w:type="auto"/>
          </w:tcPr>
          <w:p w14:paraId="3CA0A734" w14:textId="77777777" w:rsidR="000E3B1B" w:rsidRDefault="00000000">
            <w:r>
              <w:rPr>
                <w:b/>
                <w:bCs/>
              </w:rPr>
              <w:t>IPAllocationPool</w:t>
            </w:r>
            <w:r>
              <w:t xml:space="preserve"> / </w:t>
            </w:r>
            <w:r>
              <w:rPr>
                <w:b/>
                <w:bCs/>
              </w:rPr>
              <w:t>SubnetAllocationPool</w:t>
            </w:r>
          </w:p>
        </w:tc>
        <w:tc>
          <w:tcPr>
            <w:tcW w:w="0" w:type="auto"/>
          </w:tcPr>
          <w:p w14:paraId="7A3B5100" w14:textId="77777777" w:rsidR="000E3B1B" w:rsidRDefault="00000000">
            <w:r>
              <w:t>Mgmt and system IP pools for onboarding</w:t>
            </w:r>
          </w:p>
        </w:tc>
      </w:tr>
    </w:tbl>
    <w:p w14:paraId="0E753DEB" w14:textId="77777777" w:rsidR="00BB77D2" w:rsidRDefault="00BB77D2">
      <w:pPr>
        <w:pStyle w:val="BodyText"/>
        <w:rPr>
          <w:b/>
          <w:bCs/>
        </w:rPr>
      </w:pPr>
    </w:p>
    <w:p w14:paraId="42D51592" w14:textId="77777777" w:rsidR="000E3B1B" w:rsidRDefault="00000000">
      <w:pPr>
        <w:pStyle w:val="BodyText"/>
      </w:pPr>
      <w:r>
        <w:rPr>
          <w:b/>
          <w:bCs/>
        </w:rPr>
        <w:t>This is independent of NetBox</w:t>
      </w:r>
      <w:r>
        <w:t xml:space="preserve"> — namespace instantiation is pure EDA onboarding. It does </w:t>
      </w:r>
      <w:r>
        <w:rPr>
          <w:b/>
          <w:bCs/>
        </w:rPr>
        <w:t>not</w:t>
      </w:r>
      <w:r>
        <w:t xml:space="preserve"> set sync.enabled or NetBox integration; that comes later via the Instance CR.</w:t>
      </w:r>
    </w:p>
    <w:p w14:paraId="03A95A89" w14:textId="77777777" w:rsidR="000E3B1B" w:rsidRDefault="00BB77D2">
      <w:pPr>
        <w:pStyle w:val="Heading4"/>
      </w:pPr>
      <w:bookmarkStart w:id="36" w:name="namespace-creation-edactl-cli"/>
      <w:bookmarkEnd w:id="35"/>
      <w:r>
        <w:lastRenderedPageBreak/>
        <w:t>Alternative Namespace creation (edactl CLI)</w:t>
      </w:r>
    </w:p>
    <w:p w14:paraId="1302DABE" w14:textId="77777777" w:rsidR="000E3B1B" w:rsidRDefault="00000000">
      <w:r>
        <w:t xml:space="preserve">Same result as the EDA Namespace CR — run via </w:t>
      </w:r>
      <w:r>
        <w:rPr>
          <w:b/>
          <w:bCs/>
        </w:rPr>
        <w:t>eda-toolbox</w:t>
      </w:r>
      <w:r>
        <w:t>:</w:t>
      </w:r>
    </w:p>
    <w:p w14:paraId="6F8E5B80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eda-system deploy/eda-toolbox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edactl namespace bootstrap create </w:t>
      </w:r>
      <w:r>
        <w:rPr>
          <w:rStyle w:val="AttributeTok"/>
        </w:rPr>
        <w:t>--from-namespace</w:t>
      </w:r>
      <w:r>
        <w:rPr>
          <w:rStyle w:val="NormalTok"/>
        </w:rPr>
        <w:t xml:space="preserve"> eda fabric-dc2</w:t>
      </w:r>
      <w:r>
        <w:br/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eda-system deploy/eda-toolbox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edactl </w:t>
      </w:r>
      <w:r>
        <w:rPr>
          <w:rStyle w:val="AttributeTok"/>
        </w:rPr>
        <w:t>-n</w:t>
      </w:r>
      <w:r>
        <w:rPr>
          <w:rStyle w:val="NormalTok"/>
        </w:rPr>
        <w:t xml:space="preserve"> fabric-dc2 namespace bootstrap list</w:t>
      </w:r>
      <w:r>
        <w:br/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nodeprofiles,nodeusers,inits,ipallocationpools,subnetallocationpools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43592B58" w14:textId="77777777" w:rsidR="000E3B1B" w:rsidRDefault="00000000">
      <w:r>
        <w:t>Use --from-namespace clab-3-tier-leaf-spine-dcgw to match clab NodeProfile names.</w:t>
      </w:r>
    </w:p>
    <w:p w14:paraId="07D004FE" w14:textId="77777777" w:rsidR="00207FEA" w:rsidRDefault="00207FEA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11"/>
        <w:gridCol w:w="6721"/>
      </w:tblGrid>
      <w:tr w:rsidR="000E3B1B" w14:paraId="5F002238" w14:textId="77777777">
        <w:trPr>
          <w:tblHeader/>
        </w:trPr>
        <w:tc>
          <w:tcPr>
            <w:tcW w:w="0" w:type="auto"/>
          </w:tcPr>
          <w:p w14:paraId="4EE0B3E6" w14:textId="77777777" w:rsidR="000E3B1B" w:rsidRDefault="00000000">
            <w:r>
              <w:t>Approach</w:t>
            </w:r>
          </w:p>
        </w:tc>
        <w:tc>
          <w:tcPr>
            <w:tcW w:w="0" w:type="auto"/>
          </w:tcPr>
          <w:p w14:paraId="1D624BBC" w14:textId="77777777" w:rsidR="000E3B1B" w:rsidRDefault="00000000">
            <w:r>
              <w:t>When to use</w:t>
            </w:r>
          </w:p>
        </w:tc>
      </w:tr>
      <w:tr w:rsidR="000E3B1B" w14:paraId="0620EECC" w14:textId="77777777">
        <w:tc>
          <w:tcPr>
            <w:tcW w:w="0" w:type="auto"/>
          </w:tcPr>
          <w:p w14:paraId="232D9DA8" w14:textId="77777777" w:rsidR="000E3B1B" w:rsidRDefault="00000000">
            <w:r>
              <w:rPr>
                <w:b/>
                <w:bCs/>
              </w:rPr>
              <w:t>EDA Namespace CR</w:t>
            </w:r>
          </w:p>
        </w:tc>
        <w:tc>
          <w:tcPr>
            <w:tcW w:w="0" w:type="auto"/>
          </w:tcPr>
          <w:p w14:paraId="2805EB4F" w14:textId="77777777" w:rsidR="000E3B1B" w:rsidRDefault="00000000">
            <w:r>
              <w:rPr>
                <w:b/>
                <w:bCs/>
              </w:rPr>
              <w:t>Recommended</w:t>
            </w:r>
            <w:r>
              <w:t xml:space="preserve"> — EDA UI or kubectl apply; creates namespace + copies onboarding kit in one step</w:t>
            </w:r>
          </w:p>
        </w:tc>
      </w:tr>
      <w:tr w:rsidR="000E3B1B" w14:paraId="6E6F70AF" w14:textId="77777777">
        <w:tc>
          <w:tcPr>
            <w:tcW w:w="0" w:type="auto"/>
          </w:tcPr>
          <w:p w14:paraId="3875CB52" w14:textId="77777777" w:rsidR="000E3B1B" w:rsidRDefault="00000000">
            <w:r>
              <w:rPr>
                <w:b/>
                <w:bCs/>
              </w:rPr>
              <w:t>edactl namespace bootstrap create</w:t>
            </w:r>
          </w:p>
        </w:tc>
        <w:tc>
          <w:tcPr>
            <w:tcW w:w="0" w:type="auto"/>
          </w:tcPr>
          <w:p w14:paraId="1A05E002" w14:textId="77777777" w:rsidR="000E3B1B" w:rsidRDefault="00000000">
            <w:r>
              <w:t>CLI equivalent when the namespace already exists but instantiation was never run</w:t>
            </w:r>
          </w:p>
        </w:tc>
      </w:tr>
      <w:tr w:rsidR="000E3B1B" w14:paraId="11F968F8" w14:textId="77777777">
        <w:tc>
          <w:tcPr>
            <w:tcW w:w="0" w:type="auto"/>
          </w:tcPr>
          <w:p w14:paraId="4442E01C" w14:textId="77777777" w:rsidR="000E3B1B" w:rsidRDefault="00000000">
            <w:r>
              <w:rPr>
                <w:b/>
                <w:bCs/>
              </w:rPr>
              <w:t>Manual YAML</w:t>
            </w:r>
          </w:p>
        </w:tc>
        <w:tc>
          <w:tcPr>
            <w:tcW w:w="0" w:type="auto"/>
          </w:tcPr>
          <w:p w14:paraId="549C79CC" w14:textId="77777777" w:rsidR="000E3B1B" w:rsidRDefault="00000000">
            <w:r>
              <w:t>Custom NodeProfiles / onboarding kit only — apply NodeProfile, NodeUser, Init, pools yourself</w:t>
            </w:r>
          </w:p>
        </w:tc>
      </w:tr>
    </w:tbl>
    <w:p w14:paraId="283CAE1D" w14:textId="77777777" w:rsidR="00DB443D" w:rsidRDefault="00DB443D">
      <w:pPr>
        <w:pStyle w:val="BodyText"/>
        <w:rPr>
          <w:b/>
          <w:bCs/>
        </w:rPr>
      </w:pPr>
    </w:p>
    <w:p w14:paraId="3AF054F8" w14:textId="77777777" w:rsidR="000E3B1B" w:rsidRDefault="00000000">
      <w:pPr>
        <w:pStyle w:val="BodyText"/>
      </w:pPr>
      <w:r>
        <w:rPr>
          <w:b/>
          <w:bCs/>
        </w:rPr>
        <w:t>After instantiation — NetBox-specific adjustments:</w:t>
      </w:r>
    </w:p>
    <w:p w14:paraId="30F87E0B" w14:textId="77777777" w:rsidR="000E3B1B" w:rsidRDefault="00000000">
      <w:pPr>
        <w:numPr>
          <w:ilvl w:val="0"/>
          <w:numId w:val="14"/>
        </w:numPr>
      </w:pPr>
      <w:r>
        <w:t xml:space="preserve">Note the </w:t>
      </w:r>
      <w:r>
        <w:rPr>
          <w:b/>
          <w:bCs/>
        </w:rPr>
        <w:t>NodeProfile name</w:t>
      </w:r>
      <w:r>
        <w:t xml:space="preserve"> copied into the namespace (e.g. srl-leaf-spine-dcgw-srlinux-26.3.1) — set matching tag on NetBox devices.</w:t>
      </w:r>
    </w:p>
    <w:p w14:paraId="48083E91" w14:textId="13880B54" w:rsidR="000E3B1B" w:rsidRDefault="00000000">
      <w:pPr>
        <w:numPr>
          <w:ilvl w:val="0"/>
          <w:numId w:val="14"/>
        </w:numPr>
      </w:pPr>
      <w:r>
        <w:rPr>
          <w:b/>
          <w:bCs/>
        </w:rPr>
        <w:t>Patch NodeUser nodeSelector</w:t>
      </w:r>
      <w:r>
        <w:t xml:space="preserve"> if imported TopoNodes use labels different from the clab template (e.g. add eda.nokia.com/source=netbox).</w:t>
      </w:r>
      <w:r w:rsidR="003C3CAC">
        <w:t xml:space="preserve"> Only if the NodeUser does not have an empty nodeSelector or you already built the NodeUser with relevant netbox-labels. </w:t>
      </w:r>
    </w:p>
    <w:p w14:paraId="7F5520F5" w14:textId="77777777" w:rsidR="000E3B1B" w:rsidRDefault="00000000">
      <w:pPr>
        <w:numPr>
          <w:ilvl w:val="0"/>
          <w:numId w:val="14"/>
        </w:numPr>
      </w:pPr>
      <w:r>
        <w:rPr>
          <w:b/>
          <w:bCs/>
        </w:rPr>
        <w:t>Patch Init nodeSelectors</w:t>
      </w:r>
      <w:r>
        <w:t xml:space="preserve"> similarly if nodes will onboard via ZTP.</w:t>
      </w:r>
    </w:p>
    <w:p w14:paraId="7FDE4080" w14:textId="4B1EAA61" w:rsidR="000E3B1B" w:rsidRDefault="00000000">
      <w:pPr>
        <w:numPr>
          <w:ilvl w:val="0"/>
          <w:numId w:val="14"/>
        </w:numPr>
      </w:pPr>
      <w:r>
        <w:t xml:space="preserve">Namespace instantiation does </w:t>
      </w:r>
      <w:r>
        <w:rPr>
          <w:b/>
          <w:bCs/>
        </w:rPr>
        <w:t>not</w:t>
      </w:r>
      <w:r>
        <w:t xml:space="preserve"> create NetBox</w:t>
      </w:r>
      <w:r w:rsidR="003C3CAC">
        <w:t xml:space="preserve"> specific CR’s (</w:t>
      </w:r>
      <w:r>
        <w:t>Instance / Allocation CRs</w:t>
      </w:r>
      <w:r w:rsidR="003C3CAC">
        <w:t>)</w:t>
      </w:r>
      <w:r>
        <w:t xml:space="preserve"> — add those separately.</w:t>
      </w:r>
    </w:p>
    <w:p w14:paraId="0C5D651D" w14:textId="77777777" w:rsidR="000E3B1B" w:rsidRDefault="00000000">
      <w:r>
        <w:t xml:space="preserve">The eda.nokia.com/bootstrap=true label marks which CRs belong to the </w:t>
      </w:r>
      <w:r>
        <w:rPr>
          <w:b/>
          <w:bCs/>
        </w:rPr>
        <w:t xml:space="preserve">onboarding </w:t>
      </w:r>
      <w:r w:rsidR="00DB443D">
        <w:rPr>
          <w:b/>
          <w:bCs/>
        </w:rPr>
        <w:t>CR’s</w:t>
      </w:r>
      <w:r>
        <w:t xml:space="preserve">. Playground / clab namespaces receive the </w:t>
      </w:r>
      <w:r w:rsidR="00DB443D">
        <w:t>relevant CR’s</w:t>
      </w:r>
      <w:r>
        <w:t xml:space="preserve"> from the eda-kpt-playground package at install time; new fabric namespaces get the same </w:t>
      </w:r>
      <w:r w:rsidR="00DB443D">
        <w:t>core set</w:t>
      </w:r>
      <w:r>
        <w:t xml:space="preserve"> via </w:t>
      </w:r>
      <w:r>
        <w:rPr>
          <w:b/>
          <w:bCs/>
        </w:rPr>
        <w:t>namespace instantiation</w:t>
      </w:r>
      <w:r>
        <w:t xml:space="preserve"> (EDA Namespace CR or edactl namespace bootstrap create).</w:t>
      </w:r>
    </w:p>
    <w:p w14:paraId="75FCD1B0" w14:textId="77777777" w:rsidR="000E3B1B" w:rsidRDefault="00000000">
      <w:r>
        <w:pict w14:anchorId="07B0C40F">
          <v:rect id="_x0000_i1031" style="width:0;height:1.5pt" o:hralign="center" o:hrstd="t" o:hr="t"/>
        </w:pict>
      </w:r>
    </w:p>
    <w:p w14:paraId="7F054A10" w14:textId="08D31DA9" w:rsidR="000E3B1B" w:rsidRDefault="00000000">
      <w:pPr>
        <w:pStyle w:val="Heading1"/>
      </w:pPr>
      <w:bookmarkStart w:id="37" w:name="part-ii-operating-models"/>
      <w:bookmarkStart w:id="38" w:name="_Toc242179510"/>
      <w:bookmarkEnd w:id="27"/>
      <w:bookmarkEnd w:id="29"/>
      <w:bookmarkEnd w:id="33"/>
      <w:bookmarkEnd w:id="36"/>
      <w:r>
        <w:t>Part II — Operating Mode</w:t>
      </w:r>
      <w:r w:rsidR="005957B2">
        <w:t>s</w:t>
      </w:r>
      <w:bookmarkEnd w:id="38"/>
    </w:p>
    <w:p w14:paraId="08F75535" w14:textId="77777777" w:rsidR="000E3B1B" w:rsidRDefault="00000000">
      <w:pPr>
        <w:pStyle w:val="Heading2"/>
      </w:pPr>
      <w:bookmarkStart w:id="39" w:name="mode-a-eda-managed-dcim-sync"/>
      <w:bookmarkStart w:id="40" w:name="_Toc242179511"/>
      <w:r>
        <w:t>4. Mode A — EDA-managed DCIM sync</w:t>
      </w:r>
      <w:bookmarkEnd w:id="40"/>
    </w:p>
    <w:p w14:paraId="138C7C71" w14:textId="77777777" w:rsidR="000E3B1B" w:rsidRDefault="00000000">
      <w:r>
        <w:t>Mode A: EDA owns topology (TopoNode / TopoLink); NetBox mirrors DCIM with EDAManaged.</w:t>
      </w:r>
    </w:p>
    <w:p w14:paraId="0F8EB8A5" w14:textId="77777777" w:rsidR="000E3B1B" w:rsidRDefault="00000000">
      <w:pPr>
        <w:pStyle w:val="Heading3"/>
      </w:pPr>
      <w:bookmarkStart w:id="41" w:name="mode-a-eda-managed-topology-sync-on"/>
      <w:bookmarkStart w:id="42" w:name="_Toc242179512"/>
      <w:r>
        <w:lastRenderedPageBreak/>
        <w:t>4.1 Mode A — EDA-managed (topology sync on)</w:t>
      </w:r>
      <w:bookmarkEnd w:id="42"/>
    </w:p>
    <w:p w14:paraId="714E5141" w14:textId="79FDC45E" w:rsidR="000E3B1B" w:rsidRDefault="00000000">
      <w:r>
        <w:rPr>
          <w:b/>
          <w:bCs/>
        </w:rPr>
        <w:t>Pattern:</w:t>
      </w:r>
      <w:r>
        <w:t xml:space="preserve"> EDA owns the live fabric; NetBox is a </w:t>
      </w:r>
      <w:r>
        <w:rPr>
          <w:b/>
          <w:bCs/>
        </w:rPr>
        <w:t>mirror</w:t>
      </w:r>
      <w:r>
        <w:t xml:space="preserve"> for visibility and IPAM bookkeeping.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590"/>
        <w:gridCol w:w="2270"/>
        <w:gridCol w:w="2572"/>
      </w:tblGrid>
      <w:tr w:rsidR="000E3B1B" w14:paraId="214DF45B" w14:textId="77777777">
        <w:trPr>
          <w:tblHeader/>
        </w:trPr>
        <w:tc>
          <w:tcPr>
            <w:tcW w:w="0" w:type="auto"/>
          </w:tcPr>
          <w:p w14:paraId="6490171C" w14:textId="77777777" w:rsidR="000E3B1B" w:rsidRDefault="00000000">
            <w:r>
              <w:t>EDA (source of truth)</w:t>
            </w:r>
          </w:p>
        </w:tc>
        <w:tc>
          <w:tcPr>
            <w:tcW w:w="0" w:type="auto"/>
          </w:tcPr>
          <w:p w14:paraId="06D3679D" w14:textId="77777777" w:rsidR="000E3B1B" w:rsidRDefault="00000000">
            <w:r>
              <w:t>Sync</w:t>
            </w:r>
          </w:p>
        </w:tc>
        <w:tc>
          <w:tcPr>
            <w:tcW w:w="0" w:type="auto"/>
          </w:tcPr>
          <w:p w14:paraId="773AAEB9" w14:textId="77777777" w:rsidR="000E3B1B" w:rsidRDefault="00000000">
            <w:r>
              <w:t>NetBox (mirror)</w:t>
            </w:r>
          </w:p>
        </w:tc>
      </w:tr>
      <w:tr w:rsidR="000E3B1B" w14:paraId="5EABD8FA" w14:textId="77777777">
        <w:tc>
          <w:tcPr>
            <w:tcW w:w="0" w:type="auto"/>
          </w:tcPr>
          <w:p w14:paraId="46A4185B" w14:textId="77777777" w:rsidR="000E3B1B" w:rsidRDefault="00000000">
            <w:r>
              <w:t>Namespace e.g. clab-srl-leaf-spine-dcgw</w:t>
            </w:r>
          </w:p>
        </w:tc>
        <w:tc>
          <w:tcPr>
            <w:tcW w:w="0" w:type="auto"/>
          </w:tcPr>
          <w:p w14:paraId="204737F9" w14:textId="77777777" w:rsidR="000E3B1B" w:rsidRDefault="00000000">
            <w:r>
              <w:t>sync.enabled=true</w:t>
            </w:r>
          </w:p>
        </w:tc>
        <w:tc>
          <w:tcPr>
            <w:tcW w:w="0" w:type="auto"/>
          </w:tcPr>
          <w:p w14:paraId="673B07EC" w14:textId="77777777" w:rsidR="000E3B1B" w:rsidRDefault="00000000">
            <w:r>
              <w:t>Site, Devices, Cables</w:t>
            </w:r>
          </w:p>
        </w:tc>
      </w:tr>
      <w:tr w:rsidR="000E3B1B" w14:paraId="2792F00B" w14:textId="77777777">
        <w:tc>
          <w:tcPr>
            <w:tcW w:w="0" w:type="auto"/>
          </w:tcPr>
          <w:p w14:paraId="01AFCC69" w14:textId="77777777" w:rsidR="000E3B1B" w:rsidRDefault="00000000">
            <w:r>
              <w:t>TopoNode / TopoLink / Interface</w:t>
            </w:r>
          </w:p>
        </w:tc>
        <w:tc>
          <w:tcPr>
            <w:tcW w:w="0" w:type="auto"/>
          </w:tcPr>
          <w:p w14:paraId="50418699" w14:textId="77777777" w:rsidR="000E3B1B" w:rsidRDefault="00000000">
            <w:r>
              <w:t>→ push</w:t>
            </w:r>
          </w:p>
        </w:tc>
        <w:tc>
          <w:tcPr>
            <w:tcW w:w="0" w:type="auto"/>
          </w:tcPr>
          <w:p w14:paraId="7CD58D19" w14:textId="77777777" w:rsidR="000E3B1B" w:rsidRDefault="00000000">
            <w:r>
              <w:t>Tagged EDAManaged</w:t>
            </w:r>
          </w:p>
        </w:tc>
      </w:tr>
    </w:tbl>
    <w:p w14:paraId="4B0FA87E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229"/>
        <w:gridCol w:w="6203"/>
      </w:tblGrid>
      <w:tr w:rsidR="000E3B1B" w14:paraId="410626E9" w14:textId="77777777">
        <w:trPr>
          <w:tblHeader/>
        </w:trPr>
        <w:tc>
          <w:tcPr>
            <w:tcW w:w="0" w:type="auto"/>
          </w:tcPr>
          <w:p w14:paraId="32BFC317" w14:textId="77777777" w:rsidR="000E3B1B" w:rsidRDefault="00000000">
            <w:r>
              <w:t>Setting</w:t>
            </w:r>
          </w:p>
        </w:tc>
        <w:tc>
          <w:tcPr>
            <w:tcW w:w="0" w:type="auto"/>
          </w:tcPr>
          <w:p w14:paraId="01AC109E" w14:textId="77777777" w:rsidR="000E3B1B" w:rsidRDefault="00000000">
            <w:r>
              <w:t>Value</w:t>
            </w:r>
          </w:p>
        </w:tc>
      </w:tr>
      <w:tr w:rsidR="000E3B1B" w14:paraId="06E7FD4F" w14:textId="77777777">
        <w:tc>
          <w:tcPr>
            <w:tcW w:w="0" w:type="auto"/>
          </w:tcPr>
          <w:p w14:paraId="240F8440" w14:textId="77777777" w:rsidR="000E3B1B" w:rsidRDefault="00000000">
            <w:r>
              <w:t>Instance.spec.sync.enabled</w:t>
            </w:r>
          </w:p>
        </w:tc>
        <w:tc>
          <w:tcPr>
            <w:tcW w:w="0" w:type="auto"/>
          </w:tcPr>
          <w:p w14:paraId="0251604C" w14:textId="2D675ADB" w:rsidR="000E3B1B" w:rsidRDefault="00A875E0">
            <w:r>
              <w:t>T</w:t>
            </w:r>
            <w:r w:rsidR="00000000">
              <w:t>rue</w:t>
            </w:r>
          </w:p>
        </w:tc>
      </w:tr>
      <w:tr w:rsidR="000E3B1B" w14:paraId="76105C2B" w14:textId="77777777">
        <w:tc>
          <w:tcPr>
            <w:tcW w:w="0" w:type="auto"/>
          </w:tcPr>
          <w:p w14:paraId="0CED6DF0" w14:textId="77777777" w:rsidR="000E3B1B" w:rsidRDefault="00000000">
            <w:r>
              <w:t>Instance.spec.sync.region</w:t>
            </w:r>
          </w:p>
        </w:tc>
        <w:tc>
          <w:tcPr>
            <w:tcW w:w="0" w:type="auto"/>
          </w:tcPr>
          <w:p w14:paraId="0B9F3712" w14:textId="77777777" w:rsidR="000E3B1B" w:rsidRDefault="00000000">
            <w:r>
              <w:t>NetBox Region for synced Site</w:t>
            </w:r>
          </w:p>
        </w:tc>
      </w:tr>
      <w:tr w:rsidR="000E3B1B" w14:paraId="31772D71" w14:textId="77777777">
        <w:tc>
          <w:tcPr>
            <w:tcW w:w="0" w:type="auto"/>
          </w:tcPr>
          <w:p w14:paraId="6CACE47B" w14:textId="77777777" w:rsidR="000E3B1B" w:rsidRDefault="00000000">
            <w:r>
              <w:t>Instance.spec.sync.tenant</w:t>
            </w:r>
          </w:p>
        </w:tc>
        <w:tc>
          <w:tcPr>
            <w:tcW w:w="0" w:type="auto"/>
          </w:tcPr>
          <w:p w14:paraId="3FC631F4" w14:textId="77777777" w:rsidR="000E3B1B" w:rsidRDefault="00000000">
            <w:r>
              <w:t>NetBox Tenant for synced Site</w:t>
            </w:r>
          </w:p>
        </w:tc>
      </w:tr>
      <w:tr w:rsidR="000E3B1B" w14:paraId="35486DD5" w14:textId="77777777">
        <w:tc>
          <w:tcPr>
            <w:tcW w:w="0" w:type="auto"/>
          </w:tcPr>
          <w:p w14:paraId="44170CAF" w14:textId="77777777" w:rsidR="000E3B1B" w:rsidRDefault="00000000">
            <w:r>
              <w:t>NetBox Site</w:t>
            </w:r>
          </w:p>
        </w:tc>
        <w:tc>
          <w:tcPr>
            <w:tcW w:w="0" w:type="auto"/>
          </w:tcPr>
          <w:p w14:paraId="434E7E19" w14:textId="77777777" w:rsidR="000E3B1B" w:rsidRDefault="00000000">
            <w:r>
              <w:rPr>
                <w:b/>
                <w:bCs/>
              </w:rPr>
              <w:t>Created/updated by EDA</w:t>
            </w:r>
            <w:r>
              <w:t xml:space="preserve"> — not your design source</w:t>
            </w:r>
          </w:p>
        </w:tc>
      </w:tr>
      <w:tr w:rsidR="000E3B1B" w14:paraId="4795CE8F" w14:textId="77777777">
        <w:tc>
          <w:tcPr>
            <w:tcW w:w="0" w:type="auto"/>
          </w:tcPr>
          <w:p w14:paraId="36AA5BAC" w14:textId="77777777" w:rsidR="000E3B1B" w:rsidRDefault="00000000">
            <w:r>
              <w:t>ApplyTopology</w:t>
            </w:r>
          </w:p>
        </w:tc>
        <w:tc>
          <w:tcPr>
            <w:tcW w:w="0" w:type="auto"/>
          </w:tcPr>
          <w:p w14:paraId="408BA06A" w14:textId="77777777" w:rsidR="000E3B1B" w:rsidRDefault="00000000">
            <w:r>
              <w:t xml:space="preserve">Usually </w:t>
            </w:r>
            <w:r>
              <w:rPr>
                <w:b/>
                <w:bCs/>
              </w:rPr>
              <w:t>not</w:t>
            </w:r>
            <w:r>
              <w:t xml:space="preserve"> used (topology born in EDA / Containerlab)</w:t>
            </w:r>
          </w:p>
        </w:tc>
      </w:tr>
    </w:tbl>
    <w:p w14:paraId="59222BCC" w14:textId="77777777" w:rsidR="00647268" w:rsidRDefault="00647268">
      <w:pPr>
        <w:pStyle w:val="BodyText"/>
        <w:rPr>
          <w:b/>
          <w:bCs/>
        </w:rPr>
      </w:pPr>
    </w:p>
    <w:p w14:paraId="0EF727E0" w14:textId="77777777" w:rsidR="000E3B1B" w:rsidRDefault="00000000">
      <w:pPr>
        <w:pStyle w:val="BodyText"/>
      </w:pPr>
      <w:r>
        <w:rPr>
          <w:b/>
          <w:bCs/>
        </w:rPr>
        <w:t>What EDA pushes to NetBox (when sync runs):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33"/>
        <w:gridCol w:w="2958"/>
        <w:gridCol w:w="4841"/>
      </w:tblGrid>
      <w:tr w:rsidR="000E3B1B" w14:paraId="5BD0C084" w14:textId="77777777">
        <w:trPr>
          <w:tblHeader/>
        </w:trPr>
        <w:tc>
          <w:tcPr>
            <w:tcW w:w="0" w:type="auto"/>
          </w:tcPr>
          <w:p w14:paraId="3AC16C08" w14:textId="77777777" w:rsidR="000E3B1B" w:rsidRDefault="00000000">
            <w:r>
              <w:t>EDA object</w:t>
            </w:r>
          </w:p>
        </w:tc>
        <w:tc>
          <w:tcPr>
            <w:tcW w:w="0" w:type="auto"/>
          </w:tcPr>
          <w:p w14:paraId="295A3677" w14:textId="77777777" w:rsidR="000E3B1B" w:rsidRDefault="00000000">
            <w:r>
              <w:t>NetBox object</w:t>
            </w:r>
          </w:p>
        </w:tc>
        <w:tc>
          <w:tcPr>
            <w:tcW w:w="0" w:type="auto"/>
          </w:tcPr>
          <w:p w14:paraId="04E8389E" w14:textId="77777777" w:rsidR="000E3B1B" w:rsidRDefault="00000000">
            <w:r>
              <w:t>Notes</w:t>
            </w:r>
          </w:p>
        </w:tc>
      </w:tr>
      <w:tr w:rsidR="000E3B1B" w14:paraId="40360D15" w14:textId="77777777">
        <w:tc>
          <w:tcPr>
            <w:tcW w:w="0" w:type="auto"/>
          </w:tcPr>
          <w:p w14:paraId="72766DDA" w14:textId="77777777" w:rsidR="000E3B1B" w:rsidRDefault="00000000">
            <w:r>
              <w:t>TopoNode</w:t>
            </w:r>
          </w:p>
        </w:tc>
        <w:tc>
          <w:tcPr>
            <w:tcW w:w="0" w:type="auto"/>
          </w:tcPr>
          <w:p w14:paraId="44614599" w14:textId="77777777" w:rsidR="000E3B1B" w:rsidRDefault="00000000">
            <w:r>
              <w:t>Device (+ DeviceType)</w:t>
            </w:r>
          </w:p>
        </w:tc>
        <w:tc>
          <w:tcPr>
            <w:tcW w:w="0" w:type="auto"/>
          </w:tcPr>
          <w:p w14:paraId="62B7CCBB" w14:textId="77777777" w:rsidR="000E3B1B" w:rsidRDefault="00000000">
            <w:r>
              <w:t>Under synced Site</w:t>
            </w:r>
          </w:p>
        </w:tc>
      </w:tr>
      <w:tr w:rsidR="000E3B1B" w14:paraId="2B95DB96" w14:textId="77777777">
        <w:tc>
          <w:tcPr>
            <w:tcW w:w="0" w:type="auto"/>
          </w:tcPr>
          <w:p w14:paraId="74A0AEB9" w14:textId="77777777" w:rsidR="000E3B1B" w:rsidRDefault="00000000">
            <w:r>
              <w:t>TopoLink</w:t>
            </w:r>
          </w:p>
        </w:tc>
        <w:tc>
          <w:tcPr>
            <w:tcW w:w="0" w:type="auto"/>
          </w:tcPr>
          <w:p w14:paraId="535BF614" w14:textId="77777777" w:rsidR="000E3B1B" w:rsidRDefault="00000000">
            <w:r>
              <w:t>Cable</w:t>
            </w:r>
          </w:p>
        </w:tc>
        <w:tc>
          <w:tcPr>
            <w:tcW w:w="0" w:type="auto"/>
          </w:tcPr>
          <w:p w14:paraId="09FC354F" w14:textId="77777777" w:rsidR="000E3B1B" w:rsidRDefault="00000000">
            <w:r>
              <w:t>Between device interfaces</w:t>
            </w:r>
          </w:p>
        </w:tc>
      </w:tr>
      <w:tr w:rsidR="000E3B1B" w14:paraId="5A168752" w14:textId="77777777">
        <w:tc>
          <w:tcPr>
            <w:tcW w:w="0" w:type="auto"/>
          </w:tcPr>
          <w:p w14:paraId="2F15D2B3" w14:textId="77777777" w:rsidR="000E3B1B" w:rsidRDefault="00000000">
            <w:r>
              <w:t>(implicit)</w:t>
            </w:r>
          </w:p>
        </w:tc>
        <w:tc>
          <w:tcPr>
            <w:tcW w:w="0" w:type="auto"/>
          </w:tcPr>
          <w:p w14:paraId="7340E242" w14:textId="77777777" w:rsidR="000E3B1B" w:rsidRDefault="00000000">
            <w:r>
              <w:t>Site</w:t>
            </w:r>
          </w:p>
        </w:tc>
        <w:tc>
          <w:tcPr>
            <w:tcW w:w="0" w:type="auto"/>
          </w:tcPr>
          <w:p w14:paraId="1B34F7E3" w14:textId="77777777" w:rsidR="000E3B1B" w:rsidRDefault="00000000">
            <w:r>
              <w:t>Named from namespace / sync config</w:t>
            </w:r>
          </w:p>
        </w:tc>
      </w:tr>
      <w:tr w:rsidR="000E3B1B" w14:paraId="2E6BF0D2" w14:textId="77777777">
        <w:tc>
          <w:tcPr>
            <w:tcW w:w="0" w:type="auto"/>
          </w:tcPr>
          <w:p w14:paraId="2D52360C" w14:textId="77777777" w:rsidR="000E3B1B" w:rsidRDefault="00000000">
            <w:r>
              <w:t>Interfaces</w:t>
            </w:r>
          </w:p>
        </w:tc>
        <w:tc>
          <w:tcPr>
            <w:tcW w:w="0" w:type="auto"/>
          </w:tcPr>
          <w:p w14:paraId="45F03B5B" w14:textId="77777777" w:rsidR="000E3B1B" w:rsidRDefault="00000000">
            <w:r>
              <w:t>Device interfaces</w:t>
            </w:r>
          </w:p>
        </w:tc>
        <w:tc>
          <w:tcPr>
            <w:tcW w:w="0" w:type="auto"/>
          </w:tcPr>
          <w:p w14:paraId="2C21F976" w14:textId="77777777" w:rsidR="000E3B1B" w:rsidRDefault="00000000">
            <w:r>
              <w:t>Created as part of device sync</w:t>
            </w:r>
          </w:p>
        </w:tc>
      </w:tr>
    </w:tbl>
    <w:p w14:paraId="7E0270AB" w14:textId="77777777" w:rsidR="00647268" w:rsidRDefault="00647268">
      <w:pPr>
        <w:pStyle w:val="BodyText"/>
      </w:pPr>
    </w:p>
    <w:p w14:paraId="3EA93BCB" w14:textId="3A6D27FC" w:rsidR="000E3B1B" w:rsidRDefault="00000000">
      <w:pPr>
        <w:pStyle w:val="BodyText"/>
      </w:pPr>
      <w:r>
        <w:t xml:space="preserve">All pushed DCIM objects receive the </w:t>
      </w:r>
      <w:r>
        <w:rPr>
          <w:b/>
          <w:bCs/>
        </w:rPr>
        <w:t>EDAManaged</w:t>
      </w:r>
      <w:r>
        <w:t xml:space="preserve"> tag and </w:t>
      </w:r>
      <w:r w:rsidR="00C63CF9">
        <w:t xml:space="preserve">EDA </w:t>
      </w:r>
      <w:r>
        <w:t>custom field</w:t>
      </w:r>
      <w:r w:rsidR="00C63CF9">
        <w:t>s</w:t>
      </w:r>
      <w:r>
        <w:t xml:space="preserve">. </w:t>
      </w:r>
      <w:r>
        <w:rPr>
          <w:b/>
          <w:bCs/>
        </w:rPr>
        <w:t>Only EDA should mutate EDAManaged DCIM objects.</w:t>
      </w:r>
    </w:p>
    <w:p w14:paraId="7D67B555" w14:textId="77777777" w:rsidR="000E3B1B" w:rsidRDefault="00000000">
      <w:pPr>
        <w:pStyle w:val="BodyText"/>
      </w:pPr>
      <w:r>
        <w:rPr>
          <w:b/>
          <w:bCs/>
        </w:rPr>
        <w:t>Typical lab example:</w:t>
      </w:r>
      <w:r>
        <w:t xml:space="preserve"> Containerlab fabric in clab-3-tier-leaf-spine-dcgw with sync.enabled: true, region region-1, tenant tenant-a. NetBox site mirrors the clab topology; devices carry EDAManaged.</w:t>
      </w:r>
    </w:p>
    <w:p w14:paraId="0EA46EE0" w14:textId="77777777" w:rsidR="000E3B1B" w:rsidRDefault="00000000">
      <w:pPr>
        <w:pStyle w:val="BodyText"/>
      </w:pPr>
      <w:r>
        <w:rPr>
          <w:b/>
          <w:bCs/>
        </w:rPr>
        <w:t>Direction of truth:</w:t>
      </w:r>
      <w:r>
        <w:t xml:space="preserve"> EDA → NetBox for devices/cables. Changes made manually in NetBox to EDAManaged devices risk being overwritten on the next sync cycle.</w:t>
      </w:r>
    </w:p>
    <w:p w14:paraId="553E378E" w14:textId="77777777" w:rsidR="000E3B1B" w:rsidRDefault="00000000">
      <w:pPr>
        <w:pStyle w:val="BodyText"/>
      </w:pPr>
      <w:r>
        <w:rPr>
          <w:b/>
          <w:bCs/>
        </w:rPr>
        <w:t>Important:</w:t>
      </w:r>
      <w:r>
        <w:t xml:space="preserve"> With sync.enabled: true, adding a Device manually in NetBox does </w:t>
      </w:r>
      <w:r>
        <w:rPr>
          <w:b/>
          <w:bCs/>
        </w:rPr>
        <w:t>not</w:t>
      </w:r>
      <w:r>
        <w:t xml:space="preserve"> create a TopoNode in EDA (lab: srl-leaf-9 stayed NetBox-only). Sync is </w:t>
      </w:r>
      <w:r>
        <w:rPr>
          <w:b/>
          <w:bCs/>
        </w:rPr>
        <w:t>EDA → NetBox</w:t>
      </w:r>
      <w:r>
        <w:t xml:space="preserve"> for DCIM inventory.</w:t>
      </w:r>
    </w:p>
    <w:p w14:paraId="4EE6148F" w14:textId="77777777" w:rsidR="000E3B1B" w:rsidRDefault="00000000">
      <w:pPr>
        <w:pStyle w:val="Heading4"/>
      </w:pPr>
      <w:bookmarkStart w:id="43" w:name="Xc30fe1b200c02c90d84e1dcafc46598504a8cd2"/>
      <w:r>
        <w:t>4.1.1 Mode A — NetBox catalog prerequisites (before sync)</w:t>
      </w:r>
    </w:p>
    <w:p w14:paraId="6BAF80D9" w14:textId="77777777" w:rsidR="000E3B1B" w:rsidRDefault="00000000">
      <w:r>
        <w:t xml:space="preserve">Before enabling Instance.spec.sync.enabled, seed NetBox with the </w:t>
      </w:r>
      <w:r>
        <w:rPr>
          <w:b/>
          <w:bCs/>
        </w:rPr>
        <w:t>DCIM catalog</w:t>
      </w:r>
      <w:r>
        <w:t xml:space="preserve"> objects EDA needs to materialize TopoNode/TopoLink records. You are </w:t>
      </w:r>
      <w:r>
        <w:rPr>
          <w:b/>
          <w:bCs/>
        </w:rPr>
        <w:t>not</w:t>
      </w:r>
      <w:r>
        <w:t xml:space="preserve"> creating individual device inventory here — EDA creates Sites, Devices, Cables, and (often) DeviceTypes during sync. You </w:t>
      </w:r>
      <w:r>
        <w:rPr>
          <w:b/>
          <w:bCs/>
        </w:rPr>
        <w:t>are</w:t>
      </w:r>
      <w:r>
        <w:t xml:space="preserve"> ensuring lookup tables exist so the first reconcile succeeds.</w:t>
      </w:r>
    </w:p>
    <w:p w14:paraId="37EAB5C9" w14:textId="77777777" w:rsidR="00D162F5" w:rsidRDefault="00D162F5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74"/>
        <w:gridCol w:w="2500"/>
        <w:gridCol w:w="3517"/>
        <w:gridCol w:w="1841"/>
      </w:tblGrid>
      <w:tr w:rsidR="000E3B1B" w14:paraId="7C828EAB" w14:textId="77777777">
        <w:trPr>
          <w:tblHeader/>
        </w:trPr>
        <w:tc>
          <w:tcPr>
            <w:tcW w:w="0" w:type="auto"/>
          </w:tcPr>
          <w:p w14:paraId="46EEE8F0" w14:textId="77777777" w:rsidR="000E3B1B" w:rsidRDefault="00000000">
            <w:r>
              <w:t>NetBox object</w:t>
            </w:r>
          </w:p>
        </w:tc>
        <w:tc>
          <w:tcPr>
            <w:tcW w:w="0" w:type="auto"/>
          </w:tcPr>
          <w:p w14:paraId="566B0C70" w14:textId="77777777" w:rsidR="000E3B1B" w:rsidRDefault="00000000">
            <w:r>
              <w:t>Required before sync?</w:t>
            </w:r>
          </w:p>
        </w:tc>
        <w:tc>
          <w:tcPr>
            <w:tcW w:w="0" w:type="auto"/>
          </w:tcPr>
          <w:p w14:paraId="63C908F1" w14:textId="77777777" w:rsidR="000E3B1B" w:rsidRDefault="00000000">
            <w:r>
              <w:t>Who creates device records?</w:t>
            </w:r>
          </w:p>
        </w:tc>
        <w:tc>
          <w:tcPr>
            <w:tcW w:w="0" w:type="auto"/>
          </w:tcPr>
          <w:p w14:paraId="3268E0BD" w14:textId="77777777" w:rsidR="000E3B1B" w:rsidRDefault="00000000">
            <w:r>
              <w:t>Notes</w:t>
            </w:r>
          </w:p>
        </w:tc>
      </w:tr>
      <w:tr w:rsidR="000E3B1B" w14:paraId="3747EC12" w14:textId="77777777">
        <w:tc>
          <w:tcPr>
            <w:tcW w:w="0" w:type="auto"/>
          </w:tcPr>
          <w:p w14:paraId="37A8386C" w14:textId="77777777" w:rsidR="000E3B1B" w:rsidRDefault="00000000">
            <w:r>
              <w:rPr>
                <w:b/>
                <w:bCs/>
              </w:rPr>
              <w:lastRenderedPageBreak/>
              <w:t>Region</w:t>
            </w:r>
          </w:p>
        </w:tc>
        <w:tc>
          <w:tcPr>
            <w:tcW w:w="0" w:type="auto"/>
          </w:tcPr>
          <w:p w14:paraId="4B895C47" w14:textId="77777777" w:rsidR="000E3B1B" w:rsidRDefault="00000000">
            <w:r>
              <w:t>Yes — must match Instance.spec.sync.region</w:t>
            </w:r>
          </w:p>
        </w:tc>
        <w:tc>
          <w:tcPr>
            <w:tcW w:w="0" w:type="auto"/>
          </w:tcPr>
          <w:p w14:paraId="6FA5EFD9" w14:textId="77777777" w:rsidR="000E3B1B" w:rsidRDefault="00000000">
            <w:r>
              <w:t>EDA creates Site under this region</w:t>
            </w:r>
          </w:p>
        </w:tc>
        <w:tc>
          <w:tcPr>
            <w:tcW w:w="0" w:type="auto"/>
          </w:tcPr>
          <w:p w14:paraId="4BEF52CA" w14:textId="77777777" w:rsidR="000E3B1B" w:rsidRDefault="00000000">
            <w:r>
              <w:t>See tenancy table below</w:t>
            </w:r>
          </w:p>
        </w:tc>
      </w:tr>
      <w:tr w:rsidR="000E3B1B" w14:paraId="1720A94C" w14:textId="77777777">
        <w:tc>
          <w:tcPr>
            <w:tcW w:w="0" w:type="auto"/>
          </w:tcPr>
          <w:p w14:paraId="5D383C77" w14:textId="77777777" w:rsidR="000E3B1B" w:rsidRDefault="00000000">
            <w:r>
              <w:rPr>
                <w:b/>
                <w:bCs/>
              </w:rPr>
              <w:t>Tenant</w:t>
            </w:r>
          </w:p>
        </w:tc>
        <w:tc>
          <w:tcPr>
            <w:tcW w:w="0" w:type="auto"/>
          </w:tcPr>
          <w:p w14:paraId="51747779" w14:textId="77777777" w:rsidR="000E3B1B" w:rsidRDefault="00000000">
            <w:r>
              <w:t>Yes — must match Instance.spec.sync.tenant</w:t>
            </w:r>
          </w:p>
        </w:tc>
        <w:tc>
          <w:tcPr>
            <w:tcW w:w="0" w:type="auto"/>
          </w:tcPr>
          <w:p w14:paraId="7C18396A" w14:textId="77777777" w:rsidR="000E3B1B" w:rsidRDefault="00000000">
            <w:r>
              <w:t>EDA assigns to synced Site/Devices</w:t>
            </w:r>
          </w:p>
        </w:tc>
        <w:tc>
          <w:tcPr>
            <w:tcW w:w="0" w:type="auto"/>
          </w:tcPr>
          <w:p w14:paraId="485F9D41" w14:textId="77777777" w:rsidR="000E3B1B" w:rsidRDefault="00000000">
            <w:r>
              <w:t>See tenancy table below</w:t>
            </w:r>
          </w:p>
        </w:tc>
      </w:tr>
      <w:tr w:rsidR="000E3B1B" w14:paraId="1E60876F" w14:textId="77777777">
        <w:tc>
          <w:tcPr>
            <w:tcW w:w="0" w:type="auto"/>
          </w:tcPr>
          <w:p w14:paraId="5B0B848D" w14:textId="77777777" w:rsidR="000E3B1B" w:rsidRDefault="00000000">
            <w:r>
              <w:rPr>
                <w:b/>
                <w:bCs/>
              </w:rPr>
              <w:t>Manufacturer</w:t>
            </w:r>
          </w:p>
        </w:tc>
        <w:tc>
          <w:tcPr>
            <w:tcW w:w="0" w:type="auto"/>
          </w:tcPr>
          <w:p w14:paraId="63E8FB0C" w14:textId="77777777" w:rsidR="000E3B1B" w:rsidRDefault="00000000">
            <w:r>
              <w:t>Yes (recommended)</w:t>
            </w:r>
          </w:p>
        </w:tc>
        <w:tc>
          <w:tcPr>
            <w:tcW w:w="0" w:type="auto"/>
          </w:tcPr>
          <w:p w14:paraId="7BF3F5CA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9293EF1" w14:textId="77777777" w:rsidR="000E3B1B" w:rsidRDefault="00000000">
            <w:r>
              <w:t>Lab: Nokia</w:t>
            </w:r>
          </w:p>
        </w:tc>
      </w:tr>
      <w:tr w:rsidR="000E3B1B" w14:paraId="4A8AE9F0" w14:textId="77777777">
        <w:tc>
          <w:tcPr>
            <w:tcW w:w="0" w:type="auto"/>
          </w:tcPr>
          <w:p w14:paraId="783865AB" w14:textId="77777777" w:rsidR="000E3B1B" w:rsidRDefault="00000000">
            <w:r>
              <w:rPr>
                <w:b/>
                <w:bCs/>
              </w:rPr>
              <w:t>DeviceType</w:t>
            </w:r>
          </w:p>
        </w:tc>
        <w:tc>
          <w:tcPr>
            <w:tcW w:w="0" w:type="auto"/>
          </w:tcPr>
          <w:p w14:paraId="26A141BD" w14:textId="77777777" w:rsidR="000E3B1B" w:rsidRDefault="00000000">
            <w:r>
              <w:t>Yes — model must match TopoNode.spec.platform</w:t>
            </w:r>
          </w:p>
        </w:tc>
        <w:tc>
          <w:tcPr>
            <w:tcW w:w="0" w:type="auto"/>
          </w:tcPr>
          <w:p w14:paraId="1363C9CD" w14:textId="77777777" w:rsidR="000E3B1B" w:rsidRDefault="00000000">
            <w:r>
              <w:t>EDA may also create DeviceTypes on push; pre-seeding avoids mapping errors</w:t>
            </w:r>
          </w:p>
        </w:tc>
        <w:tc>
          <w:tcPr>
            <w:tcW w:w="0" w:type="auto"/>
          </w:tcPr>
          <w:p w14:paraId="764184A7" w14:textId="77777777" w:rsidR="000E3B1B" w:rsidRDefault="00000000">
            <w:r>
              <w:t>Lab: 7220 IXR-D2L, 7220 IXR-D3L, 7220 IXR-D4, 7750 SR-1, 7250 IXR-X1B, 7250 IXR-X3B</w:t>
            </w:r>
          </w:p>
        </w:tc>
      </w:tr>
      <w:tr w:rsidR="000E3B1B" w14:paraId="2F2DBFF8" w14:textId="77777777">
        <w:tc>
          <w:tcPr>
            <w:tcW w:w="0" w:type="auto"/>
          </w:tcPr>
          <w:p w14:paraId="4E3D6BFC" w14:textId="77777777" w:rsidR="000E3B1B" w:rsidRDefault="00000000"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</w:tcPr>
          <w:p w14:paraId="25648D8C" w14:textId="77777777" w:rsidR="000E3B1B" w:rsidRDefault="00000000">
            <w:r>
              <w:t>Recommended</w:t>
            </w:r>
          </w:p>
        </w:tc>
        <w:tc>
          <w:tcPr>
            <w:tcW w:w="0" w:type="auto"/>
          </w:tcPr>
          <w:p w14:paraId="1D96F606" w14:textId="77777777" w:rsidR="000E3B1B" w:rsidRDefault="00000000">
            <w:r>
              <w:t>EDA sets platform on synced devices when mapped</w:t>
            </w:r>
          </w:p>
        </w:tc>
        <w:tc>
          <w:tcPr>
            <w:tcW w:w="0" w:type="auto"/>
          </w:tcPr>
          <w:p w14:paraId="43690691" w14:textId="77777777" w:rsidR="000E3B1B" w:rsidRDefault="00000000">
            <w:r>
              <w:t>Lab: srl, sros — see nb-fix-platforms.py post-sync</w:t>
            </w:r>
          </w:p>
        </w:tc>
      </w:tr>
      <w:tr w:rsidR="000E3B1B" w14:paraId="41B51664" w14:textId="77777777">
        <w:tc>
          <w:tcPr>
            <w:tcW w:w="0" w:type="auto"/>
          </w:tcPr>
          <w:p w14:paraId="092A5807" w14:textId="77777777" w:rsidR="000E3B1B" w:rsidRDefault="00000000">
            <w:r>
              <w:rPr>
                <w:b/>
                <w:bCs/>
              </w:rPr>
              <w:t>DeviceRole</w:t>
            </w:r>
          </w:p>
        </w:tc>
        <w:tc>
          <w:tcPr>
            <w:tcW w:w="0" w:type="auto"/>
          </w:tcPr>
          <w:p w14:paraId="387FAA3C" w14:textId="77777777" w:rsidR="000E3B1B" w:rsidRDefault="00000000">
            <w:r>
              <w:t>Recommended</w:t>
            </w:r>
          </w:p>
        </w:tc>
        <w:tc>
          <w:tcPr>
            <w:tcW w:w="0" w:type="auto"/>
          </w:tcPr>
          <w:p w14:paraId="14B2814A" w14:textId="77777777" w:rsidR="000E3B1B" w:rsidRDefault="00000000">
            <w:r>
              <w:t xml:space="preserve">EDA maps from </w:t>
            </w:r>
            <w:r>
              <w:rPr>
                <w:b/>
                <w:bCs/>
              </w:rPr>
              <w:t>eda.nokia.com/role</w:t>
            </w:r>
            <w:r>
              <w:t xml:space="preserve"> label on each TopoNode (e.g. leaf, spine, dcgw, border-leaf) — these are </w:t>
            </w:r>
            <w:r>
              <w:rPr>
                <w:b/>
                <w:bCs/>
              </w:rPr>
              <w:t>fabric role labels</w:t>
            </w:r>
            <w:r>
              <w:t xml:space="preserve"> on nodes in that namespace, not separate NetBox sites. Pre-create matching DeviceRole records so sync can set Device.role.</w:t>
            </w:r>
          </w:p>
        </w:tc>
        <w:tc>
          <w:tcPr>
            <w:tcW w:w="0" w:type="auto"/>
          </w:tcPr>
          <w:p w14:paraId="1F169DEC" w14:textId="77777777" w:rsidR="000E3B1B" w:rsidRDefault="000E3B1B"/>
        </w:tc>
      </w:tr>
      <w:tr w:rsidR="000E3B1B" w14:paraId="4B998CC5" w14:textId="77777777">
        <w:tc>
          <w:tcPr>
            <w:tcW w:w="0" w:type="auto"/>
          </w:tcPr>
          <w:p w14:paraId="5B28C1E2" w14:textId="77777777" w:rsidR="000E3B1B" w:rsidRDefault="00000000">
            <w:r>
              <w:rPr>
                <w:b/>
                <w:bCs/>
              </w:rPr>
              <w:t>Site / Device / Cable</w:t>
            </w:r>
          </w:p>
        </w:tc>
        <w:tc>
          <w:tcPr>
            <w:tcW w:w="0" w:type="auto"/>
          </w:tcPr>
          <w:p w14:paraId="45A2E6D9" w14:textId="77777777" w:rsidR="000E3B1B" w:rsidRDefault="00000000">
            <w:r>
              <w:rPr>
                <w:b/>
                <w:bCs/>
              </w:rPr>
              <w:t>No</w:t>
            </w:r>
            <w:r>
              <w:t xml:space="preserve"> — created by sync</w:t>
            </w:r>
          </w:p>
        </w:tc>
        <w:tc>
          <w:tcPr>
            <w:tcW w:w="0" w:type="auto"/>
          </w:tcPr>
          <w:p w14:paraId="157EF451" w14:textId="77777777" w:rsidR="000E3B1B" w:rsidRDefault="00000000">
            <w:r>
              <w:rPr>
                <w:b/>
                <w:bCs/>
              </w:rPr>
              <w:t>EDA</w:t>
            </w:r>
          </w:p>
        </w:tc>
        <w:tc>
          <w:tcPr>
            <w:tcW w:w="0" w:type="auto"/>
          </w:tcPr>
          <w:p w14:paraId="426F86F7" w14:textId="77777777" w:rsidR="000E3B1B" w:rsidRDefault="00000000">
            <w:r>
              <w:t>Tagged EDAManaged after push</w:t>
            </w:r>
          </w:p>
        </w:tc>
      </w:tr>
      <w:tr w:rsidR="000E3B1B" w14:paraId="12A191AD" w14:textId="77777777">
        <w:tc>
          <w:tcPr>
            <w:tcW w:w="0" w:type="auto"/>
          </w:tcPr>
          <w:p w14:paraId="5CBA2FA4" w14:textId="77777777" w:rsidR="000E3B1B" w:rsidRDefault="00000000">
            <w:r>
              <w:rPr>
                <w:b/>
                <w:bCs/>
              </w:rPr>
              <w:t>EDAManaged tag + eda_managed field</w:t>
            </w:r>
          </w:p>
        </w:tc>
        <w:tc>
          <w:tcPr>
            <w:tcW w:w="0" w:type="auto"/>
          </w:tcPr>
          <w:p w14:paraId="6DC28AC1" w14:textId="77777777" w:rsidR="000E3B1B" w:rsidRDefault="00000000">
            <w:r>
              <w:t>Pre-create tag optional; CF usually EDA-created</w:t>
            </w:r>
          </w:p>
        </w:tc>
        <w:tc>
          <w:tcPr>
            <w:tcW w:w="0" w:type="auto"/>
          </w:tcPr>
          <w:p w14:paraId="5B5208B2" w14:textId="77777777" w:rsidR="000E3B1B" w:rsidRDefault="00000000">
            <w:r>
              <w:rPr>
                <w:b/>
                <w:bCs/>
              </w:rPr>
              <w:t>EDA controller</w:t>
            </w:r>
            <w:r>
              <w:t xml:space="preserve"> (or you pre-create tag)</w:t>
            </w:r>
          </w:p>
        </w:tc>
        <w:tc>
          <w:tcPr>
            <w:tcW w:w="0" w:type="auto"/>
          </w:tcPr>
          <w:p w14:paraId="752474CB" w14:textId="3A93602B" w:rsidR="000E3B1B" w:rsidRDefault="00000000">
            <w:r>
              <w:t>must exist in NetBox before EDA can tag objects</w:t>
            </w:r>
          </w:p>
        </w:tc>
      </w:tr>
      <w:tr w:rsidR="000E3B1B" w14:paraId="5B405E8E" w14:textId="77777777">
        <w:tc>
          <w:tcPr>
            <w:tcW w:w="0" w:type="auto"/>
          </w:tcPr>
          <w:p w14:paraId="5B5E4C20" w14:textId="77777777" w:rsidR="000E3B1B" w:rsidRDefault="00000000">
            <w:r>
              <w:rPr>
                <w:b/>
                <w:bCs/>
              </w:rPr>
              <w:t>API token</w:t>
            </w:r>
          </w:p>
        </w:tc>
        <w:tc>
          <w:tcPr>
            <w:tcW w:w="0" w:type="auto"/>
          </w:tcPr>
          <w:p w14:paraId="4B9B3CE5" w14:textId="77777777" w:rsidR="000E3B1B" w:rsidRDefault="00000000">
            <w:r>
              <w:t>Yes — DCIM write for Mode A</w:t>
            </w:r>
          </w:p>
        </w:tc>
        <w:tc>
          <w:tcPr>
            <w:tcW w:w="0" w:type="auto"/>
          </w:tcPr>
          <w:p w14:paraId="1D7BEBCB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361192FA" w14:textId="77777777" w:rsidR="000E3B1B" w:rsidRDefault="00000000">
            <w:r>
              <w:t>Same token can be reused across namespaces</w:t>
            </w:r>
            <w:r w:rsidR="00647268">
              <w:t>.</w:t>
            </w:r>
          </w:p>
        </w:tc>
      </w:tr>
      <w:tr w:rsidR="000E3B1B" w14:paraId="57279698" w14:textId="77777777">
        <w:tc>
          <w:tcPr>
            <w:tcW w:w="0" w:type="auto"/>
          </w:tcPr>
          <w:p w14:paraId="4F785057" w14:textId="77777777" w:rsidR="000E3B1B" w:rsidRDefault="00000000">
            <w:r>
              <w:rPr>
                <w:b/>
                <w:bCs/>
              </w:rPr>
              <w:t>Webhook</w:t>
            </w:r>
          </w:p>
        </w:tc>
        <w:tc>
          <w:tcPr>
            <w:tcW w:w="0" w:type="auto"/>
          </w:tcPr>
          <w:p w14:paraId="55AF02E1" w14:textId="77777777" w:rsidR="000E3B1B" w:rsidRDefault="00000000">
            <w:r>
              <w:t>Yes — one per EDA namespace</w:t>
            </w:r>
          </w:p>
        </w:tc>
        <w:tc>
          <w:tcPr>
            <w:tcW w:w="0" w:type="auto"/>
          </w:tcPr>
          <w:p w14:paraId="360E5372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EA410DB" w14:textId="77777777" w:rsidR="000E3B1B" w:rsidRDefault="00000000">
            <w:r>
              <w:t>URL path includes namespace + Instance name</w:t>
            </w:r>
            <w:r w:rsidR="00647268">
              <w:t>.</w:t>
            </w:r>
          </w:p>
        </w:tc>
      </w:tr>
      <w:tr w:rsidR="000E3B1B" w14:paraId="79DCF978" w14:textId="77777777">
        <w:tc>
          <w:tcPr>
            <w:tcW w:w="0" w:type="auto"/>
          </w:tcPr>
          <w:p w14:paraId="24C93AC9" w14:textId="77777777" w:rsidR="000E3B1B" w:rsidRDefault="00000000">
            <w:r>
              <w:rPr>
                <w:b/>
                <w:bCs/>
              </w:rPr>
              <w:t>Event rule</w:t>
            </w:r>
          </w:p>
        </w:tc>
        <w:tc>
          <w:tcPr>
            <w:tcW w:w="0" w:type="auto"/>
          </w:tcPr>
          <w:p w14:paraId="56E0E445" w14:textId="77777777" w:rsidR="000E3B1B" w:rsidRDefault="00000000">
            <w:r>
              <w:t>Yes — bound to that webhook</w:t>
            </w:r>
          </w:p>
        </w:tc>
        <w:tc>
          <w:tcPr>
            <w:tcW w:w="0" w:type="auto"/>
          </w:tcPr>
          <w:p w14:paraId="0CA20E33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400779EB" w14:textId="77777777" w:rsidR="000E3B1B" w:rsidRDefault="00000000">
            <w:r>
              <w:rPr>
                <w:b/>
                <w:bCs/>
              </w:rPr>
              <w:t>Required, not optional.</w:t>
            </w:r>
            <w:r>
              <w:t xml:space="preserve"> A webhook without an event rule does nothing.</w:t>
            </w:r>
          </w:p>
        </w:tc>
      </w:tr>
    </w:tbl>
    <w:p w14:paraId="2D5B6D47" w14:textId="77777777" w:rsidR="00647268" w:rsidRDefault="00647268">
      <w:pPr>
        <w:rPr>
          <w:b/>
          <w:bCs/>
        </w:rPr>
      </w:pPr>
    </w:p>
    <w:p w14:paraId="277BF9DD" w14:textId="77777777" w:rsidR="00647268" w:rsidRDefault="00000000">
      <w:r>
        <w:rPr>
          <w:b/>
          <w:bCs/>
        </w:rPr>
        <w:t>Lab-validated:</w:t>
      </w:r>
      <w:r>
        <w:t xml:space="preserve"> Instance.status.reachable: true only proves the API token works. It does </w:t>
      </w:r>
      <w:r>
        <w:rPr>
          <w:b/>
          <w:bCs/>
        </w:rPr>
        <w:t>not</w:t>
      </w:r>
      <w:r>
        <w:t xml:space="preserve"> prove DCIM sync is complete. If the </w:t>
      </w:r>
      <w:r>
        <w:rPr>
          <w:b/>
          <w:bCs/>
        </w:rPr>
        <w:t>event rule is missing</w:t>
      </w:r>
      <w:r>
        <w:t xml:space="preserve">, initial device push may partially succeed on TopoNode reconcile, but </w:t>
      </w:r>
      <w:r>
        <w:rPr>
          <w:b/>
          <w:bCs/>
        </w:rPr>
        <w:t>interfaces and cables will not sync</w:t>
      </w:r>
      <w:r>
        <w:t xml:space="preserve">. Configure webhook </w:t>
      </w:r>
      <w:r>
        <w:rPr>
          <w:b/>
          <w:bCs/>
        </w:rPr>
        <w:t>and</w:t>
      </w:r>
      <w:r>
        <w:t xml:space="preserve"> event rule in NetBox </w:t>
      </w:r>
      <w:r>
        <w:rPr>
          <w:b/>
          <w:bCs/>
        </w:rPr>
        <w:t>before</w:t>
      </w:r>
      <w:r>
        <w:t xml:space="preserve"> expecting a full mirror. </w:t>
      </w:r>
    </w:p>
    <w:p w14:paraId="5A2D482F" w14:textId="77777777" w:rsidR="000E3B1B" w:rsidRDefault="00000000">
      <w:r>
        <w:t>Disable or delete webhooks/event rules for namespaces you no longer use</w:t>
      </w:r>
      <w:r w:rsidR="00647268">
        <w:t>.</w:t>
      </w:r>
    </w:p>
    <w:p w14:paraId="1637160F" w14:textId="77777777" w:rsidR="000E3B1B" w:rsidRDefault="00000000">
      <w:r>
        <w:rPr>
          <w:b/>
          <w:bCs/>
        </w:rPr>
        <w:lastRenderedPageBreak/>
        <w:t>Region / Tenant per fabric</w:t>
      </w:r>
      <w:r>
        <w:t xml:space="preserve"> — one pair per namespace with sync.enabled: true. </w:t>
      </w:r>
      <w:r>
        <w:rPr>
          <w:b/>
          <w:bCs/>
        </w:rPr>
        <w:t>Baseline:</w:t>
      </w:r>
      <w:r w:rsidR="00647268">
        <w:rPr>
          <w:b/>
          <w:bCs/>
        </w:rPr>
        <w:t xml:space="preserve"> </w:t>
      </w:r>
      <w:r w:rsidR="00647268" w:rsidRPr="00647268">
        <w:t>for example,</w:t>
      </w:r>
      <w:r w:rsidR="00647268">
        <w:rPr>
          <w:b/>
          <w:bCs/>
        </w:rPr>
        <w:t xml:space="preserve"> </w:t>
      </w:r>
      <w:r>
        <w:t>first Mode A fabric uses region-1 / tenant-a; each additional fabric increments the number and tenant letter (region-2 / tenant-b, region-3 / tenant-c, …). Seed all pairs in the catalog script before enabling each NetBox Instance.</w:t>
      </w:r>
    </w:p>
    <w:p w14:paraId="116F6208" w14:textId="77777777" w:rsidR="00D162F5" w:rsidRDefault="00D162F5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95"/>
        <w:gridCol w:w="1951"/>
        <w:gridCol w:w="2520"/>
        <w:gridCol w:w="3666"/>
      </w:tblGrid>
      <w:tr w:rsidR="000E3B1B" w14:paraId="0D96A44D" w14:textId="77777777">
        <w:trPr>
          <w:tblHeader/>
        </w:trPr>
        <w:tc>
          <w:tcPr>
            <w:tcW w:w="0" w:type="auto"/>
          </w:tcPr>
          <w:p w14:paraId="5A55EEE7" w14:textId="77777777" w:rsidR="000E3B1B" w:rsidRDefault="00000000">
            <w:r>
              <w:t>Order</w:t>
            </w:r>
          </w:p>
        </w:tc>
        <w:tc>
          <w:tcPr>
            <w:tcW w:w="0" w:type="auto"/>
          </w:tcPr>
          <w:p w14:paraId="2DBAE943" w14:textId="77777777" w:rsidR="000E3B1B" w:rsidRDefault="00000000">
            <w:r>
              <w:t>EDA namespace (lab)</w:t>
            </w:r>
          </w:p>
        </w:tc>
        <w:tc>
          <w:tcPr>
            <w:tcW w:w="0" w:type="auto"/>
          </w:tcPr>
          <w:p w14:paraId="769384E8" w14:textId="77777777" w:rsidR="000E3B1B" w:rsidRDefault="00000000">
            <w:r>
              <w:t>Instance.spec.sync</w:t>
            </w:r>
          </w:p>
        </w:tc>
        <w:tc>
          <w:tcPr>
            <w:tcW w:w="0" w:type="auto"/>
          </w:tcPr>
          <w:p w14:paraId="145EA2C2" w14:textId="77777777" w:rsidR="000E3B1B" w:rsidRDefault="00000000">
            <w:r>
              <w:t>Notes</w:t>
            </w:r>
          </w:p>
        </w:tc>
      </w:tr>
      <w:tr w:rsidR="000E3B1B" w14:paraId="22486279" w14:textId="77777777">
        <w:tc>
          <w:tcPr>
            <w:tcW w:w="0" w:type="auto"/>
          </w:tcPr>
          <w:p w14:paraId="6729DDCF" w14:textId="77777777" w:rsidR="000E3B1B" w:rsidRDefault="00000000">
            <w:r>
              <w:rPr>
                <w:b/>
                <w:bCs/>
              </w:rPr>
              <w:t>Baseline</w:t>
            </w:r>
          </w:p>
        </w:tc>
        <w:tc>
          <w:tcPr>
            <w:tcW w:w="0" w:type="auto"/>
          </w:tcPr>
          <w:p w14:paraId="4C2F451C" w14:textId="77777777" w:rsidR="000E3B1B" w:rsidRDefault="00000000">
            <w:r>
              <w:t>clab-3-tier-leaf-spine-dcgw</w:t>
            </w:r>
          </w:p>
        </w:tc>
        <w:tc>
          <w:tcPr>
            <w:tcW w:w="0" w:type="auto"/>
          </w:tcPr>
          <w:p w14:paraId="4C7B2720" w14:textId="77777777" w:rsidR="000E3B1B" w:rsidRDefault="00000000">
            <w:r>
              <w:t>region: region-1, tenant: tenant-a</w:t>
            </w:r>
          </w:p>
        </w:tc>
        <w:tc>
          <w:tcPr>
            <w:tcW w:w="0" w:type="auto"/>
          </w:tcPr>
          <w:p w14:paraId="2B98DC4E" w14:textId="77777777" w:rsidR="000E3B1B" w:rsidRDefault="00000000">
            <w:r>
              <w:t>First Mode A fabric</w:t>
            </w:r>
          </w:p>
        </w:tc>
      </w:tr>
      <w:tr w:rsidR="000E3B1B" w14:paraId="2FC1C346" w14:textId="77777777">
        <w:tc>
          <w:tcPr>
            <w:tcW w:w="0" w:type="auto"/>
          </w:tcPr>
          <w:p w14:paraId="4DF67008" w14:textId="77777777" w:rsidR="000E3B1B" w:rsidRDefault="00000000">
            <w:r>
              <w:rPr>
                <w:b/>
                <w:bCs/>
              </w:rPr>
              <w:t>Second</w:t>
            </w:r>
          </w:p>
        </w:tc>
        <w:tc>
          <w:tcPr>
            <w:tcW w:w="0" w:type="auto"/>
          </w:tcPr>
          <w:p w14:paraId="0234C5F7" w14:textId="77777777" w:rsidR="000E3B1B" w:rsidRDefault="00000000">
            <w:r>
              <w:t>clab-srl-leaf-spine-dcgw</w:t>
            </w:r>
          </w:p>
        </w:tc>
        <w:tc>
          <w:tcPr>
            <w:tcW w:w="0" w:type="auto"/>
          </w:tcPr>
          <w:p w14:paraId="3D9B4D27" w14:textId="77777777" w:rsidR="000E3B1B" w:rsidRDefault="00000000">
            <w:r>
              <w:t>region: region-2, tenant: tenant-b</w:t>
            </w:r>
          </w:p>
        </w:tc>
        <w:tc>
          <w:tcPr>
            <w:tcW w:w="0" w:type="auto"/>
          </w:tcPr>
          <w:p w14:paraId="09EBA265" w14:textId="77777777" w:rsidR="000E3B1B" w:rsidRDefault="00000000">
            <w:r>
              <w:t>Second Mode A fabric</w:t>
            </w:r>
          </w:p>
        </w:tc>
      </w:tr>
      <w:tr w:rsidR="000E3B1B" w14:paraId="172525D4" w14:textId="77777777">
        <w:tc>
          <w:tcPr>
            <w:tcW w:w="0" w:type="auto"/>
          </w:tcPr>
          <w:p w14:paraId="376D3251" w14:textId="77777777" w:rsidR="000E3B1B" w:rsidRDefault="00000000">
            <w:r>
              <w:rPr>
                <w:b/>
                <w:bCs/>
              </w:rPr>
              <w:t>Planned import</w:t>
            </w:r>
          </w:p>
        </w:tc>
        <w:tc>
          <w:tcPr>
            <w:tcW w:w="0" w:type="auto"/>
          </w:tcPr>
          <w:p w14:paraId="733017C0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170C2826" w14:textId="77777777" w:rsidR="000E3B1B" w:rsidRDefault="00000000">
            <w:r>
              <w:t>sync.enabled: false</w:t>
            </w:r>
          </w:p>
        </w:tc>
        <w:tc>
          <w:tcPr>
            <w:tcW w:w="0" w:type="auto"/>
          </w:tcPr>
          <w:p w14:paraId="486CF5F9" w14:textId="77777777" w:rsidR="000E3B1B" w:rsidRDefault="00000000">
            <w:r>
              <w:t>Mode B — assign Region/Tenant on NetBox Site manually</w:t>
            </w:r>
          </w:p>
        </w:tc>
      </w:tr>
    </w:tbl>
    <w:p w14:paraId="6A492A73" w14:textId="77777777" w:rsidR="00C63CF9" w:rsidRDefault="00C63CF9">
      <w:pPr>
        <w:pStyle w:val="BodyText"/>
      </w:pPr>
    </w:p>
    <w:p w14:paraId="01AC77B8" w14:textId="0F708273" w:rsidR="000E3B1B" w:rsidRDefault="00000000">
      <w:pPr>
        <w:pStyle w:val="BodyText"/>
      </w:pPr>
      <w:r>
        <w:t xml:space="preserve">Ensure the </w:t>
      </w:r>
      <w:r>
        <w:rPr>
          <w:b/>
          <w:bCs/>
        </w:rPr>
        <w:t>EDAManaged tag exists in NetBox</w:t>
      </w:r>
      <w:r>
        <w:t xml:space="preserve"> (pre-create or let EDA create on first reconcile with Extras Tag/CF permissions) before expecting tagged sync results.</w:t>
      </w:r>
    </w:p>
    <w:p w14:paraId="3DA08C29" w14:textId="77777777" w:rsidR="00C63CF9" w:rsidRDefault="00000000">
      <w:pPr>
        <w:pStyle w:val="BodyText"/>
      </w:pPr>
      <w:r>
        <w:rPr>
          <w:b/>
          <w:bCs/>
        </w:rPr>
        <w:t>Roles (leaf / spine / dcgw):</w:t>
      </w:r>
      <w:r>
        <w:t xml:space="preserve"> In EDA, each TopoNode carries labels such as eda.nokia.com/role=leaf and site: &lt;fabric-name&gt;. The fabric is the EDA </w:t>
      </w:r>
      <w:r>
        <w:rPr>
          <w:b/>
          <w:bCs/>
        </w:rPr>
        <w:t>namespace</w:t>
      </w:r>
      <w:r>
        <w:t xml:space="preserve"> (and synced NetBox </w:t>
      </w:r>
      <w:r>
        <w:rPr>
          <w:b/>
          <w:bCs/>
        </w:rPr>
        <w:t>Site</w:t>
      </w:r>
      <w:r>
        <w:t xml:space="preserve">). Role labels describe the node’s function </w:t>
      </w:r>
      <w:r>
        <w:rPr>
          <w:b/>
          <w:bCs/>
        </w:rPr>
        <w:t>in that fabric</w:t>
      </w:r>
      <w:r>
        <w:t xml:space="preserve">. The catalog seed pre-creates NetBox DeviceRole entries with the same names so Mode A sync can populate Device.role. </w:t>
      </w:r>
    </w:p>
    <w:p w14:paraId="507982F8" w14:textId="13EE7238" w:rsidR="000E3B1B" w:rsidRDefault="00000000">
      <w:pPr>
        <w:pStyle w:val="BodyText"/>
      </w:pPr>
      <w:r>
        <w:t>Mode B: you set equivalent tags on NetBox devices before ApplyTopology.</w:t>
      </w:r>
    </w:p>
    <w:p w14:paraId="60A2359E" w14:textId="77777777" w:rsidR="000E3B1B" w:rsidRDefault="00000000">
      <w:pPr>
        <w:pStyle w:val="BodyText"/>
      </w:pPr>
      <w:r>
        <w:rPr>
          <w:b/>
          <w:bCs/>
        </w:rPr>
        <w:t>Lab fabric platforms</w:t>
      </w:r>
      <w:r>
        <w:t xml:space="preserve"> (match TopoNode.spec.platform in clab namespaces):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898"/>
        <w:gridCol w:w="2045"/>
        <w:gridCol w:w="2489"/>
      </w:tblGrid>
      <w:tr w:rsidR="000E3B1B" w14:paraId="7DDAD41B" w14:textId="77777777">
        <w:trPr>
          <w:tblHeader/>
        </w:trPr>
        <w:tc>
          <w:tcPr>
            <w:tcW w:w="0" w:type="auto"/>
          </w:tcPr>
          <w:p w14:paraId="49EFD0DB" w14:textId="77777777" w:rsidR="000E3B1B" w:rsidRDefault="00000000">
            <w:r>
              <w:t>TopoNode.spec.platform</w:t>
            </w:r>
          </w:p>
        </w:tc>
        <w:tc>
          <w:tcPr>
            <w:tcW w:w="0" w:type="auto"/>
          </w:tcPr>
          <w:p w14:paraId="102C2EF6" w14:textId="77777777" w:rsidR="000E3B1B" w:rsidRDefault="00000000">
            <w:r>
              <w:t>u_height</w:t>
            </w:r>
          </w:p>
        </w:tc>
        <w:tc>
          <w:tcPr>
            <w:tcW w:w="0" w:type="auto"/>
          </w:tcPr>
          <w:p w14:paraId="0A125F33" w14:textId="77777777" w:rsidR="000E3B1B" w:rsidRDefault="00000000">
            <w:r>
              <w:t>OS (typical)</w:t>
            </w:r>
          </w:p>
        </w:tc>
      </w:tr>
      <w:tr w:rsidR="000E3B1B" w14:paraId="617DEF59" w14:textId="77777777">
        <w:tc>
          <w:tcPr>
            <w:tcW w:w="0" w:type="auto"/>
          </w:tcPr>
          <w:p w14:paraId="4F0812EF" w14:textId="77777777" w:rsidR="000E3B1B" w:rsidRDefault="00000000">
            <w:r>
              <w:t>7220 IXR-D2L</w:t>
            </w:r>
          </w:p>
        </w:tc>
        <w:tc>
          <w:tcPr>
            <w:tcW w:w="0" w:type="auto"/>
          </w:tcPr>
          <w:p w14:paraId="03CB2FDF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4F837B5" w14:textId="77777777" w:rsidR="000E3B1B" w:rsidRDefault="00000000">
            <w:r>
              <w:t>SR Linux</w:t>
            </w:r>
          </w:p>
        </w:tc>
      </w:tr>
      <w:tr w:rsidR="000E3B1B" w14:paraId="349742F7" w14:textId="77777777">
        <w:tc>
          <w:tcPr>
            <w:tcW w:w="0" w:type="auto"/>
          </w:tcPr>
          <w:p w14:paraId="375405F2" w14:textId="77777777" w:rsidR="000E3B1B" w:rsidRDefault="00000000">
            <w:r>
              <w:t>7220 IXR-D3L</w:t>
            </w:r>
          </w:p>
        </w:tc>
        <w:tc>
          <w:tcPr>
            <w:tcW w:w="0" w:type="auto"/>
          </w:tcPr>
          <w:p w14:paraId="2D74DBDF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7723D45F" w14:textId="77777777" w:rsidR="000E3B1B" w:rsidRDefault="00000000">
            <w:r>
              <w:t>SR Linux</w:t>
            </w:r>
          </w:p>
        </w:tc>
      </w:tr>
      <w:tr w:rsidR="000E3B1B" w14:paraId="4F5F525F" w14:textId="77777777">
        <w:tc>
          <w:tcPr>
            <w:tcW w:w="0" w:type="auto"/>
          </w:tcPr>
          <w:p w14:paraId="29F0BA59" w14:textId="77777777" w:rsidR="000E3B1B" w:rsidRDefault="00000000">
            <w:r>
              <w:t>7220 IXR-D4</w:t>
            </w:r>
          </w:p>
        </w:tc>
        <w:tc>
          <w:tcPr>
            <w:tcW w:w="0" w:type="auto"/>
          </w:tcPr>
          <w:p w14:paraId="1329C027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3BD4726" w14:textId="77777777" w:rsidR="000E3B1B" w:rsidRDefault="00000000">
            <w:r>
              <w:t>SR Linux</w:t>
            </w:r>
          </w:p>
        </w:tc>
      </w:tr>
      <w:tr w:rsidR="000E3B1B" w14:paraId="6E567A5F" w14:textId="77777777">
        <w:tc>
          <w:tcPr>
            <w:tcW w:w="0" w:type="auto"/>
          </w:tcPr>
          <w:p w14:paraId="16E7F0FD" w14:textId="77777777" w:rsidR="000E3B1B" w:rsidRDefault="00000000">
            <w:r>
              <w:t>7750 SR-1</w:t>
            </w:r>
          </w:p>
        </w:tc>
        <w:tc>
          <w:tcPr>
            <w:tcW w:w="0" w:type="auto"/>
          </w:tcPr>
          <w:p w14:paraId="5B14D1A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8BBF944" w14:textId="77777777" w:rsidR="000E3B1B" w:rsidRDefault="00000000">
            <w:r>
              <w:t>SR OS</w:t>
            </w:r>
          </w:p>
        </w:tc>
      </w:tr>
      <w:tr w:rsidR="000E3B1B" w14:paraId="660FB99B" w14:textId="77777777">
        <w:tc>
          <w:tcPr>
            <w:tcW w:w="0" w:type="auto"/>
          </w:tcPr>
          <w:p w14:paraId="06A17218" w14:textId="77777777" w:rsidR="000E3B1B" w:rsidRDefault="00000000">
            <w:r>
              <w:t>7250 IXR-X1B</w:t>
            </w:r>
          </w:p>
        </w:tc>
        <w:tc>
          <w:tcPr>
            <w:tcW w:w="0" w:type="auto"/>
          </w:tcPr>
          <w:p w14:paraId="7AA2C5A0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51849332" w14:textId="77777777" w:rsidR="000E3B1B" w:rsidRDefault="00000000">
            <w:r>
              <w:t>SR Linux</w:t>
            </w:r>
          </w:p>
        </w:tc>
      </w:tr>
      <w:tr w:rsidR="000E3B1B" w14:paraId="646C12F2" w14:textId="77777777">
        <w:tc>
          <w:tcPr>
            <w:tcW w:w="0" w:type="auto"/>
          </w:tcPr>
          <w:p w14:paraId="0450645A" w14:textId="77777777" w:rsidR="000E3B1B" w:rsidRDefault="00000000">
            <w:r>
              <w:t>7250 IXR-X3B</w:t>
            </w:r>
          </w:p>
        </w:tc>
        <w:tc>
          <w:tcPr>
            <w:tcW w:w="0" w:type="auto"/>
          </w:tcPr>
          <w:p w14:paraId="1B267989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E113006" w14:textId="77777777" w:rsidR="000E3B1B" w:rsidRDefault="00000000">
            <w:r>
              <w:t>SR Linux</w:t>
            </w:r>
          </w:p>
        </w:tc>
      </w:tr>
    </w:tbl>
    <w:p w14:paraId="211FB3AB" w14:textId="77777777" w:rsidR="00DD0C5C" w:rsidRDefault="00DD0C5C">
      <w:pPr>
        <w:pStyle w:val="BodyText"/>
        <w:rPr>
          <w:b/>
          <w:bCs/>
        </w:rPr>
      </w:pPr>
    </w:p>
    <w:p w14:paraId="583C7439" w14:textId="77777777" w:rsidR="000E3B1B" w:rsidRDefault="00000000">
      <w:pPr>
        <w:pStyle w:val="BodyText"/>
      </w:pPr>
      <w:r>
        <w:rPr>
          <w:b/>
          <w:bCs/>
        </w:rPr>
        <w:t>Adding more hardware:</w:t>
      </w:r>
      <w:r>
        <w:t xml:space="preserve"> The seed script loads </w:t>
      </w:r>
      <w:r>
        <w:rPr>
          <w:b/>
          <w:bCs/>
        </w:rPr>
        <w:t>lab + extended</w:t>
      </w:r>
      <w:r>
        <w:t xml:space="preserve"> Nokia SKUs by default (DEVICE_TYPES = LAB_DEVICE_TYPES + EXTENDED_DEVICE_TYPES). Trim to LAB_DEVICE_TYPES only if you want a minimal catalog. Every distinct TopoNode.spec.platform needs a matching DeviceType.model (exact string). Re-run the script — get_or_create is idempotent and updates u_height</w:t>
      </w:r>
      <w:r w:rsidR="00DD0C5C">
        <w:t xml:space="preserve"> for example</w:t>
      </w:r>
      <w:r>
        <w:t xml:space="preserve"> if changed.</w:t>
      </w:r>
    </w:p>
    <w:p w14:paraId="22438507" w14:textId="77777777" w:rsidR="000E3B1B" w:rsidRDefault="00000000">
      <w:pPr>
        <w:pStyle w:val="BodyText"/>
      </w:pPr>
      <w:r>
        <w:rPr>
          <w:b/>
          <w:bCs/>
        </w:rPr>
        <w:t>Extended Nokia catalog (EXTENDED_DEVICE_TYPES):</w:t>
      </w:r>
      <w:r>
        <w:t xml:space="preserve"> Merged into the default seed list below. u_height from Nokia hardware datasheets. Lab models (D2L/D3L/D4, SR-1, X1B/X3B) are in LAB_DEVICE_TYPES; extended adds the rest.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07"/>
        <w:gridCol w:w="1986"/>
        <w:gridCol w:w="1084"/>
        <w:gridCol w:w="5055"/>
      </w:tblGrid>
      <w:tr w:rsidR="000E3B1B" w14:paraId="3E8CC5E2" w14:textId="77777777">
        <w:trPr>
          <w:tblHeader/>
        </w:trPr>
        <w:tc>
          <w:tcPr>
            <w:tcW w:w="0" w:type="auto"/>
          </w:tcPr>
          <w:p w14:paraId="13531A9D" w14:textId="77777777" w:rsidR="000E3B1B" w:rsidRDefault="00000000">
            <w:r>
              <w:t>Family</w:t>
            </w:r>
          </w:p>
        </w:tc>
        <w:tc>
          <w:tcPr>
            <w:tcW w:w="0" w:type="auto"/>
          </w:tcPr>
          <w:p w14:paraId="7630ADEE" w14:textId="77777777" w:rsidR="000E3B1B" w:rsidRDefault="00000000">
            <w:r>
              <w:t>DeviceType.model</w:t>
            </w:r>
          </w:p>
        </w:tc>
        <w:tc>
          <w:tcPr>
            <w:tcW w:w="0" w:type="auto"/>
          </w:tcPr>
          <w:p w14:paraId="448D8CCE" w14:textId="77777777" w:rsidR="000E3B1B" w:rsidRDefault="00000000">
            <w:r>
              <w:t>u_height</w:t>
            </w:r>
          </w:p>
        </w:tc>
        <w:tc>
          <w:tcPr>
            <w:tcW w:w="0" w:type="auto"/>
          </w:tcPr>
          <w:p w14:paraId="055F92BB" w14:textId="77777777" w:rsidR="000E3B1B" w:rsidRDefault="00000000">
            <w:r>
              <w:t>Notes</w:t>
            </w:r>
          </w:p>
        </w:tc>
      </w:tr>
      <w:tr w:rsidR="000E3B1B" w14:paraId="74BD7911" w14:textId="77777777">
        <w:tc>
          <w:tcPr>
            <w:tcW w:w="0" w:type="auto"/>
          </w:tcPr>
          <w:p w14:paraId="3990408D" w14:textId="77777777" w:rsidR="000E3B1B" w:rsidRDefault="00000000">
            <w:r>
              <w:rPr>
                <w:b/>
                <w:bCs/>
              </w:rPr>
              <w:t>7215 IXS</w:t>
            </w:r>
          </w:p>
        </w:tc>
        <w:tc>
          <w:tcPr>
            <w:tcW w:w="0" w:type="auto"/>
          </w:tcPr>
          <w:p w14:paraId="6E0925B4" w14:textId="77777777" w:rsidR="000E3B1B" w:rsidRDefault="00000000">
            <w:r>
              <w:t>7215 IXS-A1</w:t>
            </w:r>
          </w:p>
        </w:tc>
        <w:tc>
          <w:tcPr>
            <w:tcW w:w="0" w:type="auto"/>
          </w:tcPr>
          <w:p w14:paraId="6FF86B57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83AD9AD" w14:textId="77777777" w:rsidR="000E3B1B" w:rsidRDefault="000E3B1B"/>
        </w:tc>
      </w:tr>
      <w:tr w:rsidR="000E3B1B" w14:paraId="084D982C" w14:textId="77777777">
        <w:tc>
          <w:tcPr>
            <w:tcW w:w="0" w:type="auto"/>
          </w:tcPr>
          <w:p w14:paraId="23DA7C5C" w14:textId="77777777" w:rsidR="000E3B1B" w:rsidRDefault="00000000">
            <w:r>
              <w:rPr>
                <w:b/>
                <w:bCs/>
              </w:rPr>
              <w:lastRenderedPageBreak/>
              <w:t>7220 IXR-D</w:t>
            </w:r>
          </w:p>
        </w:tc>
        <w:tc>
          <w:tcPr>
            <w:tcW w:w="0" w:type="auto"/>
          </w:tcPr>
          <w:p w14:paraId="0FE1A094" w14:textId="77777777" w:rsidR="000E3B1B" w:rsidRDefault="00000000">
            <w:r>
              <w:t>7220 IXR-D1</w:t>
            </w:r>
          </w:p>
        </w:tc>
        <w:tc>
          <w:tcPr>
            <w:tcW w:w="0" w:type="auto"/>
          </w:tcPr>
          <w:p w14:paraId="5DDA085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107F8CEA" w14:textId="77777777" w:rsidR="000E3B1B" w:rsidRDefault="00000000">
            <w:r>
              <w:t>D2L, D3L, D4 in lab table</w:t>
            </w:r>
          </w:p>
        </w:tc>
      </w:tr>
      <w:tr w:rsidR="000E3B1B" w14:paraId="3B05AC31" w14:textId="77777777">
        <w:tc>
          <w:tcPr>
            <w:tcW w:w="0" w:type="auto"/>
          </w:tcPr>
          <w:p w14:paraId="23D37513" w14:textId="77777777" w:rsidR="000E3B1B" w:rsidRDefault="000E3B1B"/>
        </w:tc>
        <w:tc>
          <w:tcPr>
            <w:tcW w:w="0" w:type="auto"/>
          </w:tcPr>
          <w:p w14:paraId="023F3060" w14:textId="77777777" w:rsidR="000E3B1B" w:rsidRDefault="00000000">
            <w:r>
              <w:t>7220 IXR-D5</w:t>
            </w:r>
          </w:p>
        </w:tc>
        <w:tc>
          <w:tcPr>
            <w:tcW w:w="0" w:type="auto"/>
          </w:tcPr>
          <w:p w14:paraId="4D2F7784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3108D5FA" w14:textId="77777777" w:rsidR="000E3B1B" w:rsidRDefault="000E3B1B"/>
        </w:tc>
      </w:tr>
      <w:tr w:rsidR="000E3B1B" w14:paraId="34CE764B" w14:textId="77777777">
        <w:tc>
          <w:tcPr>
            <w:tcW w:w="0" w:type="auto"/>
          </w:tcPr>
          <w:p w14:paraId="63AB9B81" w14:textId="77777777" w:rsidR="000E3B1B" w:rsidRDefault="00000000">
            <w:r>
              <w:rPr>
                <w:b/>
                <w:bCs/>
              </w:rPr>
              <w:t>7220 IXR-H</w:t>
            </w:r>
          </w:p>
        </w:tc>
        <w:tc>
          <w:tcPr>
            <w:tcW w:w="0" w:type="auto"/>
          </w:tcPr>
          <w:p w14:paraId="49799D8C" w14:textId="77777777" w:rsidR="000E3B1B" w:rsidRDefault="00000000">
            <w:r>
              <w:t>7220 IXR-H2</w:t>
            </w:r>
          </w:p>
        </w:tc>
        <w:tc>
          <w:tcPr>
            <w:tcW w:w="0" w:type="auto"/>
          </w:tcPr>
          <w:p w14:paraId="599DDD19" w14:textId="77777777" w:rsidR="000E3B1B" w:rsidRDefault="00000000">
            <w:r>
              <w:t>4</w:t>
            </w:r>
          </w:p>
        </w:tc>
        <w:tc>
          <w:tcPr>
            <w:tcW w:w="0" w:type="auto"/>
          </w:tcPr>
          <w:p w14:paraId="1837EEBD" w14:textId="77777777" w:rsidR="000E3B1B" w:rsidRDefault="000E3B1B"/>
        </w:tc>
      </w:tr>
      <w:tr w:rsidR="000E3B1B" w14:paraId="05997C78" w14:textId="77777777">
        <w:tc>
          <w:tcPr>
            <w:tcW w:w="0" w:type="auto"/>
          </w:tcPr>
          <w:p w14:paraId="6F9CE679" w14:textId="77777777" w:rsidR="000E3B1B" w:rsidRDefault="000E3B1B"/>
        </w:tc>
        <w:tc>
          <w:tcPr>
            <w:tcW w:w="0" w:type="auto"/>
          </w:tcPr>
          <w:p w14:paraId="714297E1" w14:textId="77777777" w:rsidR="000E3B1B" w:rsidRDefault="00000000">
            <w:r>
              <w:t>7220 IXR-H3</w:t>
            </w:r>
          </w:p>
        </w:tc>
        <w:tc>
          <w:tcPr>
            <w:tcW w:w="0" w:type="auto"/>
          </w:tcPr>
          <w:p w14:paraId="22C9908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9BAFD70" w14:textId="77777777" w:rsidR="000E3B1B" w:rsidRDefault="000E3B1B"/>
        </w:tc>
      </w:tr>
      <w:tr w:rsidR="000E3B1B" w14:paraId="1370BCCB" w14:textId="77777777">
        <w:tc>
          <w:tcPr>
            <w:tcW w:w="0" w:type="auto"/>
          </w:tcPr>
          <w:p w14:paraId="6C48C5B5" w14:textId="77777777" w:rsidR="000E3B1B" w:rsidRDefault="000E3B1B"/>
        </w:tc>
        <w:tc>
          <w:tcPr>
            <w:tcW w:w="0" w:type="auto"/>
          </w:tcPr>
          <w:p w14:paraId="3ED5A0D9" w14:textId="77777777" w:rsidR="000E3B1B" w:rsidRDefault="00000000">
            <w:r>
              <w:t>7220 IXR-H4-32D</w:t>
            </w:r>
          </w:p>
        </w:tc>
        <w:tc>
          <w:tcPr>
            <w:tcW w:w="0" w:type="auto"/>
          </w:tcPr>
          <w:p w14:paraId="2488747C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21E96FBF" w14:textId="77777777" w:rsidR="000E3B1B" w:rsidRDefault="000E3B1B"/>
        </w:tc>
      </w:tr>
      <w:tr w:rsidR="000E3B1B" w14:paraId="79E5C7F8" w14:textId="77777777">
        <w:tc>
          <w:tcPr>
            <w:tcW w:w="0" w:type="auto"/>
          </w:tcPr>
          <w:p w14:paraId="67077962" w14:textId="77777777" w:rsidR="000E3B1B" w:rsidRDefault="000E3B1B"/>
        </w:tc>
        <w:tc>
          <w:tcPr>
            <w:tcW w:w="0" w:type="auto"/>
          </w:tcPr>
          <w:p w14:paraId="24C882F0" w14:textId="77777777" w:rsidR="000E3B1B" w:rsidRDefault="00000000">
            <w:r>
              <w:t>7220 IXR-H4</w:t>
            </w:r>
          </w:p>
        </w:tc>
        <w:tc>
          <w:tcPr>
            <w:tcW w:w="0" w:type="auto"/>
          </w:tcPr>
          <w:p w14:paraId="3B53FEF7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069120A" w14:textId="77777777" w:rsidR="000E3B1B" w:rsidRDefault="000E3B1B"/>
        </w:tc>
      </w:tr>
      <w:tr w:rsidR="000E3B1B" w14:paraId="06733775" w14:textId="77777777">
        <w:tc>
          <w:tcPr>
            <w:tcW w:w="0" w:type="auto"/>
          </w:tcPr>
          <w:p w14:paraId="7F357A17" w14:textId="77777777" w:rsidR="000E3B1B" w:rsidRDefault="000E3B1B"/>
        </w:tc>
        <w:tc>
          <w:tcPr>
            <w:tcW w:w="0" w:type="auto"/>
          </w:tcPr>
          <w:p w14:paraId="4199AE14" w14:textId="77777777" w:rsidR="000E3B1B" w:rsidRDefault="00000000">
            <w:r>
              <w:t>7220 IXR-H5-32D</w:t>
            </w:r>
          </w:p>
        </w:tc>
        <w:tc>
          <w:tcPr>
            <w:tcW w:w="0" w:type="auto"/>
          </w:tcPr>
          <w:p w14:paraId="3FB81A7E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14DD3CD3" w14:textId="77777777" w:rsidR="000E3B1B" w:rsidRDefault="000E3B1B"/>
        </w:tc>
      </w:tr>
      <w:tr w:rsidR="000E3B1B" w14:paraId="52816BEE" w14:textId="77777777">
        <w:tc>
          <w:tcPr>
            <w:tcW w:w="0" w:type="auto"/>
          </w:tcPr>
          <w:p w14:paraId="0D233DF4" w14:textId="77777777" w:rsidR="000E3B1B" w:rsidRDefault="000E3B1B"/>
        </w:tc>
        <w:tc>
          <w:tcPr>
            <w:tcW w:w="0" w:type="auto"/>
          </w:tcPr>
          <w:p w14:paraId="1C0C60D5" w14:textId="77777777" w:rsidR="000E3B1B" w:rsidRDefault="00000000">
            <w:r>
              <w:t>7220 IXR-H5-64D</w:t>
            </w:r>
          </w:p>
        </w:tc>
        <w:tc>
          <w:tcPr>
            <w:tcW w:w="0" w:type="auto"/>
          </w:tcPr>
          <w:p w14:paraId="21EB7EC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626B895C" w14:textId="77777777" w:rsidR="000E3B1B" w:rsidRDefault="000E3B1B"/>
        </w:tc>
      </w:tr>
      <w:tr w:rsidR="000E3B1B" w14:paraId="03D77D74" w14:textId="77777777">
        <w:tc>
          <w:tcPr>
            <w:tcW w:w="0" w:type="auto"/>
          </w:tcPr>
          <w:p w14:paraId="4A167DAD" w14:textId="77777777" w:rsidR="000E3B1B" w:rsidRDefault="000E3B1B"/>
        </w:tc>
        <w:tc>
          <w:tcPr>
            <w:tcW w:w="0" w:type="auto"/>
          </w:tcPr>
          <w:p w14:paraId="5BE0251F" w14:textId="77777777" w:rsidR="000E3B1B" w:rsidRDefault="00000000">
            <w:r>
              <w:t>7220 IXR-H5-64O</w:t>
            </w:r>
          </w:p>
        </w:tc>
        <w:tc>
          <w:tcPr>
            <w:tcW w:w="0" w:type="auto"/>
          </w:tcPr>
          <w:p w14:paraId="40FCF6D8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3969B7A" w14:textId="77777777" w:rsidR="000E3B1B" w:rsidRDefault="00000000">
            <w:r>
              <w:t>OSFP112 variant</w:t>
            </w:r>
          </w:p>
        </w:tc>
      </w:tr>
      <w:tr w:rsidR="000E3B1B" w14:paraId="45911A82" w14:textId="77777777">
        <w:tc>
          <w:tcPr>
            <w:tcW w:w="0" w:type="auto"/>
          </w:tcPr>
          <w:p w14:paraId="7CF46E5B" w14:textId="77777777" w:rsidR="000E3B1B" w:rsidRDefault="000E3B1B"/>
        </w:tc>
        <w:tc>
          <w:tcPr>
            <w:tcW w:w="0" w:type="auto"/>
          </w:tcPr>
          <w:p w14:paraId="483A8122" w14:textId="77777777" w:rsidR="000E3B1B" w:rsidRDefault="00000000">
            <w:r>
              <w:t>7220 IXR-H6-64</w:t>
            </w:r>
          </w:p>
        </w:tc>
        <w:tc>
          <w:tcPr>
            <w:tcW w:w="0" w:type="auto"/>
          </w:tcPr>
          <w:p w14:paraId="0778DABC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426C088E" w14:textId="77777777" w:rsidR="000E3B1B" w:rsidRDefault="000E3B1B"/>
        </w:tc>
      </w:tr>
      <w:tr w:rsidR="000E3B1B" w14:paraId="57B75195" w14:textId="77777777">
        <w:tc>
          <w:tcPr>
            <w:tcW w:w="0" w:type="auto"/>
          </w:tcPr>
          <w:p w14:paraId="6AB2CEC8" w14:textId="77777777" w:rsidR="000E3B1B" w:rsidRDefault="00000000">
            <w:r>
              <w:rPr>
                <w:b/>
                <w:bCs/>
              </w:rPr>
              <w:t>7250 IXR-X</w:t>
            </w:r>
          </w:p>
        </w:tc>
        <w:tc>
          <w:tcPr>
            <w:tcW w:w="0" w:type="auto"/>
          </w:tcPr>
          <w:p w14:paraId="68B3BB86" w14:textId="77777777" w:rsidR="000E3B1B" w:rsidRDefault="00000000">
            <w:r>
              <w:t>7250 IXR-X4</w:t>
            </w:r>
          </w:p>
        </w:tc>
        <w:tc>
          <w:tcPr>
            <w:tcW w:w="0" w:type="auto"/>
          </w:tcPr>
          <w:p w14:paraId="522E00F6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9E7ABD1" w14:textId="77777777" w:rsidR="000E3B1B" w:rsidRDefault="00000000">
            <w:r>
              <w:t>X1B/X3B in lab table</w:t>
            </w:r>
          </w:p>
        </w:tc>
      </w:tr>
      <w:tr w:rsidR="000E3B1B" w14:paraId="7E85E4F1" w14:textId="77777777">
        <w:tc>
          <w:tcPr>
            <w:tcW w:w="0" w:type="auto"/>
          </w:tcPr>
          <w:p w14:paraId="2EC1A71C" w14:textId="77777777" w:rsidR="000E3B1B" w:rsidRDefault="00000000">
            <w:r>
              <w:rPr>
                <w:b/>
                <w:bCs/>
              </w:rPr>
              <w:t>7250 IXR-e</w:t>
            </w:r>
          </w:p>
        </w:tc>
        <w:tc>
          <w:tcPr>
            <w:tcW w:w="0" w:type="auto"/>
          </w:tcPr>
          <w:p w14:paraId="563498D0" w14:textId="77777777" w:rsidR="000E3B1B" w:rsidRDefault="00000000">
            <w:r>
              <w:t>7250 IXR-6e</w:t>
            </w:r>
          </w:p>
        </w:tc>
        <w:tc>
          <w:tcPr>
            <w:tcW w:w="0" w:type="auto"/>
          </w:tcPr>
          <w:p w14:paraId="3AD753E1" w14:textId="77777777" w:rsidR="000E3B1B" w:rsidRDefault="00000000">
            <w:r>
              <w:t>10</w:t>
            </w:r>
          </w:p>
        </w:tc>
        <w:tc>
          <w:tcPr>
            <w:tcW w:w="0" w:type="auto"/>
          </w:tcPr>
          <w:p w14:paraId="71B9C34A" w14:textId="77777777" w:rsidR="000E3B1B" w:rsidRDefault="000E3B1B"/>
        </w:tc>
      </w:tr>
      <w:tr w:rsidR="000E3B1B" w14:paraId="3A9D3640" w14:textId="77777777">
        <w:tc>
          <w:tcPr>
            <w:tcW w:w="0" w:type="auto"/>
          </w:tcPr>
          <w:p w14:paraId="71ACE384" w14:textId="77777777" w:rsidR="000E3B1B" w:rsidRDefault="000E3B1B"/>
        </w:tc>
        <w:tc>
          <w:tcPr>
            <w:tcW w:w="0" w:type="auto"/>
          </w:tcPr>
          <w:p w14:paraId="10A1236F" w14:textId="77777777" w:rsidR="000E3B1B" w:rsidRDefault="00000000">
            <w:r>
              <w:t>7250 IXR-10e</w:t>
            </w:r>
          </w:p>
        </w:tc>
        <w:tc>
          <w:tcPr>
            <w:tcW w:w="0" w:type="auto"/>
          </w:tcPr>
          <w:p w14:paraId="10D92322" w14:textId="77777777" w:rsidR="000E3B1B" w:rsidRDefault="00000000">
            <w:r>
              <w:t>16</w:t>
            </w:r>
          </w:p>
        </w:tc>
        <w:tc>
          <w:tcPr>
            <w:tcW w:w="0" w:type="auto"/>
          </w:tcPr>
          <w:p w14:paraId="75257F9A" w14:textId="77777777" w:rsidR="000E3B1B" w:rsidRDefault="000E3B1B"/>
        </w:tc>
      </w:tr>
      <w:tr w:rsidR="000E3B1B" w14:paraId="59119FAD" w14:textId="77777777">
        <w:tc>
          <w:tcPr>
            <w:tcW w:w="0" w:type="auto"/>
          </w:tcPr>
          <w:p w14:paraId="3C37001B" w14:textId="77777777" w:rsidR="000E3B1B" w:rsidRDefault="000E3B1B"/>
        </w:tc>
        <w:tc>
          <w:tcPr>
            <w:tcW w:w="0" w:type="auto"/>
          </w:tcPr>
          <w:p w14:paraId="250BD0E5" w14:textId="77777777" w:rsidR="000E3B1B" w:rsidRDefault="00000000">
            <w:r>
              <w:t>7250 IXR-18e</w:t>
            </w:r>
          </w:p>
        </w:tc>
        <w:tc>
          <w:tcPr>
            <w:tcW w:w="0" w:type="auto"/>
          </w:tcPr>
          <w:p w14:paraId="5159A6CD" w14:textId="77777777" w:rsidR="000E3B1B" w:rsidRDefault="00000000">
            <w:r>
              <w:t>35</w:t>
            </w:r>
          </w:p>
        </w:tc>
        <w:tc>
          <w:tcPr>
            <w:tcW w:w="0" w:type="auto"/>
          </w:tcPr>
          <w:p w14:paraId="7760D67E" w14:textId="77777777" w:rsidR="000E3B1B" w:rsidRDefault="000E3B1B"/>
        </w:tc>
      </w:tr>
      <w:tr w:rsidR="000E3B1B" w14:paraId="5F1C7331" w14:textId="77777777">
        <w:tc>
          <w:tcPr>
            <w:tcW w:w="0" w:type="auto"/>
          </w:tcPr>
          <w:p w14:paraId="14278C16" w14:textId="77777777" w:rsidR="000E3B1B" w:rsidRDefault="00000000">
            <w:r>
              <w:rPr>
                <w:b/>
                <w:bCs/>
              </w:rPr>
              <w:t>7750 SR</w:t>
            </w:r>
          </w:p>
        </w:tc>
        <w:tc>
          <w:tcPr>
            <w:tcW w:w="0" w:type="auto"/>
          </w:tcPr>
          <w:p w14:paraId="4C35F278" w14:textId="77777777" w:rsidR="000E3B1B" w:rsidRDefault="00000000">
            <w:r>
              <w:t>7750 SR-7</w:t>
            </w:r>
          </w:p>
        </w:tc>
        <w:tc>
          <w:tcPr>
            <w:tcW w:w="0" w:type="auto"/>
          </w:tcPr>
          <w:p w14:paraId="4CA3D490" w14:textId="77777777" w:rsidR="000E3B1B" w:rsidRDefault="00000000">
            <w:r>
              <w:t>8</w:t>
            </w:r>
          </w:p>
        </w:tc>
        <w:tc>
          <w:tcPr>
            <w:tcW w:w="0" w:type="auto"/>
          </w:tcPr>
          <w:p w14:paraId="441E7287" w14:textId="77777777" w:rsidR="000E3B1B" w:rsidRDefault="00000000">
            <w:r>
              <w:t>SR-1 in lab table</w:t>
            </w:r>
          </w:p>
        </w:tc>
      </w:tr>
      <w:tr w:rsidR="000E3B1B" w14:paraId="59369ED3" w14:textId="77777777">
        <w:tc>
          <w:tcPr>
            <w:tcW w:w="0" w:type="auto"/>
          </w:tcPr>
          <w:p w14:paraId="617C09F2" w14:textId="77777777" w:rsidR="000E3B1B" w:rsidRDefault="000E3B1B"/>
        </w:tc>
        <w:tc>
          <w:tcPr>
            <w:tcW w:w="0" w:type="auto"/>
          </w:tcPr>
          <w:p w14:paraId="6E967F60" w14:textId="77777777" w:rsidR="000E3B1B" w:rsidRDefault="00000000">
            <w:r>
              <w:t>7750 SR-12</w:t>
            </w:r>
          </w:p>
        </w:tc>
        <w:tc>
          <w:tcPr>
            <w:tcW w:w="0" w:type="auto"/>
          </w:tcPr>
          <w:p w14:paraId="1EA16663" w14:textId="77777777" w:rsidR="000E3B1B" w:rsidRDefault="00000000">
            <w:r>
              <w:t>14</w:t>
            </w:r>
          </w:p>
        </w:tc>
        <w:tc>
          <w:tcPr>
            <w:tcW w:w="0" w:type="auto"/>
          </w:tcPr>
          <w:p w14:paraId="30E195A5" w14:textId="77777777" w:rsidR="000E3B1B" w:rsidRDefault="000E3B1B"/>
        </w:tc>
      </w:tr>
      <w:tr w:rsidR="000E3B1B" w14:paraId="6CA99EB9" w14:textId="77777777">
        <w:tc>
          <w:tcPr>
            <w:tcW w:w="0" w:type="auto"/>
          </w:tcPr>
          <w:p w14:paraId="1F77F439" w14:textId="77777777" w:rsidR="000E3B1B" w:rsidRDefault="000E3B1B"/>
        </w:tc>
        <w:tc>
          <w:tcPr>
            <w:tcW w:w="0" w:type="auto"/>
          </w:tcPr>
          <w:p w14:paraId="57E0F3F1" w14:textId="77777777" w:rsidR="000E3B1B" w:rsidRDefault="00000000">
            <w:r>
              <w:t>7750 SR-12e</w:t>
            </w:r>
          </w:p>
        </w:tc>
        <w:tc>
          <w:tcPr>
            <w:tcW w:w="0" w:type="auto"/>
          </w:tcPr>
          <w:p w14:paraId="6BFB3818" w14:textId="77777777" w:rsidR="000E3B1B" w:rsidRDefault="00000000">
            <w:r>
              <w:t>22</w:t>
            </w:r>
          </w:p>
        </w:tc>
        <w:tc>
          <w:tcPr>
            <w:tcW w:w="0" w:type="auto"/>
          </w:tcPr>
          <w:p w14:paraId="1FA3DEDE" w14:textId="77777777" w:rsidR="000E3B1B" w:rsidRDefault="000E3B1B"/>
        </w:tc>
      </w:tr>
      <w:tr w:rsidR="000E3B1B" w14:paraId="6A135007" w14:textId="77777777">
        <w:tc>
          <w:tcPr>
            <w:tcW w:w="0" w:type="auto"/>
          </w:tcPr>
          <w:p w14:paraId="423B0243" w14:textId="77777777" w:rsidR="000E3B1B" w:rsidRDefault="00000000">
            <w:r>
              <w:rPr>
                <w:b/>
                <w:bCs/>
              </w:rPr>
              <w:t>7750 SR-1x</w:t>
            </w:r>
          </w:p>
        </w:tc>
        <w:tc>
          <w:tcPr>
            <w:tcW w:w="0" w:type="auto"/>
          </w:tcPr>
          <w:p w14:paraId="6CD2A346" w14:textId="77777777" w:rsidR="000E3B1B" w:rsidRDefault="00000000">
            <w:r>
              <w:t>7750 SR-1x-48D</w:t>
            </w:r>
          </w:p>
        </w:tc>
        <w:tc>
          <w:tcPr>
            <w:tcW w:w="0" w:type="auto"/>
          </w:tcPr>
          <w:p w14:paraId="67CE939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7B00D5B4" w14:textId="77777777" w:rsidR="000E3B1B" w:rsidRDefault="00000000">
            <w:r>
              <w:t>48D family</w:t>
            </w:r>
          </w:p>
        </w:tc>
      </w:tr>
      <w:tr w:rsidR="000E3B1B" w14:paraId="237FC0F4" w14:textId="77777777">
        <w:tc>
          <w:tcPr>
            <w:tcW w:w="0" w:type="auto"/>
          </w:tcPr>
          <w:p w14:paraId="01F1FD48" w14:textId="77777777" w:rsidR="000E3B1B" w:rsidRDefault="000E3B1B"/>
        </w:tc>
        <w:tc>
          <w:tcPr>
            <w:tcW w:w="0" w:type="auto"/>
          </w:tcPr>
          <w:p w14:paraId="3B8E5360" w14:textId="77777777" w:rsidR="000E3B1B" w:rsidRDefault="00000000">
            <w:r>
              <w:t>7750 SR-1-48D</w:t>
            </w:r>
          </w:p>
        </w:tc>
        <w:tc>
          <w:tcPr>
            <w:tcW w:w="0" w:type="auto"/>
          </w:tcPr>
          <w:p w14:paraId="5E2167C3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296852C" w14:textId="77777777" w:rsidR="000E3B1B" w:rsidRDefault="000E3B1B"/>
        </w:tc>
      </w:tr>
      <w:tr w:rsidR="000E3B1B" w14:paraId="7A23BDD5" w14:textId="77777777">
        <w:tc>
          <w:tcPr>
            <w:tcW w:w="0" w:type="auto"/>
          </w:tcPr>
          <w:p w14:paraId="771A0D8E" w14:textId="77777777" w:rsidR="000E3B1B" w:rsidRDefault="000E3B1B"/>
        </w:tc>
        <w:tc>
          <w:tcPr>
            <w:tcW w:w="0" w:type="auto"/>
          </w:tcPr>
          <w:p w14:paraId="3D86F447" w14:textId="77777777" w:rsidR="000E3B1B" w:rsidRDefault="00000000">
            <w:r>
              <w:t>7750 SR-1-24D</w:t>
            </w:r>
          </w:p>
        </w:tc>
        <w:tc>
          <w:tcPr>
            <w:tcW w:w="0" w:type="auto"/>
          </w:tcPr>
          <w:p w14:paraId="7D560CA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693039BC" w14:textId="77777777" w:rsidR="000E3B1B" w:rsidRDefault="000E3B1B"/>
        </w:tc>
      </w:tr>
      <w:tr w:rsidR="000E3B1B" w14:paraId="77A7B142" w14:textId="77777777">
        <w:tc>
          <w:tcPr>
            <w:tcW w:w="0" w:type="auto"/>
          </w:tcPr>
          <w:p w14:paraId="48367ABB" w14:textId="77777777" w:rsidR="000E3B1B" w:rsidRDefault="000E3B1B"/>
        </w:tc>
        <w:tc>
          <w:tcPr>
            <w:tcW w:w="0" w:type="auto"/>
          </w:tcPr>
          <w:p w14:paraId="6D0F3691" w14:textId="77777777" w:rsidR="000E3B1B" w:rsidRDefault="00000000">
            <w:r>
              <w:t>7750 SR-1x-92S</w:t>
            </w:r>
          </w:p>
        </w:tc>
        <w:tc>
          <w:tcPr>
            <w:tcW w:w="0" w:type="auto"/>
          </w:tcPr>
          <w:p w14:paraId="7BAD4252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0D6487D" w14:textId="77777777" w:rsidR="000E3B1B" w:rsidRDefault="00000000">
            <w:r>
              <w:t>92S family</w:t>
            </w:r>
          </w:p>
        </w:tc>
      </w:tr>
      <w:tr w:rsidR="000E3B1B" w14:paraId="69166285" w14:textId="77777777">
        <w:tc>
          <w:tcPr>
            <w:tcW w:w="0" w:type="auto"/>
          </w:tcPr>
          <w:p w14:paraId="7748269C" w14:textId="77777777" w:rsidR="000E3B1B" w:rsidRDefault="000E3B1B"/>
        </w:tc>
        <w:tc>
          <w:tcPr>
            <w:tcW w:w="0" w:type="auto"/>
          </w:tcPr>
          <w:p w14:paraId="25FE35C5" w14:textId="77777777" w:rsidR="000E3B1B" w:rsidRDefault="00000000">
            <w:r>
              <w:t>7750 SR-1-92S</w:t>
            </w:r>
          </w:p>
        </w:tc>
        <w:tc>
          <w:tcPr>
            <w:tcW w:w="0" w:type="auto"/>
          </w:tcPr>
          <w:p w14:paraId="24618D3A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D73A88F" w14:textId="77777777" w:rsidR="000E3B1B" w:rsidRDefault="000E3B1B"/>
        </w:tc>
      </w:tr>
      <w:tr w:rsidR="000E3B1B" w14:paraId="42CB415D" w14:textId="77777777">
        <w:tc>
          <w:tcPr>
            <w:tcW w:w="0" w:type="auto"/>
          </w:tcPr>
          <w:p w14:paraId="1ACE69BA" w14:textId="77777777" w:rsidR="000E3B1B" w:rsidRDefault="000E3B1B"/>
        </w:tc>
        <w:tc>
          <w:tcPr>
            <w:tcW w:w="0" w:type="auto"/>
          </w:tcPr>
          <w:p w14:paraId="7BBABD23" w14:textId="77777777" w:rsidR="000E3B1B" w:rsidRDefault="00000000">
            <w:r>
              <w:t>7750 SR-1-46S</w:t>
            </w:r>
          </w:p>
        </w:tc>
        <w:tc>
          <w:tcPr>
            <w:tcW w:w="0" w:type="auto"/>
          </w:tcPr>
          <w:p w14:paraId="45F6ED3D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CF80B03" w14:textId="77777777" w:rsidR="000E3B1B" w:rsidRDefault="000E3B1B"/>
        </w:tc>
      </w:tr>
      <w:tr w:rsidR="000E3B1B" w14:paraId="28C80E68" w14:textId="77777777">
        <w:tc>
          <w:tcPr>
            <w:tcW w:w="0" w:type="auto"/>
          </w:tcPr>
          <w:p w14:paraId="0A976D5F" w14:textId="77777777" w:rsidR="000E3B1B" w:rsidRDefault="00000000">
            <w:r>
              <w:rPr>
                <w:b/>
                <w:bCs/>
              </w:rPr>
              <w:t>7750 SR-s</w:t>
            </w:r>
          </w:p>
        </w:tc>
        <w:tc>
          <w:tcPr>
            <w:tcW w:w="0" w:type="auto"/>
          </w:tcPr>
          <w:p w14:paraId="6E4B8E28" w14:textId="77777777" w:rsidR="000E3B1B" w:rsidRDefault="00000000">
            <w:r>
              <w:t>7750 SR-1s</w:t>
            </w:r>
          </w:p>
        </w:tc>
        <w:tc>
          <w:tcPr>
            <w:tcW w:w="0" w:type="auto"/>
          </w:tcPr>
          <w:p w14:paraId="63997AA8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12036F0D" w14:textId="77777777" w:rsidR="000E3B1B" w:rsidRDefault="000E3B1B"/>
        </w:tc>
      </w:tr>
      <w:tr w:rsidR="000E3B1B" w14:paraId="563513BE" w14:textId="77777777">
        <w:tc>
          <w:tcPr>
            <w:tcW w:w="0" w:type="auto"/>
          </w:tcPr>
          <w:p w14:paraId="1DDD669A" w14:textId="77777777" w:rsidR="000E3B1B" w:rsidRDefault="000E3B1B"/>
        </w:tc>
        <w:tc>
          <w:tcPr>
            <w:tcW w:w="0" w:type="auto"/>
          </w:tcPr>
          <w:p w14:paraId="51B5EBF9" w14:textId="77777777" w:rsidR="000E3B1B" w:rsidRDefault="00000000">
            <w:r>
              <w:t>7750 SR-1se</w:t>
            </w:r>
          </w:p>
        </w:tc>
        <w:tc>
          <w:tcPr>
            <w:tcW w:w="0" w:type="auto"/>
          </w:tcPr>
          <w:p w14:paraId="4B2A9AFB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3C885BC3" w14:textId="77777777" w:rsidR="000E3B1B" w:rsidRDefault="000E3B1B"/>
        </w:tc>
      </w:tr>
      <w:tr w:rsidR="000E3B1B" w14:paraId="293F4E7F" w14:textId="77777777">
        <w:tc>
          <w:tcPr>
            <w:tcW w:w="0" w:type="auto"/>
          </w:tcPr>
          <w:p w14:paraId="4D4339F0" w14:textId="77777777" w:rsidR="000E3B1B" w:rsidRDefault="000E3B1B"/>
        </w:tc>
        <w:tc>
          <w:tcPr>
            <w:tcW w:w="0" w:type="auto"/>
          </w:tcPr>
          <w:p w14:paraId="271284D4" w14:textId="77777777" w:rsidR="000E3B1B" w:rsidRDefault="00000000">
            <w:r>
              <w:t>7750 SR-2s</w:t>
            </w:r>
          </w:p>
        </w:tc>
        <w:tc>
          <w:tcPr>
            <w:tcW w:w="0" w:type="auto"/>
          </w:tcPr>
          <w:p w14:paraId="0C7E8E4A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6E25551E" w14:textId="77777777" w:rsidR="000E3B1B" w:rsidRDefault="000E3B1B"/>
        </w:tc>
      </w:tr>
      <w:tr w:rsidR="000E3B1B" w14:paraId="69F74DB6" w14:textId="77777777">
        <w:tc>
          <w:tcPr>
            <w:tcW w:w="0" w:type="auto"/>
          </w:tcPr>
          <w:p w14:paraId="7CB31581" w14:textId="77777777" w:rsidR="000E3B1B" w:rsidRDefault="000E3B1B"/>
        </w:tc>
        <w:tc>
          <w:tcPr>
            <w:tcW w:w="0" w:type="auto"/>
          </w:tcPr>
          <w:p w14:paraId="7D4CFEFB" w14:textId="77777777" w:rsidR="000E3B1B" w:rsidRDefault="00000000">
            <w:r>
              <w:t>7750 SR-2se</w:t>
            </w:r>
          </w:p>
        </w:tc>
        <w:tc>
          <w:tcPr>
            <w:tcW w:w="0" w:type="auto"/>
          </w:tcPr>
          <w:p w14:paraId="0DDECC9C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375C4607" w14:textId="77777777" w:rsidR="000E3B1B" w:rsidRDefault="000E3B1B"/>
        </w:tc>
      </w:tr>
      <w:tr w:rsidR="000E3B1B" w14:paraId="2A5BC90F" w14:textId="77777777">
        <w:tc>
          <w:tcPr>
            <w:tcW w:w="0" w:type="auto"/>
          </w:tcPr>
          <w:p w14:paraId="4F6D30C8" w14:textId="77777777" w:rsidR="000E3B1B" w:rsidRDefault="000E3B1B"/>
        </w:tc>
        <w:tc>
          <w:tcPr>
            <w:tcW w:w="0" w:type="auto"/>
          </w:tcPr>
          <w:p w14:paraId="2AF5578D" w14:textId="77777777" w:rsidR="000E3B1B" w:rsidRDefault="00000000">
            <w:r>
              <w:t>7750 SR-7s</w:t>
            </w:r>
          </w:p>
        </w:tc>
        <w:tc>
          <w:tcPr>
            <w:tcW w:w="0" w:type="auto"/>
          </w:tcPr>
          <w:p w14:paraId="212C8F78" w14:textId="77777777" w:rsidR="000E3B1B" w:rsidRDefault="00000000">
            <w:r>
              <w:t>17</w:t>
            </w:r>
          </w:p>
        </w:tc>
        <w:tc>
          <w:tcPr>
            <w:tcW w:w="0" w:type="auto"/>
          </w:tcPr>
          <w:p w14:paraId="4588C0DD" w14:textId="77777777" w:rsidR="000E3B1B" w:rsidRDefault="00000000">
            <w:r>
              <w:t>Datasheet: 16 or 17 RU depending on power config</w:t>
            </w:r>
          </w:p>
        </w:tc>
      </w:tr>
      <w:tr w:rsidR="000E3B1B" w14:paraId="1F83FB90" w14:textId="77777777">
        <w:tc>
          <w:tcPr>
            <w:tcW w:w="0" w:type="auto"/>
          </w:tcPr>
          <w:p w14:paraId="1E3D1812" w14:textId="77777777" w:rsidR="000E3B1B" w:rsidRDefault="000E3B1B"/>
        </w:tc>
        <w:tc>
          <w:tcPr>
            <w:tcW w:w="0" w:type="auto"/>
          </w:tcPr>
          <w:p w14:paraId="28D1394A" w14:textId="77777777" w:rsidR="000E3B1B" w:rsidRDefault="00000000">
            <w:r>
              <w:t>7750 SR-14s</w:t>
            </w:r>
          </w:p>
        </w:tc>
        <w:tc>
          <w:tcPr>
            <w:tcW w:w="0" w:type="auto"/>
          </w:tcPr>
          <w:p w14:paraId="7D8FA20C" w14:textId="77777777" w:rsidR="000E3B1B" w:rsidRDefault="00000000">
            <w:r>
              <w:t>28</w:t>
            </w:r>
          </w:p>
        </w:tc>
        <w:tc>
          <w:tcPr>
            <w:tcW w:w="0" w:type="auto"/>
          </w:tcPr>
          <w:p w14:paraId="0A48A238" w14:textId="77777777" w:rsidR="000E3B1B" w:rsidRDefault="00000000">
            <w:r>
              <w:t>Datasheet: 27 or 28 RU depending on power config</w:t>
            </w:r>
          </w:p>
        </w:tc>
      </w:tr>
    </w:tbl>
    <w:p w14:paraId="25568627" w14:textId="77777777" w:rsidR="00DD0C5C" w:rsidRDefault="00DD0C5C">
      <w:pPr>
        <w:rPr>
          <w:b/>
          <w:bCs/>
        </w:rPr>
      </w:pPr>
    </w:p>
    <w:p w14:paraId="03653A8C" w14:textId="4AFD1F63" w:rsidR="000E3B1B" w:rsidRDefault="00000000">
      <w:r>
        <w:rPr>
          <w:b/>
          <w:bCs/>
        </w:rPr>
        <w:t>Platform string matching:</w:t>
      </w:r>
      <w:r>
        <w:t xml:space="preserve"> DeviceType.model must match TopoNode.spec.platform exactly (case/spacing). Lab uses 7250 IXR-X1B and 7250 IXR-X3B. Check platforms with:</w:t>
      </w:r>
      <w:r>
        <w:br/>
        <w:t>kubectl get toponodes -n &lt;ns&gt; -o jsonpath='{range .items[*]}{.spec.platform}{"\n"}{end}' | sort -u</w:t>
      </w:r>
      <w:r>
        <w:br/>
      </w:r>
      <w:r>
        <w:lastRenderedPageBreak/>
        <w:t xml:space="preserve">Interface port templates (QSFP-DD counts, etc.) are </w:t>
      </w:r>
      <w:r>
        <w:rPr>
          <w:b/>
          <w:bCs/>
        </w:rPr>
        <w:t>not</w:t>
      </w:r>
      <w:r>
        <w:t xml:space="preserve"> created by the catalog script.</w:t>
      </w:r>
      <w:r w:rsidR="005F2D10">
        <w:t xml:space="preserve"> Scripts available via git repository.</w:t>
      </w:r>
    </w:p>
    <w:p w14:paraId="5D83BF0F" w14:textId="77777777" w:rsidR="000E3B1B" w:rsidRDefault="00000000">
      <w:r>
        <w:rPr>
          <w:b/>
          <w:bCs/>
        </w:rPr>
        <w:t>Build order (Mode A):</w:t>
      </w:r>
    </w:p>
    <w:p w14:paraId="2245971D" w14:textId="77777777" w:rsidR="000E3B1B" w:rsidRDefault="00000000">
      <w:pPr>
        <w:numPr>
          <w:ilvl w:val="0"/>
          <w:numId w:val="15"/>
        </w:numPr>
      </w:pPr>
      <w:r>
        <w:t xml:space="preserve">NetBox: Region, Tenant, Manufacturer, DeviceTypes, Platforms, DeviceRoles (catalog seed — </w:t>
      </w:r>
      <w:r w:rsidR="00DD0C5C">
        <w:t>check Git Repository referenced later</w:t>
      </w:r>
      <w:r>
        <w:t>)</w:t>
      </w:r>
    </w:p>
    <w:p w14:paraId="62C30641" w14:textId="77777777" w:rsidR="000E3B1B" w:rsidRDefault="00000000">
      <w:pPr>
        <w:numPr>
          <w:ilvl w:val="0"/>
          <w:numId w:val="15"/>
        </w:numPr>
      </w:pPr>
      <w:r>
        <w:t xml:space="preserve">NetBox: API token (DCIM write), </w:t>
      </w:r>
      <w:r>
        <w:rPr>
          <w:b/>
          <w:bCs/>
        </w:rPr>
        <w:t>webhook + event rule</w:t>
      </w:r>
      <w:r>
        <w:t xml:space="preserve"> for this namespa</w:t>
      </w:r>
      <w:r w:rsidR="00DD0C5C">
        <w:t>ce</w:t>
      </w:r>
      <w:r>
        <w:t xml:space="preserve">— </w:t>
      </w:r>
      <w:r>
        <w:rPr>
          <w:b/>
          <w:bCs/>
        </w:rPr>
        <w:t>before</w:t>
      </w:r>
      <w:r>
        <w:t xml:space="preserve"> expecting full sync</w:t>
      </w:r>
    </w:p>
    <w:p w14:paraId="6ED3D9D5" w14:textId="77777777" w:rsidR="000E3B1B" w:rsidRDefault="00000000">
      <w:pPr>
        <w:numPr>
          <w:ilvl w:val="0"/>
          <w:numId w:val="15"/>
        </w:numPr>
      </w:pPr>
      <w:r>
        <w:t>EDA: namespace exists; Containerlab / workflows have TopoNode/TopoLink CRs</w:t>
      </w:r>
    </w:p>
    <w:p w14:paraId="5058A1A3" w14:textId="77777777" w:rsidR="000E3B1B" w:rsidRDefault="00000000">
      <w:pPr>
        <w:numPr>
          <w:ilvl w:val="0"/>
          <w:numId w:val="15"/>
        </w:numPr>
      </w:pPr>
      <w:r>
        <w:t>EDA: Instance CR with sync.enabled: true, matching region/tenant → verify reachable=true</w:t>
      </w:r>
    </w:p>
    <w:p w14:paraId="733DBB5C" w14:textId="77777777" w:rsidR="000E3B1B" w:rsidRDefault="00000000">
      <w:pPr>
        <w:numPr>
          <w:ilvl w:val="0"/>
          <w:numId w:val="15"/>
        </w:numPr>
      </w:pPr>
      <w:r>
        <w:t>Wait for sync — Devices, interfaces, Site, Cables appear in NetBox with EDAManaged</w:t>
      </w:r>
    </w:p>
    <w:p w14:paraId="2249ADC3" w14:textId="77777777" w:rsidR="000E3B1B" w:rsidRDefault="00000000">
      <w:pPr>
        <w:numPr>
          <w:ilvl w:val="0"/>
          <w:numId w:val="15"/>
        </w:numPr>
      </w:pPr>
      <w:r>
        <w:t xml:space="preserve">Optional post-sync fixes: </w:t>
      </w:r>
      <w:r w:rsidR="00DD0C5C">
        <w:t xml:space="preserve">Changes to </w:t>
      </w:r>
      <w:r>
        <w:t>platform assignment, device-type u_height</w:t>
      </w:r>
      <w:r w:rsidR="00DD0C5C">
        <w:t xml:space="preserve"> etc</w:t>
      </w:r>
      <w:r>
        <w:t xml:space="preserve"> (</w:t>
      </w:r>
      <w:r w:rsidR="00DD0C5C">
        <w:t xml:space="preserve">run </w:t>
      </w:r>
      <w:r>
        <w:t>nb-fix-platforms.py)</w:t>
      </w:r>
    </w:p>
    <w:p w14:paraId="7F9BD6B2" w14:textId="77777777" w:rsidR="00DD0C5C" w:rsidRDefault="00000000" w:rsidP="00DD0C5C">
      <w:r>
        <w:pict w14:anchorId="235E1877">
          <v:rect id="_x0000_i1032" style="width:0;height:1.5pt" o:hralign="center" o:hrstd="t" o:hr="t"/>
        </w:pict>
      </w:r>
      <w:bookmarkStart w:id="44" w:name="mode-a-vs-mode-b-summary"/>
      <w:bookmarkEnd w:id="41"/>
      <w:bookmarkEnd w:id="43"/>
    </w:p>
    <w:p w14:paraId="18886819" w14:textId="77777777" w:rsidR="000E3B1B" w:rsidRDefault="000E3B1B"/>
    <w:p w14:paraId="440E3D41" w14:textId="77777777" w:rsidR="000E3B1B" w:rsidRDefault="00000000">
      <w:pPr>
        <w:pStyle w:val="Heading3"/>
      </w:pPr>
      <w:bookmarkStart w:id="45" w:name="the-edamanaged-tag"/>
      <w:bookmarkStart w:id="46" w:name="_Toc242179513"/>
      <w:bookmarkEnd w:id="44"/>
      <w:r>
        <w:t>4.2 The EDAManaged tag</w:t>
      </w:r>
      <w:bookmarkEnd w:id="46"/>
    </w:p>
    <w:p w14:paraId="7150CCF6" w14:textId="73A365AF" w:rsidR="000E3B1B" w:rsidRDefault="00000000">
      <w:r>
        <w:t xml:space="preserve">EDAManaged is a </w:t>
      </w:r>
      <w:r>
        <w:rPr>
          <w:b/>
          <w:bCs/>
        </w:rPr>
        <w:t>reserved NetBox tag</w:t>
      </w:r>
      <w:r>
        <w:t xml:space="preserve"> (and matching </w:t>
      </w:r>
      <w:r>
        <w:rPr>
          <w:b/>
          <w:bCs/>
        </w:rPr>
        <w:t>boolean custom field</w:t>
      </w:r>
      <w:r w:rsidR="005F2D10">
        <w:rPr>
          <w:b/>
          <w:bCs/>
        </w:rPr>
        <w:t>s</w:t>
      </w:r>
      <w:r>
        <w:t>) used by the Nokia EDA NetBox app to mark objects EDA created or claimed.</w:t>
      </w:r>
    </w:p>
    <w:p w14:paraId="43D3FE37" w14:textId="77777777" w:rsidR="000E3B1B" w:rsidRDefault="00000000">
      <w:pPr>
        <w:pStyle w:val="BodyText"/>
      </w:pPr>
      <w:r>
        <w:rPr>
          <w:b/>
          <w:bCs/>
        </w:rPr>
        <w:t>Important:</w:t>
      </w:r>
      <w:r>
        <w:t xml:space="preserve"> The tag is </w:t>
      </w:r>
      <w:r>
        <w:rPr>
          <w:b/>
          <w:bCs/>
        </w:rPr>
        <w:t>not</w:t>
      </w:r>
      <w:r>
        <w:t xml:space="preserve"> defined on the EDA Instance CR. It is a </w:t>
      </w:r>
      <w:r>
        <w:rPr>
          <w:b/>
          <w:bCs/>
        </w:rPr>
        <w:t>NetBox object</w:t>
      </w:r>
      <w:r>
        <w:t xml:space="preserve"> that must exist (or be created by EDA) before EDA can tag synced or allocated objects. Mode B design devices must </w:t>
      </w:r>
      <w:r>
        <w:rPr>
          <w:b/>
          <w:bCs/>
        </w:rPr>
        <w:t>not</w:t>
      </w:r>
      <w:r>
        <w:t xml:space="preserve"> carry this tag — see </w:t>
      </w:r>
      <w:hyperlink w:anchor="X7a3a2779116ddf5ce4f6c09e6413eaa09d922d8">
        <w:r w:rsidR="000E3B1B">
          <w:t>§5</w:t>
        </w:r>
      </w:hyperlink>
      <w:r>
        <w:t>.</w:t>
      </w:r>
    </w:p>
    <w:p w14:paraId="36CC5FC5" w14:textId="7D863E9C" w:rsidR="000E3B1B" w:rsidRDefault="00000000">
      <w:pPr>
        <w:pStyle w:val="Heading4"/>
      </w:pPr>
      <w:bookmarkStart w:id="47" w:name="who-creates-edamanaged-eda_managed"/>
      <w:r>
        <w:t>Who creates EDAManaged / eda</w:t>
      </w:r>
      <w:r w:rsidR="005F2D10">
        <w:t xml:space="preserve"> </w:t>
      </w:r>
      <w:r>
        <w:t>managed</w:t>
      </w:r>
      <w:r w:rsidR="005F2D10">
        <w:t xml:space="preserve"> CF’s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27"/>
        <w:gridCol w:w="3950"/>
        <w:gridCol w:w="3955"/>
      </w:tblGrid>
      <w:tr w:rsidR="000E3B1B" w14:paraId="168244BD" w14:textId="77777777">
        <w:trPr>
          <w:tblHeader/>
        </w:trPr>
        <w:tc>
          <w:tcPr>
            <w:tcW w:w="0" w:type="auto"/>
          </w:tcPr>
          <w:p w14:paraId="5982CF99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0A6301EB" w14:textId="77777777" w:rsidR="000E3B1B" w:rsidRDefault="00000000">
            <w:r>
              <w:t>Typical creator</w:t>
            </w:r>
          </w:p>
        </w:tc>
        <w:tc>
          <w:tcPr>
            <w:tcW w:w="0" w:type="auto"/>
          </w:tcPr>
          <w:p w14:paraId="134D45FA" w14:textId="77777777" w:rsidR="000E3B1B" w:rsidRDefault="00000000">
            <w:r>
              <w:t>When</w:t>
            </w:r>
          </w:p>
        </w:tc>
      </w:tr>
      <w:tr w:rsidR="000E3B1B" w14:paraId="592C4C3D" w14:textId="77777777">
        <w:tc>
          <w:tcPr>
            <w:tcW w:w="0" w:type="auto"/>
          </w:tcPr>
          <w:p w14:paraId="1E93D3FD" w14:textId="77777777" w:rsidR="000E3B1B" w:rsidRDefault="00000000">
            <w:r>
              <w:rPr>
                <w:b/>
                <w:bCs/>
              </w:rPr>
              <w:t>EDAManaged tag</w:t>
            </w:r>
          </w:p>
        </w:tc>
        <w:tc>
          <w:tcPr>
            <w:tcW w:w="0" w:type="auto"/>
          </w:tcPr>
          <w:p w14:paraId="283855C5" w14:textId="77777777" w:rsidR="000E3B1B" w:rsidRDefault="00000000">
            <w:r>
              <w:t xml:space="preserve">EDA NetBox controller on </w:t>
            </w:r>
            <w:r>
              <w:rPr>
                <w:b/>
                <w:bCs/>
              </w:rPr>
              <w:t>first reconcile</w:t>
            </w:r>
            <w:r>
              <w:t xml:space="preserve">, </w:t>
            </w:r>
            <w:r>
              <w:rPr>
                <w:b/>
                <w:bCs/>
              </w:rPr>
              <w:t>or you</w:t>
            </w:r>
            <w:r>
              <w:t xml:space="preserve"> pre-create in NetBox</w:t>
            </w:r>
          </w:p>
        </w:tc>
        <w:tc>
          <w:tcPr>
            <w:tcW w:w="0" w:type="auto"/>
          </w:tcPr>
          <w:p w14:paraId="143F3DA3" w14:textId="77777777" w:rsidR="000E3B1B" w:rsidRDefault="00000000">
            <w:r>
              <w:t>Before/at first sync or first allocation write-back</w:t>
            </w:r>
          </w:p>
        </w:tc>
      </w:tr>
      <w:tr w:rsidR="000E3B1B" w14:paraId="471F49BF" w14:textId="77777777">
        <w:tc>
          <w:tcPr>
            <w:tcW w:w="0" w:type="auto"/>
          </w:tcPr>
          <w:p w14:paraId="13759894" w14:textId="56C8C21C" w:rsidR="000E3B1B" w:rsidRDefault="005F2D10">
            <w:r>
              <w:rPr>
                <w:b/>
                <w:bCs/>
              </w:rPr>
              <w:t>E</w:t>
            </w:r>
            <w:r w:rsidR="00000000">
              <w:rPr>
                <w:b/>
                <w:bCs/>
              </w:rPr>
              <w:t>da</w:t>
            </w:r>
            <w:r>
              <w:rPr>
                <w:b/>
                <w:bCs/>
              </w:rPr>
              <w:t xml:space="preserve"> </w:t>
            </w:r>
            <w:r w:rsidR="00000000">
              <w:rPr>
                <w:b/>
                <w:bCs/>
              </w:rPr>
              <w:t>custom field</w:t>
            </w: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</w:tcPr>
          <w:p w14:paraId="216B2622" w14:textId="77777777" w:rsidR="000E3B1B" w:rsidRDefault="00000000">
            <w:r>
              <w:t>EDA controller on first reconcile (recommended)</w:t>
            </w:r>
          </w:p>
        </w:tc>
        <w:tc>
          <w:tcPr>
            <w:tcW w:w="0" w:type="auto"/>
          </w:tcPr>
          <w:p w14:paraId="26A29AF4" w14:textId="60B97C6D" w:rsidR="000E3B1B" w:rsidRDefault="00000000">
            <w:r w:rsidRPr="00A50031">
              <w:rPr>
                <w:color w:val="FF0000"/>
              </w:rPr>
              <w:t xml:space="preserve">Same — requires </w:t>
            </w:r>
            <w:r w:rsidRPr="00A50031">
              <w:rPr>
                <w:b/>
                <w:bCs/>
                <w:color w:val="FF0000"/>
              </w:rPr>
              <w:t>Extras → Custom Field</w:t>
            </w:r>
            <w:r w:rsidRPr="00A50031">
              <w:rPr>
                <w:color w:val="FF0000"/>
              </w:rPr>
              <w:t xml:space="preserve"> API permission</w:t>
            </w:r>
            <w:r w:rsidR="00A50031" w:rsidRPr="00A50031">
              <w:rPr>
                <w:color w:val="FF0000"/>
              </w:rPr>
              <w:t xml:space="preserve"> (needs checking)</w:t>
            </w:r>
          </w:p>
        </w:tc>
      </w:tr>
    </w:tbl>
    <w:p w14:paraId="165D0CB1" w14:textId="77777777" w:rsidR="00DD0C5C" w:rsidRDefault="00DD0C5C">
      <w:pPr>
        <w:pStyle w:val="BodyText"/>
      </w:pPr>
    </w:p>
    <w:p w14:paraId="0ABC8FC9" w14:textId="77777777" w:rsidR="000E3B1B" w:rsidRDefault="00000000">
      <w:pPr>
        <w:pStyle w:val="BodyText"/>
      </w:pPr>
      <w:r>
        <w:t xml:space="preserve">EDA needs </w:t>
      </w:r>
      <w:r>
        <w:rPr>
          <w:b/>
          <w:bCs/>
        </w:rPr>
        <w:t>Extras → Tag</w:t>
      </w:r>
      <w:r>
        <w:t xml:space="preserve"> and </w:t>
      </w:r>
      <w:r>
        <w:rPr>
          <w:b/>
          <w:bCs/>
        </w:rPr>
        <w:t>Extras → Custom Field</w:t>
      </w:r>
      <w:r>
        <w:t xml:space="preserve"> write permission on the API token to auto-create these. If reconcile fails to tag objects, verify permissions and that the EDAManaged tag exists in NetBox (</w:t>
      </w:r>
      <w:r>
        <w:rPr>
          <w:b/>
          <w:bCs/>
        </w:rPr>
        <w:t>Customization → Tags</w:t>
      </w:r>
      <w:r>
        <w:t>).</w:t>
      </w:r>
    </w:p>
    <w:p w14:paraId="7EE4CF4F" w14:textId="29A42C29" w:rsidR="000E3B1B" w:rsidRDefault="00000000">
      <w:pPr>
        <w:pStyle w:val="BodyText"/>
      </w:pPr>
      <w:r>
        <w:rPr>
          <w:b/>
          <w:bCs/>
        </w:rPr>
        <w:t>Pre-create (optional but valid):</w:t>
      </w:r>
      <w:r>
        <w:t xml:space="preserve"> Create tag </w:t>
      </w:r>
      <w:r>
        <w:rPr>
          <w:b/>
          <w:bCs/>
        </w:rPr>
        <w:t>EDAManaged</w:t>
      </w:r>
      <w:r>
        <w:t xml:space="preserve"> (slug edamanaged) in NetBox before applying the Instance CR if you want the tag visible before first reconcile. Do </w:t>
      </w:r>
      <w:r>
        <w:rPr>
          <w:b/>
          <w:bCs/>
        </w:rPr>
        <w:t>not</w:t>
      </w:r>
      <w:r>
        <w:t xml:space="preserve"> rename or delete after EDA uses it. The eda_managed custom field</w:t>
      </w:r>
      <w:r w:rsidR="005F2D10">
        <w:t xml:space="preserve"> i</w:t>
      </w:r>
      <w:r>
        <w:t>s best left for EDA to create on first reconcile.</w:t>
      </w:r>
    </w:p>
    <w:p w14:paraId="2AF1F9DE" w14:textId="77777777" w:rsidR="000E3B1B" w:rsidRDefault="00000000">
      <w:pPr>
        <w:pStyle w:val="Heading4"/>
      </w:pPr>
      <w:bookmarkStart w:id="48" w:name="what-it-marks"/>
      <w:bookmarkEnd w:id="47"/>
      <w:r>
        <w:t>What it marks</w:t>
      </w:r>
    </w:p>
    <w:p w14:paraId="200B9058" w14:textId="77777777" w:rsidR="000E3B1B" w:rsidRDefault="00000000">
      <w:r>
        <w:t xml:space="preserve">Objects NetBox should treat as </w:t>
      </w:r>
      <w:r>
        <w:rPr>
          <w:b/>
          <w:bCs/>
        </w:rPr>
        <w:t>owned by EDA</w:t>
      </w:r>
      <w:r>
        <w:t>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343"/>
        <w:gridCol w:w="6089"/>
      </w:tblGrid>
      <w:tr w:rsidR="000E3B1B" w14:paraId="63229C99" w14:textId="77777777">
        <w:trPr>
          <w:tblHeader/>
        </w:trPr>
        <w:tc>
          <w:tcPr>
            <w:tcW w:w="0" w:type="auto"/>
          </w:tcPr>
          <w:p w14:paraId="76AD3983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6E84439C" w14:textId="77777777" w:rsidR="000E3B1B" w:rsidRDefault="00000000">
            <w:r>
              <w:t>When it gets EDAManaged</w:t>
            </w:r>
          </w:p>
        </w:tc>
      </w:tr>
      <w:tr w:rsidR="000E3B1B" w14:paraId="30E6330F" w14:textId="77777777" w:rsidTr="005F2D10">
        <w:trPr>
          <w:trHeight w:val="748"/>
        </w:trPr>
        <w:tc>
          <w:tcPr>
            <w:tcW w:w="0" w:type="auto"/>
          </w:tcPr>
          <w:p w14:paraId="41DE8D32" w14:textId="77777777" w:rsidR="000E3B1B" w:rsidRDefault="00000000">
            <w:r>
              <w:rPr>
                <w:b/>
                <w:bCs/>
              </w:rPr>
              <w:lastRenderedPageBreak/>
              <w:t>Site, Device, Cable, DeviceType</w:t>
            </w:r>
            <w:r>
              <w:t xml:space="preserve"> (sync path)</w:t>
            </w:r>
          </w:p>
        </w:tc>
        <w:tc>
          <w:tcPr>
            <w:tcW w:w="0" w:type="auto"/>
          </w:tcPr>
          <w:p w14:paraId="11DB9B6C" w14:textId="77777777" w:rsidR="000E3B1B" w:rsidRDefault="00000000">
            <w:r>
              <w:t>EDA pushes them via topology sync (sync.enabled: true)</w:t>
            </w:r>
          </w:p>
        </w:tc>
      </w:tr>
      <w:tr w:rsidR="000E3B1B" w14:paraId="7DB545CC" w14:textId="77777777">
        <w:tc>
          <w:tcPr>
            <w:tcW w:w="0" w:type="auto"/>
          </w:tcPr>
          <w:p w14:paraId="435242ED" w14:textId="77777777" w:rsidR="000E3B1B" w:rsidRDefault="00000000">
            <w:r>
              <w:rPr>
                <w:b/>
                <w:bCs/>
              </w:rPr>
              <w:t>Your design site/devices</w:t>
            </w:r>
            <w:r>
              <w:t xml:space="preserve"> (Mode B)</w:t>
            </w:r>
          </w:p>
        </w:tc>
        <w:tc>
          <w:tcPr>
            <w:tcW w:w="0" w:type="auto"/>
          </w:tcPr>
          <w:p w14:paraId="45DE56D0" w14:textId="77777777" w:rsidR="000E3B1B" w:rsidRDefault="00000000">
            <w:r>
              <w:rPr>
                <w:b/>
                <w:bCs/>
              </w:rPr>
              <w:t>Never</w:t>
            </w:r>
            <w:r>
              <w:t xml:space="preserve"> — you create these without EDAManaged; EDA imports them to TopoNodes</w:t>
            </w:r>
          </w:p>
        </w:tc>
      </w:tr>
    </w:tbl>
    <w:p w14:paraId="2E4393F4" w14:textId="77777777" w:rsidR="000E3B1B" w:rsidRDefault="00000000">
      <w:pPr>
        <w:pStyle w:val="Heading4"/>
      </w:pPr>
      <w:bookmarkStart w:id="49" w:name="what-only-eda-should-mutate-means"/>
      <w:bookmarkEnd w:id="48"/>
      <w:r>
        <w:t>What “only EDA should mutate” means</w:t>
      </w:r>
    </w:p>
    <w:p w14:paraId="718FC065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t>Do not manually edit</w:t>
      </w:r>
      <w:r>
        <w:t xml:space="preserve"> EDAManaged devices, cables, or sites in the NetBox UI for routine changes — EDA is the source of truth for those objects (Mode A) or for tracking allocation ownership (IPAM).</w:t>
      </w:r>
    </w:p>
    <w:p w14:paraId="32D4CAD8" w14:textId="77777777" w:rsidR="000E3B1B" w:rsidRDefault="00000000">
      <w:pPr>
        <w:numPr>
          <w:ilvl w:val="0"/>
          <w:numId w:val="16"/>
        </w:numPr>
      </w:pPr>
      <w:r>
        <w:t xml:space="preserve">On the next </w:t>
      </w:r>
      <w:r>
        <w:rPr>
          <w:b/>
          <w:bCs/>
        </w:rPr>
        <w:t>sync cycle</w:t>
      </w:r>
      <w:r>
        <w:t xml:space="preserve">, EDA may </w:t>
      </w:r>
      <w:r>
        <w:rPr>
          <w:b/>
          <w:bCs/>
        </w:rPr>
        <w:t>overwrite</w:t>
      </w:r>
      <w:r>
        <w:t xml:space="preserve"> manual NetBox edits to EDAManaged DCIM objects.</w:t>
      </w:r>
    </w:p>
    <w:p w14:paraId="28768687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t>Do not delete</w:t>
      </w:r>
      <w:r>
        <w:t xml:space="preserve"> the EDAManaged tag or eda_managed custom field — the NetBox app depends on them.</w:t>
      </w:r>
    </w:p>
    <w:p w14:paraId="6613BC83" w14:textId="77777777" w:rsidR="000E3B1B" w:rsidRDefault="00000000">
      <w:pPr>
        <w:numPr>
          <w:ilvl w:val="0"/>
          <w:numId w:val="16"/>
        </w:numPr>
      </w:pPr>
      <w:r>
        <w:rPr>
          <w:b/>
          <w:bCs/>
        </w:rPr>
        <w:t>Do not run ApplyTopology</w:t>
      </w:r>
      <w:r>
        <w:t xml:space="preserve"> against a site or devices that already carry EDAManaged — the workflow expects a NetBox-owned design source (Mode B only).</w:t>
      </w:r>
    </w:p>
    <w:p w14:paraId="1E33D4C5" w14:textId="77777777" w:rsidR="000E3B1B" w:rsidRDefault="00000000">
      <w:pPr>
        <w:pStyle w:val="Heading4"/>
      </w:pPr>
      <w:bookmarkStart w:id="50" w:name="how-to-use-it-in-practice"/>
      <w:bookmarkEnd w:id="49"/>
      <w:r>
        <w:t>How to use it in practice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34"/>
        <w:gridCol w:w="6398"/>
      </w:tblGrid>
      <w:tr w:rsidR="000E3B1B" w14:paraId="33B7D4D8" w14:textId="77777777">
        <w:trPr>
          <w:tblHeader/>
        </w:trPr>
        <w:tc>
          <w:tcPr>
            <w:tcW w:w="0" w:type="auto"/>
          </w:tcPr>
          <w:p w14:paraId="4576419D" w14:textId="77777777" w:rsidR="000E3B1B" w:rsidRDefault="00000000">
            <w:r>
              <w:t>Task</w:t>
            </w:r>
          </w:p>
        </w:tc>
        <w:tc>
          <w:tcPr>
            <w:tcW w:w="0" w:type="auto"/>
          </w:tcPr>
          <w:p w14:paraId="64BFF8C7" w14:textId="77777777" w:rsidR="000E3B1B" w:rsidRDefault="00000000">
            <w:r>
              <w:t>Action</w:t>
            </w:r>
          </w:p>
        </w:tc>
      </w:tr>
      <w:tr w:rsidR="000E3B1B" w14:paraId="097E7D7C" w14:textId="77777777">
        <w:tc>
          <w:tcPr>
            <w:tcW w:w="0" w:type="auto"/>
          </w:tcPr>
          <w:p w14:paraId="2E6D212F" w14:textId="77777777" w:rsidR="000E3B1B" w:rsidRDefault="00000000">
            <w:r>
              <w:t>See what EDA synced from clab</w:t>
            </w:r>
          </w:p>
        </w:tc>
        <w:tc>
          <w:tcPr>
            <w:tcW w:w="0" w:type="auto"/>
          </w:tcPr>
          <w:p w14:paraId="2B9EE330" w14:textId="77777777" w:rsidR="000E3B1B" w:rsidRDefault="00000000">
            <w:r>
              <w:t xml:space="preserve">NetBox → Devices → filter tag </w:t>
            </w:r>
            <w:r>
              <w:rPr>
                <w:b/>
                <w:bCs/>
              </w:rPr>
              <w:t>EDAManaged</w:t>
            </w:r>
          </w:p>
        </w:tc>
      </w:tr>
      <w:tr w:rsidR="000E3B1B" w14:paraId="3CDE3203" w14:textId="77777777">
        <w:tc>
          <w:tcPr>
            <w:tcW w:w="0" w:type="auto"/>
          </w:tcPr>
          <w:p w14:paraId="54A0B7BE" w14:textId="77777777" w:rsidR="000E3B1B" w:rsidRDefault="00000000">
            <w:r>
              <w:t>See what EDA allocated from pools</w:t>
            </w:r>
          </w:p>
        </w:tc>
        <w:tc>
          <w:tcPr>
            <w:tcW w:w="0" w:type="auto"/>
          </w:tcPr>
          <w:p w14:paraId="34B5C89E" w14:textId="77777777" w:rsidR="000E3B1B" w:rsidRDefault="00000000">
            <w:r>
              <w:t xml:space="preserve">NetBox → IP Addresses / VLANs → filter </w:t>
            </w:r>
            <w:r>
              <w:rPr>
                <w:b/>
                <w:bCs/>
              </w:rPr>
              <w:t>EDAManaged</w:t>
            </w:r>
          </w:p>
        </w:tc>
      </w:tr>
      <w:tr w:rsidR="000E3B1B" w14:paraId="60BA674B" w14:textId="77777777">
        <w:tc>
          <w:tcPr>
            <w:tcW w:w="0" w:type="auto"/>
          </w:tcPr>
          <w:p w14:paraId="3331640C" w14:textId="77777777" w:rsidR="000E3B1B" w:rsidRDefault="00000000">
            <w:r>
              <w:t>Your planned fabric (Mode B)</w:t>
            </w:r>
          </w:p>
        </w:tc>
        <w:tc>
          <w:tcPr>
            <w:tcW w:w="0" w:type="auto"/>
          </w:tcPr>
          <w:p w14:paraId="08D7FABA" w14:textId="77777777" w:rsidR="000E3B1B" w:rsidRDefault="00000000">
            <w:r>
              <w:t xml:space="preserve">Site and devices </w:t>
            </w:r>
            <w:r>
              <w:rPr>
                <w:b/>
                <w:bCs/>
              </w:rPr>
              <w:t>without</w:t>
            </w:r>
            <w:r>
              <w:t xml:space="preserve"> EDAManaged; only consumed IPs/VLANs get it after allocation</w:t>
            </w:r>
          </w:p>
        </w:tc>
      </w:tr>
      <w:tr w:rsidR="000E3B1B" w14:paraId="1497FAEC" w14:textId="77777777">
        <w:tc>
          <w:tcPr>
            <w:tcW w:w="0" w:type="auto"/>
          </w:tcPr>
          <w:p w14:paraId="6A198B26" w14:textId="77777777" w:rsidR="000E3B1B" w:rsidRDefault="00000000">
            <w:r>
              <w:t>Troubleshoot “who owns this device?”</w:t>
            </w:r>
          </w:p>
        </w:tc>
        <w:tc>
          <w:tcPr>
            <w:tcW w:w="0" w:type="auto"/>
          </w:tcPr>
          <w:p w14:paraId="70FC2803" w14:textId="77777777" w:rsidR="000E3B1B" w:rsidRDefault="00000000">
            <w:r>
              <w:t>If EDAManaged → EDA; if not → your team (or not yet synced)</w:t>
            </w:r>
          </w:p>
        </w:tc>
      </w:tr>
    </w:tbl>
    <w:p w14:paraId="2581DEB7" w14:textId="77777777" w:rsidR="000E3B1B" w:rsidRDefault="00000000">
      <w:bookmarkStart w:id="51" w:name="mode-summary"/>
      <w:bookmarkEnd w:id="50"/>
      <w:r>
        <w:pict w14:anchorId="263B410F">
          <v:rect id="_x0000_i1033" style="width:0;height:1.5pt" o:hralign="center" o:hrstd="t" o:hr="t"/>
        </w:pict>
      </w:r>
    </w:p>
    <w:p w14:paraId="0249E80D" w14:textId="77777777" w:rsidR="000E3B1B" w:rsidRDefault="00000000">
      <w:pPr>
        <w:pStyle w:val="Heading3"/>
      </w:pPr>
      <w:bookmarkStart w:id="52" w:name="netbox-instance-cr-mode-a"/>
      <w:bookmarkStart w:id="53" w:name="_Toc242179514"/>
      <w:bookmarkEnd w:id="45"/>
      <w:bookmarkEnd w:id="51"/>
      <w:r>
        <w:t>4.3 NetBox Instance CR (Mode A)</w:t>
      </w:r>
      <w:bookmarkEnd w:id="53"/>
    </w:p>
    <w:p w14:paraId="6857FED5" w14:textId="77777777" w:rsidR="000E3B1B" w:rsidRDefault="00000000">
      <w:r>
        <w:t xml:space="preserve">The </w:t>
      </w:r>
      <w:r>
        <w:rPr>
          <w:b/>
          <w:bCs/>
        </w:rPr>
        <w:t>NetBox Instance CR</w:t>
      </w:r>
      <w:r>
        <w:t xml:space="preserve"> connects EDA to NetBox for this namespace. For Mode A, set sync.enabled: true with matching region / tenant.</w:t>
      </w:r>
    </w:p>
    <w:p w14:paraId="12D80F7F" w14:textId="77777777" w:rsidR="000E3B1B" w:rsidRDefault="00000000">
      <w:pPr>
        <w:pStyle w:val="BodyText"/>
      </w:pPr>
      <w:r w:rsidRPr="00CB1734">
        <w:t xml:space="preserve">After </w:t>
      </w:r>
      <w:r w:rsidR="00CB1734" w:rsidRPr="00CB1734">
        <w:t>you</w:t>
      </w:r>
      <w:r w:rsidR="00CB1734">
        <w:rPr>
          <w:b/>
          <w:bCs/>
        </w:rPr>
        <w:t xml:space="preserve"> </w:t>
      </w:r>
      <w:r>
        <w:t>configure NetBox webhook and ver</w:t>
      </w:r>
      <w:r w:rsidR="00CB1734">
        <w:t>ify sync</w:t>
      </w:r>
      <w:r>
        <w:t xml:space="preserve">. Site and devices are </w:t>
      </w:r>
      <w:r>
        <w:rPr>
          <w:b/>
          <w:bCs/>
        </w:rPr>
        <w:t>created by EDA on first sync</w:t>
      </w:r>
      <w:r>
        <w:t xml:space="preserve"> — not pre-modelled in NetBox.</w:t>
      </w:r>
    </w:p>
    <w:p w14:paraId="05D724A7" w14:textId="77777777" w:rsidR="000E3B1B" w:rsidRDefault="00000000">
      <w:pPr>
        <w:pStyle w:val="BodyText"/>
      </w:pPr>
      <w:r>
        <w:t xml:space="preserve">Allocation pool tags and Allocation CRs are in </w:t>
      </w:r>
      <w:hyperlink w:anchor="Xe8cc2cfa4755709b38f2594420d8a02e2b0e30e">
        <w:r w:rsidR="000E3B1B">
          <w:t>§6</w:t>
        </w:r>
      </w:hyperlink>
      <w:r>
        <w:t xml:space="preserve"> (orthogonal to DCIM).</w:t>
      </w:r>
    </w:p>
    <w:p w14:paraId="29A5BFE9" w14:textId="435E5BF8" w:rsidR="000E3B1B" w:rsidRDefault="00000000">
      <w:pPr>
        <w:pStyle w:val="BodyText"/>
      </w:pPr>
      <w:r>
        <w:rPr>
          <w:b/>
          <w:bCs/>
        </w:rPr>
        <w:t>Region / Tenant convention:</w:t>
      </w:r>
      <w:r>
        <w:t xml:space="preserve"> </w:t>
      </w:r>
      <w:r w:rsidR="004B70F6">
        <w:t xml:space="preserve">Lab </w:t>
      </w:r>
      <w:r>
        <w:t>baseline namespace clab-3-tier-leaf-spine-dcgw → region-1 / tenant-a. Each additional Mode A namespace increments: region-2 / tenant-b, region-3 / tenant-c, …</w:t>
      </w:r>
      <w:r w:rsidR="00CB1734">
        <w:t xml:space="preserve"> in this implementation example.</w:t>
      </w:r>
    </w:p>
    <w:p w14:paraId="56C00BAF" w14:textId="77777777" w:rsidR="000E3B1B" w:rsidRDefault="00000000">
      <w:pPr>
        <w:pStyle w:val="BodyText"/>
      </w:pPr>
      <w:r>
        <w:rPr>
          <w:b/>
          <w:bCs/>
        </w:rPr>
        <w:t>Baseline fabric:</w:t>
      </w:r>
      <w:r>
        <w:t xml:space="preserve"> clab-3-tier-leaf-spine-dcgw. Apply </w:t>
      </w:r>
      <w:r>
        <w:rPr>
          <w:b/>
          <w:bCs/>
        </w:rPr>
        <w:t>secrets YAML first</w:t>
      </w:r>
      <w:r>
        <w:t xml:space="preserve">, then </w:t>
      </w:r>
      <w:r>
        <w:rPr>
          <w:b/>
          <w:bCs/>
        </w:rPr>
        <w:t>Instance YAML</w:t>
      </w:r>
      <w:r>
        <w:t xml:space="preserve"> — same EDA namespace.</w:t>
      </w:r>
    </w:p>
    <w:p w14:paraId="6152A3CC" w14:textId="77777777" w:rsidR="000E3B1B" w:rsidRDefault="00000000">
      <w:r>
        <w:rPr>
          <w:b/>
          <w:bCs/>
        </w:rPr>
        <w:t>Credentials</w:t>
      </w:r>
      <w:r>
        <w:t xml:space="preserve"> — edit stringData in the secrets file before apply:</w:t>
      </w:r>
    </w:p>
    <w:p w14:paraId="5A322218" w14:textId="77777777" w:rsidR="004B70F6" w:rsidRDefault="004B70F6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38"/>
        <w:gridCol w:w="4060"/>
        <w:gridCol w:w="4034"/>
      </w:tblGrid>
      <w:tr w:rsidR="000E3B1B" w14:paraId="39052A21" w14:textId="77777777">
        <w:trPr>
          <w:tblHeader/>
        </w:trPr>
        <w:tc>
          <w:tcPr>
            <w:tcW w:w="0" w:type="auto"/>
          </w:tcPr>
          <w:p w14:paraId="3A62A5CC" w14:textId="77777777" w:rsidR="000E3B1B" w:rsidRDefault="00000000">
            <w:r>
              <w:lastRenderedPageBreak/>
              <w:t>Value</w:t>
            </w:r>
          </w:p>
        </w:tc>
        <w:tc>
          <w:tcPr>
            <w:tcW w:w="0" w:type="auto"/>
          </w:tcPr>
          <w:p w14:paraId="757F5108" w14:textId="77777777" w:rsidR="000E3B1B" w:rsidRDefault="00000000">
            <w:r>
              <w:t>NetBox UI location</w:t>
            </w:r>
          </w:p>
        </w:tc>
        <w:tc>
          <w:tcPr>
            <w:tcW w:w="0" w:type="auto"/>
          </w:tcPr>
          <w:p w14:paraId="30549C83" w14:textId="77777777" w:rsidR="000E3B1B" w:rsidRDefault="00000000">
            <w:r>
              <w:t>YAML key</w:t>
            </w:r>
          </w:p>
        </w:tc>
      </w:tr>
      <w:tr w:rsidR="000E3B1B" w14:paraId="23C50ACA" w14:textId="77777777">
        <w:tc>
          <w:tcPr>
            <w:tcW w:w="0" w:type="auto"/>
          </w:tcPr>
          <w:p w14:paraId="162DF3FB" w14:textId="77777777" w:rsidR="000E3B1B" w:rsidRDefault="00000000">
            <w:r>
              <w:t>API token</w:t>
            </w:r>
          </w:p>
        </w:tc>
        <w:tc>
          <w:tcPr>
            <w:tcW w:w="0" w:type="auto"/>
          </w:tcPr>
          <w:p w14:paraId="7BF59C4D" w14:textId="77777777" w:rsidR="000E3B1B" w:rsidRDefault="00000000">
            <w:r>
              <w:t>Admin → Authentication → API Tokens</w:t>
            </w:r>
          </w:p>
        </w:tc>
        <w:tc>
          <w:tcPr>
            <w:tcW w:w="0" w:type="auto"/>
          </w:tcPr>
          <w:p w14:paraId="187A380D" w14:textId="77777777" w:rsidR="000E3B1B" w:rsidRDefault="00000000">
            <w:r>
              <w:t>stringData.apiToken on Secret netbox-api-token</w:t>
            </w:r>
          </w:p>
        </w:tc>
      </w:tr>
      <w:tr w:rsidR="000E3B1B" w14:paraId="17DBB154" w14:textId="77777777">
        <w:tc>
          <w:tcPr>
            <w:tcW w:w="0" w:type="auto"/>
          </w:tcPr>
          <w:p w14:paraId="593BA679" w14:textId="77777777" w:rsidR="000E3B1B" w:rsidRDefault="00000000">
            <w:r>
              <w:t>Webhook secret</w:t>
            </w:r>
          </w:p>
        </w:tc>
        <w:tc>
          <w:tcPr>
            <w:tcW w:w="0" w:type="auto"/>
          </w:tcPr>
          <w:p w14:paraId="606E478C" w14:textId="77777777" w:rsidR="000E3B1B" w:rsidRDefault="00000000">
            <w:r>
              <w:t xml:space="preserve">Operations → Integrations → Webhooks → </w:t>
            </w:r>
            <w:r>
              <w:rPr>
                <w:b/>
                <w:bCs/>
              </w:rPr>
              <w:t>Secret</w:t>
            </w:r>
            <w:r>
              <w:t xml:space="preserve"> (this namespace)</w:t>
            </w:r>
          </w:p>
        </w:tc>
        <w:tc>
          <w:tcPr>
            <w:tcW w:w="0" w:type="auto"/>
          </w:tcPr>
          <w:p w14:paraId="01BBACAA" w14:textId="77777777" w:rsidR="000E3B1B" w:rsidRDefault="00000000">
            <w:r>
              <w:t>stringData.signatureKey on Secret netbox-webhook-signature</w:t>
            </w:r>
          </w:p>
        </w:tc>
      </w:tr>
    </w:tbl>
    <w:p w14:paraId="622EA681" w14:textId="5052C9C9" w:rsidR="000E3B1B" w:rsidRDefault="00000000">
      <w:pPr>
        <w:pStyle w:val="BodyText"/>
      </w:pPr>
      <w:r>
        <w:t>Lab: one API token across namespaces</w:t>
      </w:r>
      <w:r w:rsidR="00CB1734">
        <w:t xml:space="preserve"> is possible</w:t>
      </w:r>
      <w:r>
        <w:t xml:space="preserve">; webhook secret </w:t>
      </w:r>
      <w:r>
        <w:rPr>
          <w:b/>
          <w:bCs/>
        </w:rPr>
        <w:t>unique per namespace</w:t>
      </w:r>
      <w:r>
        <w:t>.</w:t>
      </w:r>
    </w:p>
    <w:p w14:paraId="6B705AE3" w14:textId="77777777" w:rsidR="004B70F6" w:rsidRDefault="004B70F6">
      <w:pPr>
        <w:pStyle w:val="BodyText"/>
      </w:pPr>
    </w:p>
    <w:p w14:paraId="32B67C2E" w14:textId="77777777" w:rsidR="000E3B1B" w:rsidRDefault="00000000">
      <w:pPr>
        <w:pStyle w:val="Heading4"/>
      </w:pPr>
      <w:bookmarkStart w:id="54" w:name="Xb6bc6f3f6ba4b62b03b2638aa76ce529fdfd716"/>
      <w:r>
        <w:t>Mode A baseline — clab-3-tier-leaf-spine-dcgw (region-1 / tenant-a)</w:t>
      </w:r>
    </w:p>
    <w:p w14:paraId="1DC6B7F8" w14:textId="77777777" w:rsidR="000E3B1B" w:rsidRDefault="00000000">
      <w:r>
        <w:t>Save each block below as the named file, edit stringData, then apply in order.</w:t>
      </w:r>
    </w:p>
    <w:p w14:paraId="6B8C74F7" w14:textId="77777777" w:rsidR="000E3B1B" w:rsidRDefault="00000000">
      <w:pPr>
        <w:pStyle w:val="Heading5"/>
      </w:pPr>
      <w:bookmarkStart w:id="55" w:name="secrets-clab-3-tier-leaf-spine-dcgw.yaml"/>
      <w:r>
        <w:t>secrets-clab-3-tier-leaf-spine-dcgw.yaml</w:t>
      </w:r>
    </w:p>
    <w:p w14:paraId="067019B3" w14:textId="77777777" w:rsidR="000E3B1B" w:rsidRDefault="00000000">
      <w:pPr>
        <w:pStyle w:val="SourceCode"/>
      </w:pPr>
      <w:r>
        <w:rPr>
          <w:rStyle w:val="CommentTok"/>
        </w:rPr>
        <w:t># Edit stringData from NetBox UI before apply.</w:t>
      </w:r>
      <w:r>
        <w:br/>
      </w:r>
      <w:r>
        <w:rPr>
          <w:rStyle w:val="CommentTok"/>
        </w:rPr>
        <w:t># apiToken     — Admin → Authentication → API Tokens</w:t>
      </w:r>
      <w:r>
        <w:br/>
      </w:r>
      <w:r>
        <w:rPr>
          <w:rStyle w:val="CommentTok"/>
        </w:rPr>
        <w:t># signatureKey — Operations → Integrations → Webhooks → Secret (this namespace)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paste-webhook-secret-from-netbox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paste-netbox-api-token</w:t>
      </w:r>
    </w:p>
    <w:p w14:paraId="1596A625" w14:textId="77777777" w:rsidR="000E3B1B" w:rsidRDefault="00000000">
      <w:pPr>
        <w:pStyle w:val="Heading5"/>
      </w:pPr>
      <w:bookmarkStart w:id="56" w:name="Xc8d6237909e994fb55010e734dccd12b5ec8328"/>
      <w:bookmarkEnd w:id="55"/>
      <w:r>
        <w:t>instance-clab-3-tier-leaf-spine-dcgw.yaml</w:t>
      </w:r>
    </w:p>
    <w:p w14:paraId="4F70A32C" w14:textId="77777777" w:rsidR="000E3B1B" w:rsidRDefault="00000000">
      <w:pPr>
        <w:pStyle w:val="SourceCode"/>
      </w:pPr>
      <w:r>
        <w:rPr>
          <w:rStyle w:val="CommentTok"/>
        </w:rPr>
        <w:t># Baseline Mode A — region-1 / tenant-a. Apply secrets YAML first.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clab-3-tier-leaf-spine-dcgw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tenant-a</w:t>
      </w:r>
    </w:p>
    <w:p w14:paraId="2F309EA2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secrets-clab-3-tier-leaf-spine-dcgw.yaml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instance-clab-3-tier-leaf-spine-dcgw.yaml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instance.netbox.eda.nokia.com netbox </w:t>
      </w:r>
      <w:r>
        <w:rPr>
          <w:rStyle w:val="AttributeTok"/>
        </w:rPr>
        <w:t>-n</w:t>
      </w:r>
      <w:r>
        <w:rPr>
          <w:rStyle w:val="NormalTok"/>
        </w:rPr>
        <w:t xml:space="preserve"> clab-3-tier-leaf-spine-dcgw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'reachable={.status.reachable}{"\n"}'</w:t>
      </w:r>
    </w:p>
    <w:p w14:paraId="774289E9" w14:textId="77777777" w:rsidR="000E3B1B" w:rsidRDefault="00000000">
      <w:r>
        <w:rPr>
          <w:b/>
          <w:bCs/>
        </w:rPr>
        <w:t>Pass:</w:t>
      </w:r>
      <w:r>
        <w:t xml:space="preserve"> reachable=true</w:t>
      </w:r>
    </w:p>
    <w:p w14:paraId="4EB1A069" w14:textId="61E3F049" w:rsidR="000E3B1B" w:rsidRDefault="00000000">
      <w:pPr>
        <w:pStyle w:val="Heading4"/>
      </w:pPr>
      <w:bookmarkStart w:id="57" w:name="X1109e1b902bdf7d58fb3e5c94dbb5ff413a199e"/>
      <w:bookmarkEnd w:id="54"/>
      <w:bookmarkEnd w:id="56"/>
      <w:r>
        <w:t>Mode A second fabric — clab-srl-leaf-spine-dcgw (region-2 / tenant-b)</w:t>
      </w:r>
      <w:r w:rsidR="00327822">
        <w:t xml:space="preserve"> – just as reference for multi-tenant alignment with NB.</w:t>
      </w:r>
    </w:p>
    <w:p w14:paraId="0F63C439" w14:textId="77777777" w:rsidR="000E3B1B" w:rsidRDefault="00000000">
      <w:pPr>
        <w:pStyle w:val="Heading5"/>
      </w:pPr>
      <w:bookmarkStart w:id="58" w:name="secrets-clab-srl-leaf-spine-dcgw.yaml"/>
      <w:r>
        <w:t>secrets-clab-srl-leaf-spine-dcgw.yaml</w:t>
      </w:r>
    </w:p>
    <w:p w14:paraId="016B7DA7" w14:textId="77777777" w:rsidR="000E3B1B" w:rsidRDefault="00000000">
      <w:pPr>
        <w:pStyle w:val="SourceCode"/>
      </w:pPr>
      <w:r>
        <w:rPr>
          <w:rStyle w:val="CommentTok"/>
        </w:rPr>
        <w:t># Second fabric — unique webhook secret for this namespace.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clab-srl-leaf-spine-dcgw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paste-webhook-secret-from-netbox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clab-srl-leaf-spine-dcgw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paste-netbox-api-token</w:t>
      </w:r>
    </w:p>
    <w:p w14:paraId="13C012F6" w14:textId="77777777" w:rsidR="000E3B1B" w:rsidRDefault="00000000">
      <w:pPr>
        <w:pStyle w:val="Heading5"/>
      </w:pPr>
      <w:bookmarkStart w:id="59" w:name="instance-clab-srl-leaf-spine-dcgw.yaml"/>
      <w:bookmarkEnd w:id="58"/>
      <w:r>
        <w:t>instance-clab-srl-leaf-spine-dcgw.yaml</w:t>
      </w:r>
    </w:p>
    <w:p w14:paraId="4AA4300C" w14:textId="77777777" w:rsidR="000E3B1B" w:rsidRDefault="00000000">
      <w:pPr>
        <w:pStyle w:val="SourceCode"/>
      </w:pPr>
      <w:r>
        <w:rPr>
          <w:rStyle w:val="CommentTok"/>
        </w:rPr>
        <w:t># Second Mode A fabric — region-2 / tenant-b. Apply secrets YAML first.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clab-srl-leaf-spine-dcgw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lastRenderedPageBreak/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tenant-b</w:t>
      </w:r>
    </w:p>
    <w:p w14:paraId="17D4290C" w14:textId="77777777" w:rsidR="000E3B1B" w:rsidRDefault="00000000">
      <w:pPr>
        <w:pStyle w:val="SourceCode"/>
        <w:rPr>
          <w:rStyle w:val="StringTok"/>
        </w:rPr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secrets-clab-srl-leaf-spine-dcgw.yaml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instance-clab-srl-leaf-spine-dcgw.yaml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instance.netbox.eda.nokia.com netbox </w:t>
      </w:r>
      <w:r>
        <w:rPr>
          <w:rStyle w:val="AttributeTok"/>
        </w:rPr>
        <w:t>-n</w:t>
      </w:r>
      <w:r>
        <w:rPr>
          <w:rStyle w:val="NormalTok"/>
        </w:rPr>
        <w:t xml:space="preserve"> clab-srl-leaf-spine-dcgw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'reachable={.status.reachable}{"\n"}'</w:t>
      </w:r>
    </w:p>
    <w:p w14:paraId="5DF199F9" w14:textId="77777777" w:rsidR="004B70F6" w:rsidRDefault="004B70F6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453"/>
        <w:gridCol w:w="5979"/>
      </w:tblGrid>
      <w:tr w:rsidR="000E3B1B" w14:paraId="634E8289" w14:textId="77777777">
        <w:trPr>
          <w:tblHeader/>
        </w:trPr>
        <w:tc>
          <w:tcPr>
            <w:tcW w:w="0" w:type="auto"/>
          </w:tcPr>
          <w:p w14:paraId="413763B6" w14:textId="77777777" w:rsidR="000E3B1B" w:rsidRDefault="00000000">
            <w:r>
              <w:t>NetBox Instance field</w:t>
            </w:r>
          </w:p>
        </w:tc>
        <w:tc>
          <w:tcPr>
            <w:tcW w:w="0" w:type="auto"/>
          </w:tcPr>
          <w:p w14:paraId="04F9195C" w14:textId="77777777" w:rsidR="000E3B1B" w:rsidRDefault="00000000">
            <w:r>
              <w:t>Purpose</w:t>
            </w:r>
          </w:p>
        </w:tc>
      </w:tr>
      <w:tr w:rsidR="000E3B1B" w14:paraId="0D278B87" w14:textId="77777777">
        <w:tc>
          <w:tcPr>
            <w:tcW w:w="0" w:type="auto"/>
          </w:tcPr>
          <w:p w14:paraId="55F2B0BD" w14:textId="77777777" w:rsidR="000E3B1B" w:rsidRDefault="00000000">
            <w:r>
              <w:t>spec.url</w:t>
            </w:r>
          </w:p>
        </w:tc>
        <w:tc>
          <w:tcPr>
            <w:tcW w:w="0" w:type="auto"/>
          </w:tcPr>
          <w:p w14:paraId="5A731CDF" w14:textId="77777777" w:rsidR="000E3B1B" w:rsidRDefault="00000000">
            <w:r>
              <w:t>NetBox API base URL</w:t>
            </w:r>
          </w:p>
        </w:tc>
      </w:tr>
      <w:tr w:rsidR="000E3B1B" w14:paraId="39EA480B" w14:textId="77777777">
        <w:tc>
          <w:tcPr>
            <w:tcW w:w="0" w:type="auto"/>
          </w:tcPr>
          <w:p w14:paraId="41207ED4" w14:textId="77777777" w:rsidR="000E3B1B" w:rsidRDefault="00000000">
            <w:r>
              <w:t>spec.apiToken</w:t>
            </w:r>
          </w:p>
        </w:tc>
        <w:tc>
          <w:tcPr>
            <w:tcW w:w="0" w:type="auto"/>
          </w:tcPr>
          <w:p w14:paraId="16AE5B1E" w14:textId="77777777" w:rsidR="000E3B1B" w:rsidRDefault="00000000">
            <w:r>
              <w:t>Kubernetes Secret with NetBox REST token</w:t>
            </w:r>
          </w:p>
        </w:tc>
      </w:tr>
      <w:tr w:rsidR="000E3B1B" w14:paraId="027B64AD" w14:textId="77777777">
        <w:tc>
          <w:tcPr>
            <w:tcW w:w="0" w:type="auto"/>
          </w:tcPr>
          <w:p w14:paraId="6BDAA609" w14:textId="77777777" w:rsidR="000E3B1B" w:rsidRDefault="00000000">
            <w:r>
              <w:t>spec.signatureKey</w:t>
            </w:r>
          </w:p>
        </w:tc>
        <w:tc>
          <w:tcPr>
            <w:tcW w:w="0" w:type="auto"/>
          </w:tcPr>
          <w:p w14:paraId="3E209185" w14:textId="77777777" w:rsidR="000E3B1B" w:rsidRDefault="00000000">
            <w:r>
              <w:t>Kubernetes Secret with webhook HMAC secret</w:t>
            </w:r>
          </w:p>
        </w:tc>
      </w:tr>
      <w:tr w:rsidR="000E3B1B" w14:paraId="7080EFC6" w14:textId="77777777">
        <w:tc>
          <w:tcPr>
            <w:tcW w:w="0" w:type="auto"/>
          </w:tcPr>
          <w:p w14:paraId="52D1EDA7" w14:textId="77777777" w:rsidR="000E3B1B" w:rsidRDefault="00000000">
            <w:r>
              <w:t>spec.sync.enabled</w:t>
            </w:r>
          </w:p>
        </w:tc>
        <w:tc>
          <w:tcPr>
            <w:tcW w:w="0" w:type="auto"/>
          </w:tcPr>
          <w:p w14:paraId="5A971156" w14:textId="77777777" w:rsidR="000E3B1B" w:rsidRDefault="00000000">
            <w:r>
              <w:t>true for Mode A (EDA → NetBox push)</w:t>
            </w:r>
          </w:p>
        </w:tc>
      </w:tr>
      <w:tr w:rsidR="000E3B1B" w14:paraId="258EC52A" w14:textId="77777777">
        <w:tc>
          <w:tcPr>
            <w:tcW w:w="0" w:type="auto"/>
          </w:tcPr>
          <w:p w14:paraId="1D7B6F79" w14:textId="77777777" w:rsidR="000E3B1B" w:rsidRDefault="00000000">
            <w:r>
              <w:t>spec.sync.region / .tenant</w:t>
            </w:r>
          </w:p>
        </w:tc>
        <w:tc>
          <w:tcPr>
            <w:tcW w:w="0" w:type="auto"/>
          </w:tcPr>
          <w:p w14:paraId="23704834" w14:textId="77777777" w:rsidR="000E3B1B" w:rsidRDefault="00000000">
            <w:r>
              <w:t>NetBox Region and Tenant for synced Site</w:t>
            </w:r>
          </w:p>
        </w:tc>
      </w:tr>
      <w:tr w:rsidR="000E3B1B" w14:paraId="56EEAEC6" w14:textId="77777777">
        <w:tc>
          <w:tcPr>
            <w:tcW w:w="0" w:type="auto"/>
          </w:tcPr>
          <w:p w14:paraId="712EA0AA" w14:textId="77777777" w:rsidR="000E3B1B" w:rsidRDefault="00000000">
            <w:r>
              <w:t>spec.disableWebhook</w:t>
            </w:r>
          </w:p>
        </w:tc>
        <w:tc>
          <w:tcPr>
            <w:tcW w:w="0" w:type="auto"/>
          </w:tcPr>
          <w:p w14:paraId="24D693BE" w14:textId="77777777" w:rsidR="000E3B1B" w:rsidRDefault="00000000">
            <w:r>
              <w:t>true disables auto-reconcile on NetBox events</w:t>
            </w:r>
          </w:p>
        </w:tc>
      </w:tr>
    </w:tbl>
    <w:p w14:paraId="1DB3B81A" w14:textId="77777777" w:rsidR="000E3B1B" w:rsidRDefault="00000000">
      <w:pPr>
        <w:pStyle w:val="BodyText"/>
      </w:pPr>
      <w:r>
        <w:rPr>
          <w:b/>
          <w:bCs/>
        </w:rPr>
        <w:t>Status:</w:t>
      </w:r>
      <w:r>
        <w:t xml:space="preserve"> status.reachable, status.errorReason, status.lastChecked — reachable: true before sync.</w:t>
      </w:r>
    </w:p>
    <w:p w14:paraId="65D2665F" w14:textId="77777777" w:rsidR="004B70F6" w:rsidRDefault="004B70F6">
      <w:pPr>
        <w:pStyle w:val="BodyText"/>
      </w:pPr>
    </w:p>
    <w:p w14:paraId="12AA6C94" w14:textId="77777777" w:rsidR="000E3B1B" w:rsidRDefault="00000000">
      <w:pPr>
        <w:pStyle w:val="Heading4"/>
      </w:pPr>
      <w:bookmarkStart w:id="60" w:name="mode-a-checklist-before-first-sync"/>
      <w:bookmarkEnd w:id="57"/>
      <w:bookmarkEnd w:id="59"/>
      <w:r>
        <w:t>Mode A checklist (before first sync)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18"/>
        <w:gridCol w:w="4189"/>
        <w:gridCol w:w="4925"/>
      </w:tblGrid>
      <w:tr w:rsidR="000E3B1B" w14:paraId="23F8A7F8" w14:textId="77777777">
        <w:trPr>
          <w:tblHeader/>
        </w:trPr>
        <w:tc>
          <w:tcPr>
            <w:tcW w:w="0" w:type="auto"/>
          </w:tcPr>
          <w:p w14:paraId="2F1426E9" w14:textId="77777777" w:rsidR="000E3B1B" w:rsidRDefault="00000000">
            <w:r>
              <w:t>#</w:t>
            </w:r>
          </w:p>
        </w:tc>
        <w:tc>
          <w:tcPr>
            <w:tcW w:w="0" w:type="auto"/>
          </w:tcPr>
          <w:p w14:paraId="33257483" w14:textId="77777777" w:rsidR="000E3B1B" w:rsidRDefault="00000000">
            <w:r>
              <w:t>NetBox</w:t>
            </w:r>
          </w:p>
        </w:tc>
        <w:tc>
          <w:tcPr>
            <w:tcW w:w="0" w:type="auto"/>
          </w:tcPr>
          <w:p w14:paraId="3EF3A473" w14:textId="77777777" w:rsidR="000E3B1B" w:rsidRDefault="00000000">
            <w:r>
              <w:t>EDA</w:t>
            </w:r>
          </w:p>
        </w:tc>
      </w:tr>
      <w:tr w:rsidR="000E3B1B" w14:paraId="4B82D892" w14:textId="77777777">
        <w:tc>
          <w:tcPr>
            <w:tcW w:w="0" w:type="auto"/>
          </w:tcPr>
          <w:p w14:paraId="1550A6EB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52204655" w14:textId="77777777" w:rsidR="000E3B1B" w:rsidRDefault="00000000">
            <w:r>
              <w:t>Region + Tenant exi</w:t>
            </w:r>
            <w:r w:rsidR="00CB1734">
              <w:t>st</w:t>
            </w:r>
          </w:p>
        </w:tc>
        <w:tc>
          <w:tcPr>
            <w:tcW w:w="0" w:type="auto"/>
          </w:tcPr>
          <w:p w14:paraId="3B37173A" w14:textId="77777777" w:rsidR="000E3B1B" w:rsidRDefault="00000000">
            <w:r>
              <w:t>TopoNodes in namespa</w:t>
            </w:r>
            <w:r w:rsidR="00CB1734">
              <w:t>ce</w:t>
            </w:r>
          </w:p>
        </w:tc>
      </w:tr>
      <w:tr w:rsidR="000E3B1B" w14:paraId="5E7FE11C" w14:textId="77777777">
        <w:tc>
          <w:tcPr>
            <w:tcW w:w="0" w:type="auto"/>
          </w:tcPr>
          <w:p w14:paraId="75BB4455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2C397547" w14:textId="77777777" w:rsidR="000E3B1B" w:rsidRDefault="00000000">
            <w:r>
              <w:t>Catalog seeded — DeviceTypes, Roles</w:t>
            </w:r>
          </w:p>
        </w:tc>
        <w:tc>
          <w:tcPr>
            <w:tcW w:w="0" w:type="auto"/>
          </w:tcPr>
          <w:p w14:paraId="3354FD22" w14:textId="77777777" w:rsidR="000E3B1B" w:rsidRDefault="00000000">
            <w:r>
              <w:t>Namespace instantiated</w:t>
            </w:r>
          </w:p>
        </w:tc>
      </w:tr>
      <w:tr w:rsidR="000E3B1B" w14:paraId="5A296EED" w14:textId="77777777">
        <w:tc>
          <w:tcPr>
            <w:tcW w:w="0" w:type="auto"/>
          </w:tcPr>
          <w:p w14:paraId="6AEBCE41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735480B5" w14:textId="77777777" w:rsidR="000E3B1B" w:rsidRDefault="00000000">
            <w:r>
              <w:t xml:space="preserve">API token + </w:t>
            </w:r>
            <w:r>
              <w:rPr>
                <w:b/>
                <w:bCs/>
              </w:rPr>
              <w:t>webhook + event rule</w:t>
            </w:r>
            <w:r>
              <w:t xml:space="preserve"> — both required</w:t>
            </w:r>
          </w:p>
        </w:tc>
        <w:tc>
          <w:tcPr>
            <w:tcW w:w="0" w:type="auto"/>
          </w:tcPr>
          <w:p w14:paraId="0BDA8B94" w14:textId="77777777" w:rsidR="000E3B1B" w:rsidRDefault="00000000">
            <w:r>
              <w:t>Secrets applied</w:t>
            </w:r>
          </w:p>
        </w:tc>
      </w:tr>
      <w:tr w:rsidR="000E3B1B" w14:paraId="6BB9CEA4" w14:textId="77777777">
        <w:tc>
          <w:tcPr>
            <w:tcW w:w="0" w:type="auto"/>
          </w:tcPr>
          <w:p w14:paraId="029162DA" w14:textId="77777777" w:rsidR="000E3B1B" w:rsidRDefault="00000000">
            <w:r>
              <w:t>4</w:t>
            </w:r>
          </w:p>
        </w:tc>
        <w:tc>
          <w:tcPr>
            <w:tcW w:w="0" w:type="auto"/>
          </w:tcPr>
          <w:p w14:paraId="1E89F620" w14:textId="77777777" w:rsidR="000E3B1B" w:rsidRDefault="00000000">
            <w:r>
              <w:t xml:space="preserve">EDAManaged pre-created </w:t>
            </w:r>
            <w:r>
              <w:rPr>
                <w:b/>
                <w:bCs/>
              </w:rPr>
              <w:t>or</w:t>
            </w:r>
            <w:r>
              <w:t xml:space="preserve"> token has Extras Tag/CF write</w:t>
            </w:r>
          </w:p>
        </w:tc>
        <w:tc>
          <w:tcPr>
            <w:tcW w:w="0" w:type="auto"/>
          </w:tcPr>
          <w:p w14:paraId="2DB3F48F" w14:textId="77777777" w:rsidR="000E3B1B" w:rsidRDefault="00000000">
            <w:r>
              <w:t>Instance CR applied; reachable=true</w:t>
            </w:r>
          </w:p>
        </w:tc>
      </w:tr>
      <w:tr w:rsidR="000E3B1B" w14:paraId="0B1B3BF7" w14:textId="77777777">
        <w:tc>
          <w:tcPr>
            <w:tcW w:w="0" w:type="auto"/>
          </w:tcPr>
          <w:p w14:paraId="5239485D" w14:textId="77777777" w:rsidR="000E3B1B" w:rsidRDefault="00000000">
            <w:r>
              <w:t>5</w:t>
            </w:r>
          </w:p>
        </w:tc>
        <w:tc>
          <w:tcPr>
            <w:tcW w:w="0" w:type="auto"/>
          </w:tcPr>
          <w:p w14:paraId="7A99E914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D8FA789" w14:textId="77777777" w:rsidR="000E3B1B" w:rsidRDefault="00000000">
            <w:r>
              <w:t>Wait for sync → Site + devices + interfaces + cables with EDAManaged</w:t>
            </w:r>
          </w:p>
        </w:tc>
      </w:tr>
    </w:tbl>
    <w:p w14:paraId="2ED83CB0" w14:textId="77777777" w:rsidR="000E3B1B" w:rsidRDefault="00000000">
      <w:r>
        <w:pict w14:anchorId="4A3BAF18">
          <v:rect id="_x0000_i1034" style="width:0;height:1.5pt" o:hralign="center" o:hrstd="t" o:hr="t"/>
        </w:pict>
      </w:r>
    </w:p>
    <w:p w14:paraId="389CEA21" w14:textId="77777777" w:rsidR="000E3B1B" w:rsidRDefault="00000000">
      <w:pPr>
        <w:pStyle w:val="Heading2"/>
      </w:pPr>
      <w:bookmarkStart w:id="61" w:name="mode-b-netbox-managed-dcim-import"/>
      <w:bookmarkStart w:id="62" w:name="_Toc242179515"/>
      <w:bookmarkEnd w:id="39"/>
      <w:bookmarkEnd w:id="52"/>
      <w:bookmarkEnd w:id="60"/>
      <w:r>
        <w:t>5. Mode B — NetBox-managed DCIM import</w:t>
      </w:r>
      <w:bookmarkEnd w:id="62"/>
    </w:p>
    <w:p w14:paraId="76CEC4AF" w14:textId="77777777" w:rsidR="000E3B1B" w:rsidRDefault="00000000">
      <w:r>
        <w:t xml:space="preserve">NetBox is the </w:t>
      </w:r>
      <w:r>
        <w:rPr>
          <w:b/>
          <w:bCs/>
        </w:rPr>
        <w:t>design source</w:t>
      </w:r>
      <w:r>
        <w:t xml:space="preserve"> for DCIM. EDA imports topology via </w:t>
      </w:r>
      <w:r>
        <w:rPr>
          <w:b/>
          <w:bCs/>
        </w:rPr>
        <w:t>ApplyTopology</w:t>
      </w:r>
      <w:r>
        <w:t>. IPAM allocation pools are optional.</w:t>
      </w:r>
    </w:p>
    <w:p w14:paraId="755C5F76" w14:textId="77777777" w:rsidR="000E3B1B" w:rsidRDefault="00000000">
      <w:pPr>
        <w:pStyle w:val="BodyText"/>
      </w:pPr>
      <w:r>
        <w:rPr>
          <w:b/>
          <w:bCs/>
        </w:rPr>
        <w:t>Lab example:</w:t>
      </w:r>
      <w:r>
        <w:t xml:space="preserve"> EDA namespace fabric-dc2, NetBox site fabric-dc2, sync.enabled: false.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234"/>
        <w:gridCol w:w="3413"/>
        <w:gridCol w:w="1785"/>
      </w:tblGrid>
      <w:tr w:rsidR="000E3B1B" w14:paraId="76148932" w14:textId="77777777">
        <w:trPr>
          <w:tblHeader/>
        </w:trPr>
        <w:tc>
          <w:tcPr>
            <w:tcW w:w="0" w:type="auto"/>
          </w:tcPr>
          <w:p w14:paraId="3C62A814" w14:textId="77777777" w:rsidR="000E3B1B" w:rsidRDefault="00000000">
            <w:bookmarkStart w:id="63" w:name="overview"/>
            <w:r>
              <w:t>From (NetBox)</w:t>
            </w:r>
          </w:p>
        </w:tc>
        <w:tc>
          <w:tcPr>
            <w:tcW w:w="0" w:type="auto"/>
          </w:tcPr>
          <w:p w14:paraId="2FD6E1B5" w14:textId="77777777" w:rsidR="000E3B1B" w:rsidRDefault="00000000">
            <w:r>
              <w:t>To (EDA)</w:t>
            </w:r>
          </w:p>
        </w:tc>
        <w:tc>
          <w:tcPr>
            <w:tcW w:w="0" w:type="auto"/>
          </w:tcPr>
          <w:p w14:paraId="619D9972" w14:textId="77777777" w:rsidR="000E3B1B" w:rsidRDefault="00000000">
            <w:r>
              <w:t>Mechanism</w:t>
            </w:r>
          </w:p>
        </w:tc>
      </w:tr>
      <w:tr w:rsidR="000E3B1B" w14:paraId="3E61F51E" w14:textId="77777777">
        <w:tc>
          <w:tcPr>
            <w:tcW w:w="0" w:type="auto"/>
          </w:tcPr>
          <w:p w14:paraId="0CE03AC1" w14:textId="77777777" w:rsidR="000E3B1B" w:rsidRDefault="00000000">
            <w:r>
              <w:t>DCIM site fabric-dc2 (no EDAManaged)</w:t>
            </w:r>
          </w:p>
        </w:tc>
        <w:tc>
          <w:tcPr>
            <w:tcW w:w="0" w:type="auto"/>
          </w:tcPr>
          <w:p w14:paraId="113AADB2" w14:textId="77777777" w:rsidR="000E3B1B" w:rsidRDefault="00000000">
            <w:r>
              <w:t>Namespace fabric-dc2</w:t>
            </w:r>
          </w:p>
        </w:tc>
        <w:tc>
          <w:tcPr>
            <w:tcW w:w="0" w:type="auto"/>
          </w:tcPr>
          <w:p w14:paraId="13264641" w14:textId="77777777" w:rsidR="000E3B1B" w:rsidRDefault="00000000">
            <w:r>
              <w:t>ApplyTopology</w:t>
            </w:r>
          </w:p>
        </w:tc>
      </w:tr>
      <w:tr w:rsidR="000E3B1B" w14:paraId="221507F6" w14:textId="77777777">
        <w:tc>
          <w:tcPr>
            <w:tcW w:w="0" w:type="auto"/>
          </w:tcPr>
          <w:p w14:paraId="4F056101" w14:textId="77777777" w:rsidR="000E3B1B" w:rsidRDefault="00000000">
            <w:r>
              <w:t>Devices, interfaces, cables</w:t>
            </w:r>
          </w:p>
        </w:tc>
        <w:tc>
          <w:tcPr>
            <w:tcW w:w="0" w:type="auto"/>
          </w:tcPr>
          <w:p w14:paraId="1C674CCA" w14:textId="77777777" w:rsidR="000E3B1B" w:rsidRDefault="00000000">
            <w:r>
              <w:t>TopoNode, Interface, TopoLink</w:t>
            </w:r>
          </w:p>
        </w:tc>
        <w:tc>
          <w:tcPr>
            <w:tcW w:w="0" w:type="auto"/>
          </w:tcPr>
          <w:p w14:paraId="41F9AAAA" w14:textId="77777777" w:rsidR="000E3B1B" w:rsidRDefault="00000000">
            <w:r>
              <w:t>Import only</w:t>
            </w:r>
          </w:p>
        </w:tc>
      </w:tr>
    </w:tbl>
    <w:p w14:paraId="1BDF37CB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99"/>
        <w:gridCol w:w="6633"/>
      </w:tblGrid>
      <w:tr w:rsidR="000E3B1B" w14:paraId="10826274" w14:textId="77777777">
        <w:trPr>
          <w:tblHeader/>
        </w:trPr>
        <w:tc>
          <w:tcPr>
            <w:tcW w:w="0" w:type="auto"/>
          </w:tcPr>
          <w:p w14:paraId="5D6C2EE7" w14:textId="77777777" w:rsidR="000E3B1B" w:rsidRDefault="00000000">
            <w:r>
              <w:lastRenderedPageBreak/>
              <w:t>Setting</w:t>
            </w:r>
          </w:p>
        </w:tc>
        <w:tc>
          <w:tcPr>
            <w:tcW w:w="0" w:type="auto"/>
          </w:tcPr>
          <w:p w14:paraId="1A502AB0" w14:textId="77777777" w:rsidR="000E3B1B" w:rsidRDefault="00000000">
            <w:r>
              <w:t>Value</w:t>
            </w:r>
          </w:p>
        </w:tc>
      </w:tr>
      <w:tr w:rsidR="000E3B1B" w14:paraId="17B03A08" w14:textId="77777777">
        <w:tc>
          <w:tcPr>
            <w:tcW w:w="0" w:type="auto"/>
          </w:tcPr>
          <w:p w14:paraId="7507BEAD" w14:textId="77777777" w:rsidR="000E3B1B" w:rsidRDefault="00000000">
            <w:r>
              <w:t>Instance.spec.sync.enabled</w:t>
            </w:r>
          </w:p>
        </w:tc>
        <w:tc>
          <w:tcPr>
            <w:tcW w:w="0" w:type="auto"/>
          </w:tcPr>
          <w:p w14:paraId="452AD813" w14:textId="77777777" w:rsidR="000E3B1B" w:rsidRDefault="00000000">
            <w:r>
              <w:t>false</w:t>
            </w:r>
          </w:p>
        </w:tc>
      </w:tr>
      <w:tr w:rsidR="000E3B1B" w14:paraId="316C6AAD" w14:textId="77777777">
        <w:tc>
          <w:tcPr>
            <w:tcW w:w="0" w:type="auto"/>
          </w:tcPr>
          <w:p w14:paraId="5EAEF250" w14:textId="77777777" w:rsidR="000E3B1B" w:rsidRDefault="00000000">
            <w:r>
              <w:t>NetBox Site</w:t>
            </w:r>
          </w:p>
        </w:tc>
        <w:tc>
          <w:tcPr>
            <w:tcW w:w="0" w:type="auto"/>
          </w:tcPr>
          <w:p w14:paraId="7892C3BF" w14:textId="77777777" w:rsidR="000E3B1B" w:rsidRDefault="00000000">
            <w:r>
              <w:rPr>
                <w:b/>
                <w:bCs/>
              </w:rPr>
              <w:t>You create</w:t>
            </w:r>
            <w:r>
              <w:t xml:space="preserve"> — must </w:t>
            </w:r>
            <w:r>
              <w:rPr>
                <w:b/>
                <w:bCs/>
              </w:rPr>
              <w:t>not</w:t>
            </w:r>
            <w:r>
              <w:t xml:space="preserve"> be EDAManaged</w:t>
            </w:r>
          </w:p>
        </w:tc>
      </w:tr>
      <w:tr w:rsidR="000E3B1B" w14:paraId="5000B44F" w14:textId="77777777">
        <w:tc>
          <w:tcPr>
            <w:tcW w:w="0" w:type="auto"/>
          </w:tcPr>
          <w:p w14:paraId="27454518" w14:textId="77777777" w:rsidR="000E3B1B" w:rsidRDefault="00000000">
            <w:r>
              <w:t>ApplyTopology</w:t>
            </w:r>
          </w:p>
        </w:tc>
        <w:tc>
          <w:tcPr>
            <w:tcW w:w="0" w:type="auto"/>
          </w:tcPr>
          <w:p w14:paraId="27785FD2" w14:textId="77777777" w:rsidR="000E3B1B" w:rsidRDefault="00000000">
            <w:r>
              <w:rPr>
                <w:b/>
                <w:bCs/>
              </w:rPr>
              <w:t>Required</w:t>
            </w:r>
            <w:r>
              <w:t xml:space="preserve"> — workflow CR reads NetBox site → TopoNode / TopoLink</w:t>
            </w:r>
          </w:p>
        </w:tc>
      </w:tr>
      <w:tr w:rsidR="000E3B1B" w14:paraId="1E54F46F" w14:textId="77777777">
        <w:tc>
          <w:tcPr>
            <w:tcW w:w="0" w:type="auto"/>
          </w:tcPr>
          <w:p w14:paraId="46121D4E" w14:textId="77777777" w:rsidR="000E3B1B" w:rsidRDefault="00000000">
            <w:r>
              <w:t>Device tags</w:t>
            </w:r>
          </w:p>
        </w:tc>
        <w:tc>
          <w:tcPr>
            <w:tcW w:w="0" w:type="auto"/>
          </w:tcPr>
          <w:p w14:paraId="3FFB14AD" w14:textId="77777777" w:rsidR="000E3B1B" w:rsidRDefault="00000000">
            <w:r>
              <w:t>eda.nokia.com/node-profile=... (required), role, custom labels</w:t>
            </w:r>
          </w:p>
        </w:tc>
      </w:tr>
    </w:tbl>
    <w:p w14:paraId="3C321A05" w14:textId="77777777" w:rsidR="00F655A1" w:rsidRDefault="00F655A1">
      <w:pPr>
        <w:pStyle w:val="BodyText"/>
        <w:rPr>
          <w:b/>
          <w:bCs/>
        </w:rPr>
      </w:pPr>
    </w:p>
    <w:p w14:paraId="691D0788" w14:textId="77777777" w:rsidR="000E3B1B" w:rsidRDefault="00000000">
      <w:pPr>
        <w:pStyle w:val="BodyText"/>
      </w:pPr>
      <w:r>
        <w:rPr>
          <w:b/>
          <w:bCs/>
        </w:rPr>
        <w:t>NetBox → EDA mapping: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416"/>
        <w:gridCol w:w="2860"/>
        <w:gridCol w:w="5156"/>
      </w:tblGrid>
      <w:tr w:rsidR="000E3B1B" w14:paraId="3D2D258F" w14:textId="77777777">
        <w:trPr>
          <w:tblHeader/>
        </w:trPr>
        <w:tc>
          <w:tcPr>
            <w:tcW w:w="0" w:type="auto"/>
          </w:tcPr>
          <w:p w14:paraId="19B6E4D2" w14:textId="77777777" w:rsidR="000E3B1B" w:rsidRDefault="00000000">
            <w:r>
              <w:t>NetBox (DCIM)</w:t>
            </w:r>
          </w:p>
        </w:tc>
        <w:tc>
          <w:tcPr>
            <w:tcW w:w="0" w:type="auto"/>
          </w:tcPr>
          <w:p w14:paraId="1874FBCC" w14:textId="77777777" w:rsidR="000E3B1B" w:rsidRDefault="00000000">
            <w:r>
              <w:t>EDA CR</w:t>
            </w:r>
          </w:p>
        </w:tc>
        <w:tc>
          <w:tcPr>
            <w:tcW w:w="0" w:type="auto"/>
          </w:tcPr>
          <w:p w14:paraId="5AEC7ABA" w14:textId="77777777" w:rsidR="000E3B1B" w:rsidRDefault="00000000">
            <w:r>
              <w:t>Requirements</w:t>
            </w:r>
          </w:p>
        </w:tc>
      </w:tr>
      <w:tr w:rsidR="000E3B1B" w14:paraId="34977A33" w14:textId="77777777">
        <w:tc>
          <w:tcPr>
            <w:tcW w:w="0" w:type="auto"/>
          </w:tcPr>
          <w:p w14:paraId="0806BFAF" w14:textId="77777777" w:rsidR="000E3B1B" w:rsidRDefault="00000000">
            <w:r>
              <w:t>Device</w:t>
            </w:r>
          </w:p>
        </w:tc>
        <w:tc>
          <w:tcPr>
            <w:tcW w:w="0" w:type="auto"/>
          </w:tcPr>
          <w:p w14:paraId="05F46329" w14:textId="77777777" w:rsidR="000E3B1B" w:rsidRDefault="00000000">
            <w:r>
              <w:t>TopoNode</w:t>
            </w:r>
          </w:p>
        </w:tc>
        <w:tc>
          <w:tcPr>
            <w:tcW w:w="0" w:type="auto"/>
          </w:tcPr>
          <w:p w14:paraId="0B8CD36C" w14:textId="77777777" w:rsidR="000E3B1B" w:rsidRDefault="00000000">
            <w:r>
              <w:t>Platform = srl; eda.nokia.com/node-profile=&lt;NodeProfile&gt; tag</w:t>
            </w:r>
          </w:p>
        </w:tc>
      </w:tr>
      <w:tr w:rsidR="000E3B1B" w14:paraId="4E25D0E7" w14:textId="77777777">
        <w:tc>
          <w:tcPr>
            <w:tcW w:w="0" w:type="auto"/>
          </w:tcPr>
          <w:p w14:paraId="3237D790" w14:textId="77777777" w:rsidR="000E3B1B" w:rsidRDefault="00000000">
            <w:r>
              <w:t>Interface</w:t>
            </w:r>
          </w:p>
        </w:tc>
        <w:tc>
          <w:tcPr>
            <w:tcW w:w="0" w:type="auto"/>
          </w:tcPr>
          <w:p w14:paraId="23556B68" w14:textId="77777777" w:rsidR="000E3B1B" w:rsidRDefault="00000000">
            <w:r>
              <w:t>Interface</w:t>
            </w:r>
          </w:p>
        </w:tc>
        <w:tc>
          <w:tcPr>
            <w:tcW w:w="0" w:type="auto"/>
          </w:tcPr>
          <w:p w14:paraId="1F06422F" w14:textId="77777777" w:rsidR="000E3B1B" w:rsidRDefault="00000000">
            <w:r>
              <w:t>On SRL devices</w:t>
            </w:r>
          </w:p>
        </w:tc>
      </w:tr>
      <w:tr w:rsidR="000E3B1B" w14:paraId="14B21FD0" w14:textId="77777777">
        <w:tc>
          <w:tcPr>
            <w:tcW w:w="0" w:type="auto"/>
          </w:tcPr>
          <w:p w14:paraId="1BCC00DE" w14:textId="77777777" w:rsidR="000E3B1B" w:rsidRDefault="00000000">
            <w:r>
              <w:t>Cable</w:t>
            </w:r>
          </w:p>
        </w:tc>
        <w:tc>
          <w:tcPr>
            <w:tcW w:w="0" w:type="auto"/>
          </w:tcPr>
          <w:p w14:paraId="7C49FB0B" w14:textId="77777777" w:rsidR="000E3B1B" w:rsidRDefault="00000000">
            <w:r>
              <w:t>TopoLink</w:t>
            </w:r>
          </w:p>
        </w:tc>
        <w:tc>
          <w:tcPr>
            <w:tcW w:w="0" w:type="auto"/>
          </w:tcPr>
          <w:p w14:paraId="3D30D041" w14:textId="77777777" w:rsidR="000E3B1B" w:rsidRDefault="00000000">
            <w:r>
              <w:t>Both ends resolved</w:t>
            </w:r>
          </w:p>
        </w:tc>
      </w:tr>
      <w:tr w:rsidR="000E3B1B" w14:paraId="181060C4" w14:textId="77777777">
        <w:tc>
          <w:tcPr>
            <w:tcW w:w="0" w:type="auto"/>
          </w:tcPr>
          <w:p w14:paraId="107B2C02" w14:textId="77777777" w:rsidR="000E3B1B" w:rsidRDefault="00000000">
            <w:r>
              <w:t>Site name</w:t>
            </w:r>
          </w:p>
        </w:tc>
        <w:tc>
          <w:tcPr>
            <w:tcW w:w="0" w:type="auto"/>
          </w:tcPr>
          <w:p w14:paraId="6053FA1A" w14:textId="77777777" w:rsidR="000E3B1B" w:rsidRDefault="00000000">
            <w:r>
              <w:t>TopoNode label site: &lt;siteName&gt;</w:t>
            </w:r>
          </w:p>
        </w:tc>
        <w:tc>
          <w:tcPr>
            <w:tcW w:w="0" w:type="auto"/>
          </w:tcPr>
          <w:p w14:paraId="10AEAC30" w14:textId="77777777" w:rsidR="000E3B1B" w:rsidRDefault="00000000">
            <w:r>
              <w:t>Not an EDA namespace</w:t>
            </w:r>
          </w:p>
        </w:tc>
      </w:tr>
    </w:tbl>
    <w:p w14:paraId="269B0237" w14:textId="77777777" w:rsidR="004B70F6" w:rsidRDefault="004B70F6">
      <w:pPr>
        <w:pStyle w:val="BodyText"/>
        <w:rPr>
          <w:b/>
          <w:bCs/>
        </w:rPr>
      </w:pPr>
    </w:p>
    <w:p w14:paraId="475D02F0" w14:textId="4545ECD2" w:rsidR="000E3B1B" w:rsidRDefault="00000000">
      <w:pPr>
        <w:pStyle w:val="BodyText"/>
      </w:pPr>
      <w:r>
        <w:rPr>
          <w:b/>
          <w:bCs/>
        </w:rPr>
        <w:t>ApplyTopology default:</w:t>
      </w:r>
      <w:r>
        <w:t xml:space="preserve"> operation: Reconcile — orphans in the EDA namespace are </w:t>
      </w:r>
      <w:r>
        <w:rPr>
          <w:b/>
          <w:bCs/>
        </w:rPr>
        <w:t>deleted</w:t>
      </w:r>
      <w:r>
        <w:t xml:space="preserve">. Use a </w:t>
      </w:r>
      <w:r>
        <w:rPr>
          <w:b/>
          <w:bCs/>
        </w:rPr>
        <w:t>dedicated</w:t>
      </w:r>
      <w:r>
        <w:t xml:space="preserve"> namespace; never import into a clab/Mode A namespace.</w:t>
      </w:r>
    </w:p>
    <w:p w14:paraId="564692D1" w14:textId="77777777" w:rsidR="000E3B1B" w:rsidRDefault="00000000">
      <w:pPr>
        <w:pStyle w:val="BodyText"/>
      </w:pPr>
      <w:r>
        <w:rPr>
          <w:b/>
          <w:bCs/>
        </w:rPr>
        <w:t>Build order</w:t>
      </w:r>
      <w:r>
        <w:t xml:space="preserve"> — section number = step number:</w:t>
      </w:r>
    </w:p>
    <w:tbl>
      <w:tblPr>
        <w:tblStyle w:val="TableGrid"/>
        <w:tblW w:w="4714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660"/>
        <w:gridCol w:w="8232"/>
      </w:tblGrid>
      <w:tr w:rsidR="00F655A1" w14:paraId="63F0FFE6" w14:textId="77777777" w:rsidTr="00F655A1">
        <w:trPr>
          <w:tblHeader/>
        </w:trPr>
        <w:tc>
          <w:tcPr>
            <w:tcW w:w="0" w:type="auto"/>
          </w:tcPr>
          <w:p w14:paraId="6C7B4FC3" w14:textId="77777777" w:rsidR="00F655A1" w:rsidRDefault="00F655A1">
            <w:r>
              <w:t>Step</w:t>
            </w:r>
          </w:p>
        </w:tc>
        <w:tc>
          <w:tcPr>
            <w:tcW w:w="0" w:type="auto"/>
          </w:tcPr>
          <w:p w14:paraId="51AFE500" w14:textId="77777777" w:rsidR="00F655A1" w:rsidRDefault="00F655A1">
            <w:r>
              <w:t>Action</w:t>
            </w:r>
          </w:p>
        </w:tc>
      </w:tr>
      <w:tr w:rsidR="00F655A1" w14:paraId="3C09AC32" w14:textId="77777777" w:rsidTr="00F655A1">
        <w:tc>
          <w:tcPr>
            <w:tcW w:w="0" w:type="auto"/>
          </w:tcPr>
          <w:p w14:paraId="2F95FEA9" w14:textId="77777777" w:rsidR="00F655A1" w:rsidRDefault="00F655A1">
            <w:r>
              <w:t>1</w:t>
            </w:r>
          </w:p>
        </w:tc>
        <w:tc>
          <w:tcPr>
            <w:tcW w:w="0" w:type="auto"/>
          </w:tcPr>
          <w:p w14:paraId="285766A6" w14:textId="77777777" w:rsidR="00F655A1" w:rsidRDefault="00F655A1">
            <w:r>
              <w:t>EDA namespace + instantiation; NodeUser patch</w:t>
            </w:r>
          </w:p>
        </w:tc>
      </w:tr>
      <w:tr w:rsidR="00F655A1" w14:paraId="0B0930B2" w14:textId="77777777" w:rsidTr="00F655A1">
        <w:tc>
          <w:tcPr>
            <w:tcW w:w="0" w:type="auto"/>
          </w:tcPr>
          <w:p w14:paraId="5A1FD55A" w14:textId="77777777" w:rsidR="00F655A1" w:rsidRDefault="00F655A1">
            <w:r>
              <w:t>2</w:t>
            </w:r>
          </w:p>
        </w:tc>
        <w:tc>
          <w:tcPr>
            <w:tcW w:w="0" w:type="auto"/>
          </w:tcPr>
          <w:p w14:paraId="1248B9B6" w14:textId="77777777" w:rsidR="00F655A1" w:rsidRDefault="00F655A1">
            <w:r>
              <w:t xml:space="preserve">NetBox prerequisites (region, tenant, site, webhook, event rule) — </w:t>
            </w:r>
            <w:r>
              <w:rPr>
                <w:b/>
                <w:bCs/>
              </w:rPr>
              <w:t>before</w:t>
            </w:r>
            <w:r>
              <w:t xml:space="preserve"> EDA secrets</w:t>
            </w:r>
          </w:p>
        </w:tc>
      </w:tr>
      <w:tr w:rsidR="00F655A1" w14:paraId="1D62AA53" w14:textId="77777777" w:rsidTr="00F655A1">
        <w:tc>
          <w:tcPr>
            <w:tcW w:w="0" w:type="auto"/>
          </w:tcPr>
          <w:p w14:paraId="7A9DCB44" w14:textId="77777777" w:rsidR="00F655A1" w:rsidRDefault="00F655A1">
            <w:r>
              <w:t>3</w:t>
            </w:r>
          </w:p>
        </w:tc>
        <w:tc>
          <w:tcPr>
            <w:tcW w:w="0" w:type="auto"/>
          </w:tcPr>
          <w:p w14:paraId="128BEF29" w14:textId="77777777" w:rsidR="00F655A1" w:rsidRDefault="00F655A1">
            <w:r>
              <w:t>secrets-fabric-dc2.yaml + instance-fabric-dc2.yaml → reachable=true</w:t>
            </w:r>
          </w:p>
        </w:tc>
      </w:tr>
      <w:tr w:rsidR="00F655A1" w14:paraId="041D69B2" w14:textId="77777777" w:rsidTr="00F655A1">
        <w:tc>
          <w:tcPr>
            <w:tcW w:w="0" w:type="auto"/>
          </w:tcPr>
          <w:p w14:paraId="6D2CEEFE" w14:textId="77777777" w:rsidR="00F655A1" w:rsidRDefault="00F655A1">
            <w:r>
              <w:t>4</w:t>
            </w:r>
          </w:p>
        </w:tc>
        <w:tc>
          <w:tcPr>
            <w:tcW w:w="0" w:type="auto"/>
          </w:tcPr>
          <w:p w14:paraId="6FD972FE" w14:textId="77777777" w:rsidR="00F655A1" w:rsidRDefault="00F655A1">
            <w:r>
              <w:t>NetBox DCIM — nb-test-fabric-dc2.py (devices, interfaces, cables)</w:t>
            </w:r>
          </w:p>
        </w:tc>
      </w:tr>
      <w:tr w:rsidR="00F655A1" w14:paraId="287E2C9B" w14:textId="77777777" w:rsidTr="00F655A1">
        <w:tc>
          <w:tcPr>
            <w:tcW w:w="0" w:type="auto"/>
          </w:tcPr>
          <w:p w14:paraId="776C8908" w14:textId="77777777" w:rsidR="00F655A1" w:rsidRDefault="00F655A1">
            <w:r>
              <w:t>5</w:t>
            </w:r>
          </w:p>
        </w:tc>
        <w:tc>
          <w:tcPr>
            <w:tcW w:w="0" w:type="auto"/>
          </w:tcPr>
          <w:p w14:paraId="19D20107" w14:textId="77777777" w:rsidR="00F655A1" w:rsidRDefault="00F655A1">
            <w:r>
              <w:t>applytopology-fabric-dc2.yaml → TopoNodes / TopoLinks</w:t>
            </w:r>
          </w:p>
        </w:tc>
      </w:tr>
      <w:tr w:rsidR="00F655A1" w14:paraId="7C6FDEDF" w14:textId="77777777" w:rsidTr="00F655A1">
        <w:tc>
          <w:tcPr>
            <w:tcW w:w="0" w:type="auto"/>
          </w:tcPr>
          <w:p w14:paraId="0B81FF98" w14:textId="77777777" w:rsidR="00F655A1" w:rsidRDefault="00F655A1">
            <w:r>
              <w:t>6</w:t>
            </w:r>
          </w:p>
        </w:tc>
        <w:tc>
          <w:tcPr>
            <w:tcW w:w="0" w:type="auto"/>
          </w:tcPr>
          <w:p w14:paraId="1537100F" w14:textId="77777777" w:rsidR="00F655A1" w:rsidRDefault="00F655A1">
            <w:r>
              <w:t>(Optional) NetBox IPAM allocation pools + allocations-fabric-dc2.yaml</w:t>
            </w:r>
          </w:p>
        </w:tc>
      </w:tr>
    </w:tbl>
    <w:p w14:paraId="6AC5FF87" w14:textId="35EF0574" w:rsidR="000E3B1B" w:rsidRDefault="00000000">
      <w:pPr>
        <w:pStyle w:val="Heading3"/>
      </w:pPr>
      <w:bookmarkStart w:id="64" w:name="eda-namespace-instantiation-fabric-dc2"/>
      <w:bookmarkStart w:id="65" w:name="_Toc242179516"/>
      <w:bookmarkEnd w:id="63"/>
      <w:r>
        <w:t>5.</w:t>
      </w:r>
      <w:r w:rsidR="005E135F">
        <w:t>1</w:t>
      </w:r>
      <w:r>
        <w:t xml:space="preserve"> EDA namespace + instantiation (fabric-dc2)</w:t>
      </w:r>
      <w:bookmarkEnd w:id="65"/>
    </w:p>
    <w:p w14:paraId="48E8DB3F" w14:textId="77777777" w:rsidR="000E3B1B" w:rsidRDefault="00000000">
      <w:r>
        <w:t xml:space="preserve">Create a </w:t>
      </w:r>
      <w:r>
        <w:rPr>
          <w:b/>
          <w:bCs/>
        </w:rPr>
        <w:t>dedicated</w:t>
      </w:r>
      <w:r>
        <w:t xml:space="preserve"> fabric namespace before any NetBox Instance or ApplyTopology.</w:t>
      </w:r>
    </w:p>
    <w:p w14:paraId="282FEDCF" w14:textId="77777777" w:rsidR="000E3B1B" w:rsidRDefault="00000000">
      <w:pPr>
        <w:pStyle w:val="BodyText"/>
      </w:pPr>
      <w:r>
        <w:rPr>
          <w:b/>
          <w:bCs/>
        </w:rPr>
        <w:t>File: eda-namespace-fabric-dc2.yaml</w:t>
      </w:r>
      <w:r>
        <w:t xml:space="preserve"> (same as EDA UI → Create namespace)</w:t>
      </w:r>
    </w:p>
    <w:p w14:paraId="51C2E395" w14:textId="77777777" w:rsidR="000E3B1B" w:rsidRDefault="00000000">
      <w:pPr>
        <w:pStyle w:val="SourceCode"/>
      </w:pPr>
      <w:r>
        <w:rPr>
          <w:rStyle w:val="CommentTok"/>
        </w:rPr>
        <w:t># Mode B — recommended. Matches EDA UI "Create namespace".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core.eda.nokia.com/v1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Namespace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eda-system</w:t>
      </w:r>
      <w:r>
        <w:rPr>
          <w:rStyle w:val="CommentTok"/>
        </w:rPr>
        <w:t xml:space="preserve">          # CR object is stored in eda-system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bootstrap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fromNamespace</w:t>
      </w:r>
      <w:r>
        <w:rPr>
          <w:rStyle w:val="KeywordTok"/>
        </w:rPr>
        <w:t>:</w:t>
      </w:r>
      <w:r>
        <w:rPr>
          <w:rStyle w:val="AttributeTok"/>
        </w:rPr>
        <w:t xml:space="preserve"> eda</w:t>
      </w:r>
      <w:r>
        <w:rPr>
          <w:rStyle w:val="CommentTok"/>
        </w:rPr>
        <w:t xml:space="preserve">           # or clab-3-tier-leaf-spine-dcgw | clab-srl-leaf-spine-dcgw</w:t>
      </w:r>
    </w:p>
    <w:p w14:paraId="24A05C71" w14:textId="77777777" w:rsidR="000E3B1B" w:rsidRDefault="000E3B1B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273"/>
        <w:gridCol w:w="6159"/>
      </w:tblGrid>
      <w:tr w:rsidR="000E3B1B" w14:paraId="2576770F" w14:textId="77777777">
        <w:trPr>
          <w:tblHeader/>
        </w:trPr>
        <w:tc>
          <w:tcPr>
            <w:tcW w:w="0" w:type="auto"/>
          </w:tcPr>
          <w:p w14:paraId="37072920" w14:textId="77777777" w:rsidR="000E3B1B" w:rsidRDefault="00000000">
            <w:r>
              <w:t>Onboarding object</w:t>
            </w:r>
          </w:p>
        </w:tc>
        <w:tc>
          <w:tcPr>
            <w:tcW w:w="0" w:type="auto"/>
          </w:tcPr>
          <w:p w14:paraId="28C194CE" w14:textId="77777777" w:rsidR="000E3B1B" w:rsidRDefault="00000000">
            <w:r>
              <w:t>Purpose for Mode B</w:t>
            </w:r>
          </w:p>
        </w:tc>
      </w:tr>
      <w:tr w:rsidR="000E3B1B" w14:paraId="0A2053C6" w14:textId="77777777">
        <w:tc>
          <w:tcPr>
            <w:tcW w:w="0" w:type="auto"/>
          </w:tcPr>
          <w:p w14:paraId="4CC23438" w14:textId="77777777" w:rsidR="000E3B1B" w:rsidRDefault="00000000">
            <w:r>
              <w:rPr>
                <w:b/>
                <w:bCs/>
              </w:rPr>
              <w:t>NodeProfile</w:t>
            </w:r>
          </w:p>
        </w:tc>
        <w:tc>
          <w:tcPr>
            <w:tcW w:w="0" w:type="auto"/>
          </w:tcPr>
          <w:p w14:paraId="515A23E8" w14:textId="77777777" w:rsidR="000E3B1B" w:rsidRDefault="00000000">
            <w:r>
              <w:t>Name goes in NetBox device tag eda.nokia.com/node-profile=&lt;name&gt;</w:t>
            </w:r>
          </w:p>
        </w:tc>
      </w:tr>
      <w:tr w:rsidR="000E3B1B" w14:paraId="2C7E798F" w14:textId="77777777">
        <w:tc>
          <w:tcPr>
            <w:tcW w:w="0" w:type="auto"/>
          </w:tcPr>
          <w:p w14:paraId="153A9A44" w14:textId="77777777" w:rsidR="000E3B1B" w:rsidRDefault="00000000">
            <w:r>
              <w:rPr>
                <w:b/>
                <w:bCs/>
              </w:rPr>
              <w:t>NodeUser</w:t>
            </w:r>
            <w:r>
              <w:t xml:space="preserve"> / </w:t>
            </w:r>
            <w:r>
              <w:rPr>
                <w:b/>
                <w:bCs/>
              </w:rPr>
              <w:t>Init</w:t>
            </w:r>
          </w:p>
        </w:tc>
        <w:tc>
          <w:tcPr>
            <w:tcW w:w="0" w:type="auto"/>
          </w:tcPr>
          <w:p w14:paraId="043CD330" w14:textId="77777777" w:rsidR="000E3B1B" w:rsidRDefault="00000000">
            <w:r>
              <w:t>Onboarding when TopoNodes are deployed (patch below for NetBox-sourced nodes)</w:t>
            </w:r>
          </w:p>
        </w:tc>
      </w:tr>
      <w:tr w:rsidR="000E3B1B" w14:paraId="33CA057E" w14:textId="77777777">
        <w:tc>
          <w:tcPr>
            <w:tcW w:w="0" w:type="auto"/>
          </w:tcPr>
          <w:p w14:paraId="0B0A215E" w14:textId="77777777" w:rsidR="000E3B1B" w:rsidRDefault="00000000">
            <w:r>
              <w:rPr>
                <w:b/>
                <w:bCs/>
              </w:rPr>
              <w:t>IPAllocationPool</w:t>
            </w:r>
            <w:r>
              <w:t xml:space="preserve"> / </w:t>
            </w:r>
            <w:r>
              <w:rPr>
                <w:b/>
                <w:bCs/>
              </w:rPr>
              <w:t>SubnetAllocationPool</w:t>
            </w:r>
          </w:p>
        </w:tc>
        <w:tc>
          <w:tcPr>
            <w:tcW w:w="0" w:type="auto"/>
          </w:tcPr>
          <w:p w14:paraId="1EAED264" w14:textId="77777777" w:rsidR="000E3B1B" w:rsidRDefault="00000000">
            <w:r>
              <w:t>Mgmt and system IP pools for future node onboarding</w:t>
            </w:r>
          </w:p>
        </w:tc>
      </w:tr>
    </w:tbl>
    <w:p w14:paraId="22B9AA75" w14:textId="77777777" w:rsidR="003B7D41" w:rsidRDefault="003B7D41" w:rsidP="00F655A1"/>
    <w:p w14:paraId="267E5F71" w14:textId="77777777" w:rsidR="000E3B1B" w:rsidRDefault="00000000">
      <w:pPr>
        <w:pStyle w:val="BodyText"/>
      </w:pPr>
      <w:r>
        <w:rPr>
          <w:b/>
          <w:bCs/>
        </w:rPr>
        <w:t>Patch NodeUser</w:t>
      </w:r>
      <w:r>
        <w:t xml:space="preserve"> so imported TopoNodes (label eda.nokia.com/source=netbox from your NetBox device tags) match SSH/credential bindings:</w:t>
      </w:r>
    </w:p>
    <w:p w14:paraId="5920461E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patch nodeuser admin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--type</w:t>
      </w:r>
      <w:r>
        <w:rPr>
          <w:rStyle w:val="OperatorTok"/>
        </w:rPr>
        <w:t>=</w:t>
      </w:r>
      <w:r>
        <w:rPr>
          <w:rStyle w:val="NormalTok"/>
        </w:rPr>
        <w:t xml:space="preserve">json </w:t>
      </w:r>
      <w:r>
        <w:rPr>
          <w:rStyle w:val="AttributeTok"/>
        </w:rPr>
        <w:t>-p</w:t>
      </w:r>
      <w:r>
        <w:rPr>
          <w:rStyle w:val="OperatorTok"/>
        </w:rPr>
        <w:t>=</w:t>
      </w:r>
      <w:r>
        <w:rPr>
          <w:rStyle w:val="StringTok"/>
        </w:rPr>
        <w:t>'[</w:t>
      </w:r>
      <w:r>
        <w:br/>
      </w:r>
      <w:r>
        <w:rPr>
          <w:rStyle w:val="StringTok"/>
        </w:rPr>
        <w:t xml:space="preserve">  {"op":"add","path":"/spec/groupBindings/-","value":{</w:t>
      </w:r>
      <w:r>
        <w:br/>
      </w:r>
      <w:r>
        <w:rPr>
          <w:rStyle w:val="StringTok"/>
        </w:rPr>
        <w:t xml:space="preserve">    "groups":["sudo"],</w:t>
      </w:r>
      <w:r>
        <w:br/>
      </w:r>
      <w:r>
        <w:rPr>
          <w:rStyle w:val="StringTok"/>
        </w:rPr>
        <w:t xml:space="preserve">    "nodeSelector":["eda.nokia.com/source=netbox"]</w:t>
      </w:r>
      <w:r>
        <w:br/>
      </w:r>
      <w:r>
        <w:rPr>
          <w:rStyle w:val="StringTok"/>
        </w:rPr>
        <w:t xml:space="preserve">  }}</w:t>
      </w:r>
      <w:r>
        <w:br/>
      </w:r>
      <w:r>
        <w:rPr>
          <w:rStyle w:val="StringTok"/>
        </w:rPr>
        <w:t>]'</w:t>
      </w:r>
    </w:p>
    <w:p w14:paraId="462EE575" w14:textId="77777777" w:rsidR="000E3B1B" w:rsidRDefault="00000000">
      <w:r>
        <w:rPr>
          <w:b/>
          <w:bCs/>
        </w:rPr>
        <w:t>Pass:</w:t>
      </w:r>
      <w:r>
        <w:t xml:space="preserve"> kubectl get nodeprofiles -n fabric-dc2 returns at least one profile; NODE_PROFILE printed for use</w:t>
      </w:r>
    </w:p>
    <w:p w14:paraId="10259D50" w14:textId="79FBA57E" w:rsidR="000E3B1B" w:rsidRDefault="00000000">
      <w:pPr>
        <w:pStyle w:val="Heading3"/>
      </w:pPr>
      <w:bookmarkStart w:id="66" w:name="netbox-prerequisites-fabric-dc2"/>
      <w:bookmarkStart w:id="67" w:name="_Toc242179517"/>
      <w:bookmarkEnd w:id="64"/>
      <w:r>
        <w:t>5.</w:t>
      </w:r>
      <w:r w:rsidR="005E135F">
        <w:t>2</w:t>
      </w:r>
      <w:r>
        <w:t xml:space="preserve"> NetBox prerequisites (fabric-dc2)</w:t>
      </w:r>
      <w:bookmarkEnd w:id="67"/>
    </w:p>
    <w:p w14:paraId="0E10B772" w14:textId="5C3F0ACE" w:rsidR="000E3B1B" w:rsidRDefault="00000000">
      <w:pPr>
        <w:pStyle w:val="Heading4"/>
      </w:pPr>
      <w:bookmarkStart w:id="68" w:name="X248c9eaa9fcd97c81b665a47bf1334c28663a40"/>
      <w:r>
        <w:t>5.</w:t>
      </w:r>
      <w:r w:rsidR="005E135F">
        <w:t>2</w:t>
      </w:r>
      <w:r>
        <w:t>.1 Catalog objects (verify — usually already seeded)</w:t>
      </w:r>
    </w:p>
    <w:p w14:paraId="325A386D" w14:textId="5970CC5D" w:rsidR="000E3B1B" w:rsidRDefault="00000000">
      <w:r>
        <w:t>If you</w:t>
      </w:r>
      <w:r w:rsidR="00F655A1">
        <w:t xml:space="preserve"> already</w:t>
      </w:r>
      <w:r>
        <w:t xml:space="preserve"> ran nb-seed-eda-catalog.py, these already exist in NetBox. Confirm in the UI; re-run the seed script if anything is missing</w:t>
      </w:r>
      <w:r w:rsidR="005E135F">
        <w:t xml:space="preserve"> or you need to add new items</w:t>
      </w:r>
      <w:r>
        <w:t>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73"/>
        <w:gridCol w:w="2559"/>
        <w:gridCol w:w="2443"/>
        <w:gridCol w:w="3057"/>
      </w:tblGrid>
      <w:tr w:rsidR="000E3B1B" w14:paraId="08A24267" w14:textId="77777777">
        <w:trPr>
          <w:tblHeader/>
        </w:trPr>
        <w:tc>
          <w:tcPr>
            <w:tcW w:w="0" w:type="auto"/>
          </w:tcPr>
          <w:p w14:paraId="4A338749" w14:textId="77777777" w:rsidR="000E3B1B" w:rsidRDefault="00000000">
            <w:r>
              <w:t>Object</w:t>
            </w:r>
          </w:p>
        </w:tc>
        <w:tc>
          <w:tcPr>
            <w:tcW w:w="0" w:type="auto"/>
          </w:tcPr>
          <w:p w14:paraId="35D9E59E" w14:textId="77777777" w:rsidR="000E3B1B" w:rsidRDefault="00000000">
            <w:r>
              <w:t>NetBox UI path</w:t>
            </w:r>
          </w:p>
        </w:tc>
        <w:tc>
          <w:tcPr>
            <w:tcW w:w="0" w:type="auto"/>
          </w:tcPr>
          <w:p w14:paraId="034AC009" w14:textId="77777777" w:rsidR="000E3B1B" w:rsidRDefault="00000000">
            <w:r>
              <w:t>Lab value</w:t>
            </w:r>
          </w:p>
        </w:tc>
        <w:tc>
          <w:tcPr>
            <w:tcW w:w="0" w:type="auto"/>
          </w:tcPr>
          <w:p w14:paraId="65B5C061" w14:textId="77777777" w:rsidR="000E3B1B" w:rsidRDefault="00000000">
            <w:r>
              <w:t>Needed for Mode B</w:t>
            </w:r>
          </w:p>
        </w:tc>
      </w:tr>
      <w:tr w:rsidR="000E3B1B" w14:paraId="02AF8392" w14:textId="77777777">
        <w:tc>
          <w:tcPr>
            <w:tcW w:w="0" w:type="auto"/>
          </w:tcPr>
          <w:p w14:paraId="53DA28E2" w14:textId="77777777" w:rsidR="000E3B1B" w:rsidRDefault="00000000">
            <w:r>
              <w:t>Manufacturer</w:t>
            </w:r>
          </w:p>
        </w:tc>
        <w:tc>
          <w:tcPr>
            <w:tcW w:w="0" w:type="auto"/>
          </w:tcPr>
          <w:p w14:paraId="735F3A2B" w14:textId="77777777" w:rsidR="000E3B1B" w:rsidRDefault="00000000">
            <w:r>
              <w:t>DCIM → Manufacturers</w:t>
            </w:r>
          </w:p>
        </w:tc>
        <w:tc>
          <w:tcPr>
            <w:tcW w:w="0" w:type="auto"/>
          </w:tcPr>
          <w:p w14:paraId="27477C2F" w14:textId="77777777" w:rsidR="000E3B1B" w:rsidRDefault="00000000">
            <w:r>
              <w:t>Nokia</w:t>
            </w:r>
          </w:p>
        </w:tc>
        <w:tc>
          <w:tcPr>
            <w:tcW w:w="0" w:type="auto"/>
          </w:tcPr>
          <w:p w14:paraId="7C73D496" w14:textId="77777777" w:rsidR="000E3B1B" w:rsidRDefault="00000000">
            <w:r>
              <w:t>Yes</w:t>
            </w:r>
          </w:p>
        </w:tc>
      </w:tr>
      <w:tr w:rsidR="000E3B1B" w14:paraId="2A430827" w14:textId="77777777">
        <w:tc>
          <w:tcPr>
            <w:tcW w:w="0" w:type="auto"/>
          </w:tcPr>
          <w:p w14:paraId="22571BEF" w14:textId="77777777" w:rsidR="000E3B1B" w:rsidRDefault="00000000">
            <w:r>
              <w:t>Device type</w:t>
            </w:r>
          </w:p>
        </w:tc>
        <w:tc>
          <w:tcPr>
            <w:tcW w:w="0" w:type="auto"/>
          </w:tcPr>
          <w:p w14:paraId="02D75388" w14:textId="77777777" w:rsidR="000E3B1B" w:rsidRDefault="00000000">
            <w:r>
              <w:t>DCIM → Device Types</w:t>
            </w:r>
          </w:p>
        </w:tc>
        <w:tc>
          <w:tcPr>
            <w:tcW w:w="0" w:type="auto"/>
          </w:tcPr>
          <w:p w14:paraId="19AC3943" w14:textId="77777777" w:rsidR="000E3B1B" w:rsidRDefault="00000000">
            <w:r>
              <w:t>7220 IXR-D3L, 7220 IXR-D4</w:t>
            </w:r>
          </w:p>
        </w:tc>
        <w:tc>
          <w:tcPr>
            <w:tcW w:w="0" w:type="auto"/>
          </w:tcPr>
          <w:p w14:paraId="7F1D834C" w14:textId="77777777" w:rsidR="000E3B1B" w:rsidRDefault="00000000">
            <w:r>
              <w:t>Yes — device script looks up types</w:t>
            </w:r>
          </w:p>
        </w:tc>
      </w:tr>
      <w:tr w:rsidR="000E3B1B" w14:paraId="54AA4448" w14:textId="77777777">
        <w:tc>
          <w:tcPr>
            <w:tcW w:w="0" w:type="auto"/>
          </w:tcPr>
          <w:p w14:paraId="689C784A" w14:textId="77777777" w:rsidR="000E3B1B" w:rsidRDefault="00000000">
            <w:r>
              <w:t>Platform</w:t>
            </w:r>
          </w:p>
        </w:tc>
        <w:tc>
          <w:tcPr>
            <w:tcW w:w="0" w:type="auto"/>
          </w:tcPr>
          <w:p w14:paraId="55BF8A98" w14:textId="77777777" w:rsidR="000E3B1B" w:rsidRDefault="00000000">
            <w:r>
              <w:t>DCIM → Platforms</w:t>
            </w:r>
          </w:p>
        </w:tc>
        <w:tc>
          <w:tcPr>
            <w:tcW w:w="0" w:type="auto"/>
          </w:tcPr>
          <w:p w14:paraId="3034CFA6" w14:textId="77777777" w:rsidR="000E3B1B" w:rsidRDefault="00000000">
            <w:r>
              <w:t>srl</w:t>
            </w:r>
          </w:p>
        </w:tc>
        <w:tc>
          <w:tcPr>
            <w:tcW w:w="0" w:type="auto"/>
          </w:tcPr>
          <w:p w14:paraId="750ED264" w14:textId="77777777" w:rsidR="000E3B1B" w:rsidRDefault="00000000">
            <w:r>
              <w:t>Yes</w:t>
            </w:r>
          </w:p>
        </w:tc>
      </w:tr>
      <w:tr w:rsidR="000E3B1B" w14:paraId="4DE02116" w14:textId="77777777">
        <w:tc>
          <w:tcPr>
            <w:tcW w:w="0" w:type="auto"/>
          </w:tcPr>
          <w:p w14:paraId="230A6509" w14:textId="77777777" w:rsidR="000E3B1B" w:rsidRDefault="00000000">
            <w:r>
              <w:t>Device role</w:t>
            </w:r>
          </w:p>
        </w:tc>
        <w:tc>
          <w:tcPr>
            <w:tcW w:w="0" w:type="auto"/>
          </w:tcPr>
          <w:p w14:paraId="60D2CCCE" w14:textId="77777777" w:rsidR="000E3B1B" w:rsidRDefault="00000000">
            <w:r>
              <w:t>DCIM → Device Roles</w:t>
            </w:r>
          </w:p>
        </w:tc>
        <w:tc>
          <w:tcPr>
            <w:tcW w:w="0" w:type="auto"/>
          </w:tcPr>
          <w:p w14:paraId="1207E011" w14:textId="77777777" w:rsidR="000E3B1B" w:rsidRDefault="00000000">
            <w:r>
              <w:t>leaf, spine</w:t>
            </w:r>
          </w:p>
        </w:tc>
        <w:tc>
          <w:tcPr>
            <w:tcW w:w="0" w:type="auto"/>
          </w:tcPr>
          <w:p w14:paraId="532BAEDC" w14:textId="77777777" w:rsidR="000E3B1B" w:rsidRDefault="00000000">
            <w:r>
              <w:t>Yes</w:t>
            </w:r>
          </w:p>
        </w:tc>
      </w:tr>
      <w:tr w:rsidR="000E3B1B" w14:paraId="5C04AEE8" w14:textId="77777777">
        <w:tc>
          <w:tcPr>
            <w:tcW w:w="0" w:type="auto"/>
          </w:tcPr>
          <w:p w14:paraId="2A6229CD" w14:textId="77777777" w:rsidR="000E3B1B" w:rsidRDefault="00000000">
            <w:r>
              <w:t>Region</w:t>
            </w:r>
          </w:p>
        </w:tc>
        <w:tc>
          <w:tcPr>
            <w:tcW w:w="0" w:type="auto"/>
          </w:tcPr>
          <w:p w14:paraId="12EA6B07" w14:textId="77777777" w:rsidR="000E3B1B" w:rsidRDefault="00000000">
            <w:r>
              <w:t>Tenancy → Regions</w:t>
            </w:r>
          </w:p>
        </w:tc>
        <w:tc>
          <w:tcPr>
            <w:tcW w:w="0" w:type="auto"/>
          </w:tcPr>
          <w:p w14:paraId="46189EF2" w14:textId="77777777" w:rsidR="000E3B1B" w:rsidRDefault="00000000">
            <w:r>
              <w:t>region-3</w:t>
            </w:r>
          </w:p>
        </w:tc>
        <w:tc>
          <w:tcPr>
            <w:tcW w:w="0" w:type="auto"/>
          </w:tcPr>
          <w:p w14:paraId="3996749E" w14:textId="77777777" w:rsidR="000E3B1B" w:rsidRDefault="00000000">
            <w:r>
              <w:t>Yes — assign to site</w:t>
            </w:r>
          </w:p>
        </w:tc>
      </w:tr>
      <w:tr w:rsidR="000E3B1B" w14:paraId="377816E5" w14:textId="77777777">
        <w:tc>
          <w:tcPr>
            <w:tcW w:w="0" w:type="auto"/>
          </w:tcPr>
          <w:p w14:paraId="3AB6EE7F" w14:textId="77777777" w:rsidR="000E3B1B" w:rsidRDefault="00000000">
            <w:r>
              <w:t>Tenant</w:t>
            </w:r>
          </w:p>
        </w:tc>
        <w:tc>
          <w:tcPr>
            <w:tcW w:w="0" w:type="auto"/>
          </w:tcPr>
          <w:p w14:paraId="16E84D6A" w14:textId="77777777" w:rsidR="000E3B1B" w:rsidRDefault="00000000">
            <w:r>
              <w:t>Tenancy → Tenants</w:t>
            </w:r>
          </w:p>
        </w:tc>
        <w:tc>
          <w:tcPr>
            <w:tcW w:w="0" w:type="auto"/>
          </w:tcPr>
          <w:p w14:paraId="68EE95BA" w14:textId="77777777" w:rsidR="000E3B1B" w:rsidRDefault="00000000">
            <w:r>
              <w:t>tenant-c</w:t>
            </w:r>
          </w:p>
        </w:tc>
        <w:tc>
          <w:tcPr>
            <w:tcW w:w="0" w:type="auto"/>
          </w:tcPr>
          <w:p w14:paraId="23F2DF95" w14:textId="77777777" w:rsidR="000E3B1B" w:rsidRDefault="00000000">
            <w:r>
              <w:t>Yes</w:t>
            </w:r>
          </w:p>
        </w:tc>
      </w:tr>
      <w:tr w:rsidR="000E3B1B" w14:paraId="51247728" w14:textId="77777777">
        <w:tc>
          <w:tcPr>
            <w:tcW w:w="0" w:type="auto"/>
          </w:tcPr>
          <w:p w14:paraId="151318C6" w14:textId="77777777" w:rsidR="000E3B1B" w:rsidRDefault="00000000">
            <w:r>
              <w:t>API token</w:t>
            </w:r>
          </w:p>
        </w:tc>
        <w:tc>
          <w:tcPr>
            <w:tcW w:w="0" w:type="auto"/>
          </w:tcPr>
          <w:p w14:paraId="18AA25A5" w14:textId="77777777" w:rsidR="000E3B1B" w:rsidRDefault="00000000">
            <w:r>
              <w:t>Admin → API Tokens → Add</w:t>
            </w:r>
          </w:p>
        </w:tc>
        <w:tc>
          <w:tcPr>
            <w:tcW w:w="0" w:type="auto"/>
          </w:tcPr>
          <w:p w14:paraId="5272E9E1" w14:textId="77777777" w:rsidR="000E3B1B" w:rsidRDefault="00000000">
            <w:r>
              <w:t>One token (reuse Mode A)</w:t>
            </w:r>
          </w:p>
        </w:tc>
        <w:tc>
          <w:tcPr>
            <w:tcW w:w="0" w:type="auto"/>
          </w:tcPr>
          <w:p w14:paraId="1D834CC2" w14:textId="77777777" w:rsidR="000E3B1B" w:rsidRDefault="00000000">
            <w:r>
              <w:t xml:space="preserve">Yes </w:t>
            </w:r>
          </w:p>
        </w:tc>
      </w:tr>
    </w:tbl>
    <w:p w14:paraId="7EFC1AB6" w14:textId="77777777" w:rsidR="000E3B1B" w:rsidRDefault="00000000">
      <w:pPr>
        <w:pStyle w:val="BodyText"/>
      </w:pPr>
      <w:r>
        <w:rPr>
          <w:b/>
          <w:bCs/>
        </w:rPr>
        <w:t>API token (if you do not already have one from Mode A):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34"/>
        <w:gridCol w:w="8098"/>
      </w:tblGrid>
      <w:tr w:rsidR="000E3B1B" w14:paraId="6EBF8853" w14:textId="77777777">
        <w:trPr>
          <w:tblHeader/>
        </w:trPr>
        <w:tc>
          <w:tcPr>
            <w:tcW w:w="0" w:type="auto"/>
          </w:tcPr>
          <w:p w14:paraId="2899A883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29E26EC0" w14:textId="77777777" w:rsidR="000E3B1B" w:rsidRDefault="00000000">
            <w:r>
              <w:t>Value</w:t>
            </w:r>
          </w:p>
        </w:tc>
      </w:tr>
      <w:tr w:rsidR="000E3B1B" w14:paraId="447D8B88" w14:textId="77777777">
        <w:tc>
          <w:tcPr>
            <w:tcW w:w="0" w:type="auto"/>
          </w:tcPr>
          <w:p w14:paraId="44DDCA6B" w14:textId="77777777" w:rsidR="000E3B1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0BAB44DD" w14:textId="77777777" w:rsidR="000E3B1B" w:rsidRDefault="00000000">
            <w:r>
              <w:t>e.g. EDA lab</w:t>
            </w:r>
          </w:p>
        </w:tc>
      </w:tr>
      <w:tr w:rsidR="000E3B1B" w14:paraId="1ECE5006" w14:textId="77777777">
        <w:tc>
          <w:tcPr>
            <w:tcW w:w="0" w:type="auto"/>
          </w:tcPr>
          <w:p w14:paraId="1F5EB18E" w14:textId="77777777" w:rsidR="000E3B1B" w:rsidRDefault="00000000">
            <w:r>
              <w:rPr>
                <w:b/>
                <w:bCs/>
              </w:rPr>
              <w:t>Write enabled</w:t>
            </w:r>
          </w:p>
        </w:tc>
        <w:tc>
          <w:tcPr>
            <w:tcW w:w="0" w:type="auto"/>
          </w:tcPr>
          <w:p w14:paraId="0ECE6390" w14:textId="77777777" w:rsidR="000E3B1B" w:rsidRDefault="00000000">
            <w:r>
              <w:t>Yes</w:t>
            </w:r>
          </w:p>
        </w:tc>
      </w:tr>
      <w:tr w:rsidR="000E3B1B" w14:paraId="40505442" w14:textId="77777777">
        <w:tc>
          <w:tcPr>
            <w:tcW w:w="0" w:type="auto"/>
          </w:tcPr>
          <w:p w14:paraId="6BE0BF4F" w14:textId="77777777" w:rsidR="000E3B1B" w:rsidRDefault="00000000">
            <w:r>
              <w:rPr>
                <w:b/>
                <w:bCs/>
              </w:rPr>
              <w:lastRenderedPageBreak/>
              <w:t>Permissions</w:t>
            </w:r>
          </w:p>
        </w:tc>
        <w:tc>
          <w:tcPr>
            <w:tcW w:w="0" w:type="auto"/>
          </w:tcPr>
          <w:p w14:paraId="28181E54" w14:textId="77777777" w:rsidR="000E3B1B" w:rsidRDefault="00000000">
            <w:r>
              <w:t xml:space="preserve">Grant </w:t>
            </w:r>
            <w:r>
              <w:rPr>
                <w:b/>
                <w:bCs/>
              </w:rPr>
              <w:t>write</w:t>
            </w:r>
            <w:r>
              <w:t xml:space="preserve"> on DCIM (Device, Interface, Cable, Site), IPAM (Prefix, VLAN Group, ASN Range, IP Address, VLAN, ASN), and </w:t>
            </w:r>
            <w:r>
              <w:rPr>
                <w:b/>
                <w:bCs/>
              </w:rPr>
              <w:t>Extras</w:t>
            </w:r>
            <w:r>
              <w:t xml:space="preserve"> (Tag, Custom Field)</w:t>
            </w:r>
          </w:p>
        </w:tc>
      </w:tr>
    </w:tbl>
    <w:p w14:paraId="64BD365A" w14:textId="77777777" w:rsidR="000E3B1B" w:rsidRDefault="00000000">
      <w:pPr>
        <w:pStyle w:val="BodyText"/>
      </w:pPr>
      <w:r>
        <w:t>Copy the token once — it goes in secrets-fabric-dc2.yaml → apiToken.</w:t>
      </w:r>
    </w:p>
    <w:p w14:paraId="2E5EE213" w14:textId="77777777" w:rsidR="003B7D41" w:rsidRDefault="003B7D41">
      <w:pPr>
        <w:pStyle w:val="BodyText"/>
      </w:pPr>
    </w:p>
    <w:p w14:paraId="49DAF462" w14:textId="10D6DB34" w:rsidR="000E3B1B" w:rsidRDefault="00000000">
      <w:pPr>
        <w:pStyle w:val="Heading4"/>
      </w:pPr>
      <w:bookmarkStart w:id="69" w:name="create-region-tenant-and-site-in-netbox"/>
      <w:bookmarkEnd w:id="68"/>
      <w:r>
        <w:t>5.</w:t>
      </w:r>
      <w:r w:rsidR="008D176B">
        <w:t>2</w:t>
      </w:r>
      <w:r>
        <w:t>.2 Create region, tenant, and site in NetBox</w:t>
      </w:r>
    </w:p>
    <w:p w14:paraId="6FDE3DB3" w14:textId="77777777" w:rsidR="000E3B1B" w:rsidRDefault="00000000">
      <w:r>
        <w:rPr>
          <w:b/>
          <w:bCs/>
        </w:rPr>
        <w:t>NetBox UI only</w:t>
      </w:r>
      <w:r>
        <w:t xml:space="preserve"> — Tenancy and DCIM menus.</w:t>
      </w:r>
    </w:p>
    <w:p w14:paraId="3BF1DDA9" w14:textId="77777777" w:rsidR="000E3B1B" w:rsidRDefault="00000000">
      <w:pPr>
        <w:pStyle w:val="BodyText"/>
      </w:pPr>
      <w:r>
        <w:rPr>
          <w:b/>
          <w:bCs/>
        </w:rPr>
        <w:t>Example — Region</w:t>
      </w:r>
    </w:p>
    <w:p w14:paraId="48D169F2" w14:textId="77777777" w:rsidR="000E3B1B" w:rsidRDefault="00000000">
      <w:pPr>
        <w:numPr>
          <w:ilvl w:val="0"/>
          <w:numId w:val="17"/>
        </w:numPr>
      </w:pPr>
      <w:r>
        <w:rPr>
          <w:b/>
          <w:bCs/>
        </w:rPr>
        <w:t>Tenancy → Regions → Add</w:t>
      </w:r>
    </w:p>
    <w:p w14:paraId="24DA42AE" w14:textId="77777777" w:rsidR="000E3B1B" w:rsidRDefault="00000000">
      <w:pPr>
        <w:numPr>
          <w:ilvl w:val="0"/>
          <w:numId w:val="17"/>
        </w:numPr>
      </w:pPr>
      <w:r>
        <w:t>Name: region-3</w:t>
      </w:r>
    </w:p>
    <w:p w14:paraId="643CD7EA" w14:textId="77777777" w:rsidR="000E3B1B" w:rsidRDefault="00000000">
      <w:pPr>
        <w:numPr>
          <w:ilvl w:val="0"/>
          <w:numId w:val="17"/>
        </w:numPr>
      </w:pPr>
      <w:r>
        <w:rPr>
          <w:b/>
          <w:bCs/>
        </w:rPr>
        <w:t>Create</w:t>
      </w:r>
    </w:p>
    <w:p w14:paraId="0D340986" w14:textId="77777777" w:rsidR="000E3B1B" w:rsidRDefault="00000000">
      <w:r>
        <w:rPr>
          <w:b/>
          <w:bCs/>
        </w:rPr>
        <w:t>Example — Tenant</w:t>
      </w:r>
    </w:p>
    <w:p w14:paraId="205E012B" w14:textId="77777777" w:rsidR="000E3B1B" w:rsidRDefault="00000000">
      <w:pPr>
        <w:numPr>
          <w:ilvl w:val="0"/>
          <w:numId w:val="18"/>
        </w:numPr>
      </w:pPr>
      <w:r>
        <w:rPr>
          <w:b/>
          <w:bCs/>
        </w:rPr>
        <w:t>Tenancy → Tenants → Add</w:t>
      </w:r>
    </w:p>
    <w:p w14:paraId="515F9DE5" w14:textId="77777777" w:rsidR="000E3B1B" w:rsidRDefault="00000000">
      <w:pPr>
        <w:numPr>
          <w:ilvl w:val="0"/>
          <w:numId w:val="18"/>
        </w:numPr>
      </w:pPr>
      <w:r>
        <w:t>Name: tenant-c</w:t>
      </w:r>
    </w:p>
    <w:p w14:paraId="5C393AC6" w14:textId="77777777" w:rsidR="000E3B1B" w:rsidRDefault="00000000">
      <w:pPr>
        <w:numPr>
          <w:ilvl w:val="0"/>
          <w:numId w:val="18"/>
        </w:numPr>
      </w:pPr>
      <w:r>
        <w:rPr>
          <w:b/>
          <w:bCs/>
        </w:rPr>
        <w:t>Create</w:t>
      </w:r>
    </w:p>
    <w:p w14:paraId="1A909CF1" w14:textId="77777777" w:rsidR="000E3B1B" w:rsidRDefault="00000000">
      <w:r>
        <w:rPr>
          <w:b/>
          <w:bCs/>
        </w:rPr>
        <w:t>Example — Site</w:t>
      </w:r>
      <w:r>
        <w:t xml:space="preserve"> (must match ApplyTopology.spec.siteName)</w:t>
      </w:r>
    </w:p>
    <w:p w14:paraId="38E1895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DCIM → Sites → Add</w:t>
      </w:r>
    </w:p>
    <w:p w14:paraId="3F5DB20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Name:</w:t>
      </w:r>
      <w:r>
        <w:t xml:space="preserve"> fabric-dc2</w:t>
      </w:r>
    </w:p>
    <w:p w14:paraId="0882B871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Status:</w:t>
      </w:r>
      <w:r>
        <w:t xml:space="preserve"> Planned</w:t>
      </w:r>
    </w:p>
    <w:p w14:paraId="19EA85FE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Region:</w:t>
      </w:r>
      <w:r>
        <w:t xml:space="preserve"> region-3</w:t>
      </w:r>
    </w:p>
    <w:p w14:paraId="55232AED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Tenant:</w:t>
      </w:r>
      <w:r>
        <w:t xml:space="preserve"> tenant-c</w:t>
      </w:r>
    </w:p>
    <w:p w14:paraId="4132B524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Tags:</w:t>
      </w:r>
      <w:r>
        <w:t xml:space="preserve"> leave empty — </w:t>
      </w:r>
      <w:r>
        <w:rPr>
          <w:b/>
          <w:bCs/>
        </w:rPr>
        <w:t>do not</w:t>
      </w:r>
      <w:r>
        <w:t xml:space="preserve"> add EDAManaged</w:t>
      </w:r>
    </w:p>
    <w:p w14:paraId="515C0742" w14:textId="77777777" w:rsidR="000E3B1B" w:rsidRDefault="00000000">
      <w:pPr>
        <w:numPr>
          <w:ilvl w:val="0"/>
          <w:numId w:val="19"/>
        </w:numPr>
      </w:pPr>
      <w:r>
        <w:rPr>
          <w:b/>
          <w:bCs/>
        </w:rPr>
        <w:t>Create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18"/>
        <w:gridCol w:w="2251"/>
        <w:gridCol w:w="1476"/>
        <w:gridCol w:w="5387"/>
      </w:tblGrid>
      <w:tr w:rsidR="000E3B1B" w14:paraId="13581266" w14:textId="77777777">
        <w:trPr>
          <w:tblHeader/>
        </w:trPr>
        <w:tc>
          <w:tcPr>
            <w:tcW w:w="0" w:type="auto"/>
          </w:tcPr>
          <w:p w14:paraId="528F5F5E" w14:textId="77777777" w:rsidR="000E3B1B" w:rsidRDefault="00000000">
            <w:r>
              <w:t>#</w:t>
            </w:r>
          </w:p>
        </w:tc>
        <w:tc>
          <w:tcPr>
            <w:tcW w:w="0" w:type="auto"/>
          </w:tcPr>
          <w:p w14:paraId="614A84AB" w14:textId="77777777" w:rsidR="000E3B1B" w:rsidRDefault="00000000">
            <w:r>
              <w:t>NetBox UI path</w:t>
            </w:r>
          </w:p>
        </w:tc>
        <w:tc>
          <w:tcPr>
            <w:tcW w:w="0" w:type="auto"/>
          </w:tcPr>
          <w:p w14:paraId="02D08711" w14:textId="77777777" w:rsidR="000E3B1B" w:rsidRDefault="00000000">
            <w:r>
              <w:t>Lab value</w:t>
            </w:r>
          </w:p>
        </w:tc>
        <w:tc>
          <w:tcPr>
            <w:tcW w:w="0" w:type="auto"/>
          </w:tcPr>
          <w:p w14:paraId="14DA3CB8" w14:textId="77777777" w:rsidR="000E3B1B" w:rsidRDefault="00000000">
            <w:r>
              <w:t>Notes</w:t>
            </w:r>
          </w:p>
        </w:tc>
      </w:tr>
      <w:tr w:rsidR="000E3B1B" w14:paraId="745DAC1B" w14:textId="77777777">
        <w:tc>
          <w:tcPr>
            <w:tcW w:w="0" w:type="auto"/>
          </w:tcPr>
          <w:p w14:paraId="34C69C56" w14:textId="77777777" w:rsidR="000E3B1B" w:rsidRDefault="00000000">
            <w:r>
              <w:t>1</w:t>
            </w:r>
          </w:p>
        </w:tc>
        <w:tc>
          <w:tcPr>
            <w:tcW w:w="0" w:type="auto"/>
          </w:tcPr>
          <w:p w14:paraId="42685B72" w14:textId="77777777" w:rsidR="000E3B1B" w:rsidRDefault="00000000">
            <w:r>
              <w:rPr>
                <w:b/>
                <w:bCs/>
              </w:rPr>
              <w:t>Tenancy → Regions → Add</w:t>
            </w:r>
          </w:p>
        </w:tc>
        <w:tc>
          <w:tcPr>
            <w:tcW w:w="0" w:type="auto"/>
          </w:tcPr>
          <w:p w14:paraId="3888F3D7" w14:textId="77777777" w:rsidR="000E3B1B" w:rsidRDefault="00000000">
            <w:r>
              <w:t>Name region-3</w:t>
            </w:r>
          </w:p>
        </w:tc>
        <w:tc>
          <w:tcPr>
            <w:tcW w:w="0" w:type="auto"/>
          </w:tcPr>
          <w:p w14:paraId="78FF4742" w14:textId="77777777" w:rsidR="000E3B1B" w:rsidRDefault="00000000">
            <w:r>
              <w:t>Skip if catalog seed already created it</w:t>
            </w:r>
          </w:p>
        </w:tc>
      </w:tr>
      <w:tr w:rsidR="000E3B1B" w14:paraId="1C2E325F" w14:textId="77777777">
        <w:tc>
          <w:tcPr>
            <w:tcW w:w="0" w:type="auto"/>
          </w:tcPr>
          <w:p w14:paraId="48A06ED6" w14:textId="77777777" w:rsidR="000E3B1B" w:rsidRDefault="00000000">
            <w:r>
              <w:t>2</w:t>
            </w:r>
          </w:p>
        </w:tc>
        <w:tc>
          <w:tcPr>
            <w:tcW w:w="0" w:type="auto"/>
          </w:tcPr>
          <w:p w14:paraId="4DC8D84A" w14:textId="77777777" w:rsidR="000E3B1B" w:rsidRDefault="00000000">
            <w:r>
              <w:rPr>
                <w:b/>
                <w:bCs/>
              </w:rPr>
              <w:t>Tenancy → Tenants → Add</w:t>
            </w:r>
          </w:p>
        </w:tc>
        <w:tc>
          <w:tcPr>
            <w:tcW w:w="0" w:type="auto"/>
          </w:tcPr>
          <w:p w14:paraId="2D1E72D7" w14:textId="77777777" w:rsidR="000E3B1B" w:rsidRDefault="00000000">
            <w:r>
              <w:t>Name tenant-c</w:t>
            </w:r>
          </w:p>
        </w:tc>
        <w:tc>
          <w:tcPr>
            <w:tcW w:w="0" w:type="auto"/>
          </w:tcPr>
          <w:p w14:paraId="0428616D" w14:textId="77777777" w:rsidR="000E3B1B" w:rsidRDefault="00000000">
            <w:r>
              <w:t>Skip if catalog seed already created it</w:t>
            </w:r>
          </w:p>
        </w:tc>
      </w:tr>
      <w:tr w:rsidR="000E3B1B" w14:paraId="0286EC13" w14:textId="77777777">
        <w:tc>
          <w:tcPr>
            <w:tcW w:w="0" w:type="auto"/>
          </w:tcPr>
          <w:p w14:paraId="334F1A97" w14:textId="77777777" w:rsidR="000E3B1B" w:rsidRDefault="00000000">
            <w:r>
              <w:t>3</w:t>
            </w:r>
          </w:p>
        </w:tc>
        <w:tc>
          <w:tcPr>
            <w:tcW w:w="0" w:type="auto"/>
          </w:tcPr>
          <w:p w14:paraId="7CBBCF8B" w14:textId="77777777" w:rsidR="000E3B1B" w:rsidRDefault="00000000">
            <w:r>
              <w:rPr>
                <w:b/>
                <w:bCs/>
              </w:rPr>
              <w:t>DCIM → Sites → Add</w:t>
            </w:r>
          </w:p>
        </w:tc>
        <w:tc>
          <w:tcPr>
            <w:tcW w:w="0" w:type="auto"/>
          </w:tcPr>
          <w:p w14:paraId="4C160CA5" w14:textId="77777777" w:rsidR="000E3B1B" w:rsidRDefault="00000000">
            <w:r>
              <w:t xml:space="preserve">Name </w:t>
            </w:r>
            <w:r>
              <w:rPr>
                <w:b/>
                <w:bCs/>
              </w:rPr>
              <w:t>fabric-dc2</w:t>
            </w:r>
          </w:p>
        </w:tc>
        <w:tc>
          <w:tcPr>
            <w:tcW w:w="0" w:type="auto"/>
          </w:tcPr>
          <w:p w14:paraId="04EFE73E" w14:textId="77777777" w:rsidR="000E3B1B" w:rsidRDefault="00000000">
            <w:r>
              <w:t xml:space="preserve">Region region-3, Tenant tenant-c, Status </w:t>
            </w:r>
            <w:r>
              <w:rPr>
                <w:b/>
                <w:bCs/>
              </w:rPr>
              <w:t>planned</w:t>
            </w:r>
            <w:r>
              <w:t xml:space="preserve">; </w:t>
            </w:r>
            <w:r>
              <w:rPr>
                <w:b/>
                <w:bCs/>
              </w:rPr>
              <w:t>no</w:t>
            </w:r>
            <w:r>
              <w:t xml:space="preserve"> EDAManaged tag</w:t>
            </w:r>
          </w:p>
        </w:tc>
      </w:tr>
    </w:tbl>
    <w:p w14:paraId="0D1B515F" w14:textId="77777777" w:rsidR="000E3B1B" w:rsidRDefault="00000000">
      <w:pPr>
        <w:pStyle w:val="BodyText"/>
      </w:pPr>
      <w:r>
        <w:t>Site name must match ApplyTopology.spec.siteName (fabric-dc2). The device script</w:t>
      </w:r>
      <w:r w:rsidR="00F655A1">
        <w:t xml:space="preserve"> </w:t>
      </w:r>
      <w:r>
        <w:t>can get_or_create the site if you skip step 3 — creating it here assigns region/tenant in the UI first.</w:t>
      </w:r>
    </w:p>
    <w:p w14:paraId="6C0D7364" w14:textId="38DE299D" w:rsidR="000E3B1B" w:rsidRDefault="00000000">
      <w:pPr>
        <w:pStyle w:val="Heading4"/>
      </w:pPr>
      <w:bookmarkStart w:id="70" w:name="create-webhook-in-netbox"/>
      <w:bookmarkEnd w:id="69"/>
      <w:r>
        <w:lastRenderedPageBreak/>
        <w:t>5.</w:t>
      </w:r>
      <w:r w:rsidR="008D176B">
        <w:t>2</w:t>
      </w:r>
      <w:r>
        <w:t>.3 Create webhook in NetBox</w:t>
      </w:r>
    </w:p>
    <w:p w14:paraId="5B10B7E8" w14:textId="77777777" w:rsidR="000E3B1B" w:rsidRDefault="00000000">
      <w:r>
        <w:rPr>
          <w:b/>
          <w:bCs/>
        </w:rPr>
        <w:t>NetBox UI only</w:t>
      </w:r>
      <w:r>
        <w:t xml:space="preserve"> — </w:t>
      </w:r>
      <w:r>
        <w:rPr>
          <w:b/>
          <w:bCs/>
        </w:rPr>
        <w:t>Customization → Webhooks → Add</w:t>
      </w:r>
      <w:r>
        <w:t xml:space="preserve"> (NetBox 4.x: </w:t>
      </w:r>
      <w:r>
        <w:rPr>
          <w:b/>
          <w:bCs/>
        </w:rPr>
        <w:t>Operations → Integrations → Webhooks → Add</w:t>
      </w:r>
      <w:r>
        <w:t>)</w:t>
      </w:r>
    </w:p>
    <w:p w14:paraId="2B6C2243" w14:textId="77777777" w:rsidR="000E3B1B" w:rsidRDefault="00000000">
      <w:pPr>
        <w:pStyle w:val="BodyText"/>
      </w:pPr>
      <w:r>
        <w:rPr>
          <w:b/>
          <w:bCs/>
        </w:rPr>
        <w:t>Full example: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414"/>
        <w:gridCol w:w="8018"/>
      </w:tblGrid>
      <w:tr w:rsidR="000E3B1B" w14:paraId="5DD52A04" w14:textId="77777777">
        <w:trPr>
          <w:tblHeader/>
        </w:trPr>
        <w:tc>
          <w:tcPr>
            <w:tcW w:w="0" w:type="auto"/>
          </w:tcPr>
          <w:p w14:paraId="6E6B3C27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22EF9FE0" w14:textId="77777777" w:rsidR="000E3B1B" w:rsidRDefault="00000000">
            <w:r>
              <w:t>Value</w:t>
            </w:r>
          </w:p>
        </w:tc>
      </w:tr>
      <w:tr w:rsidR="000E3B1B" w14:paraId="2A158F52" w14:textId="77777777">
        <w:tc>
          <w:tcPr>
            <w:tcW w:w="0" w:type="auto"/>
          </w:tcPr>
          <w:p w14:paraId="55B9CCE5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3F6472E" w14:textId="77777777" w:rsidR="000E3B1B" w:rsidRDefault="00000000">
            <w:r>
              <w:t>EDA fabric-dc2</w:t>
            </w:r>
          </w:p>
        </w:tc>
      </w:tr>
      <w:tr w:rsidR="000E3B1B" w14:paraId="753A32F7" w14:textId="77777777">
        <w:tc>
          <w:tcPr>
            <w:tcW w:w="0" w:type="auto"/>
          </w:tcPr>
          <w:p w14:paraId="18280DF0" w14:textId="77777777" w:rsidR="000E3B1B" w:rsidRDefault="00000000">
            <w:r>
              <w:rPr>
                <w:b/>
                <w:bCs/>
              </w:rPr>
              <w:t>Enabled</w:t>
            </w:r>
          </w:p>
        </w:tc>
        <w:tc>
          <w:tcPr>
            <w:tcW w:w="0" w:type="auto"/>
          </w:tcPr>
          <w:p w14:paraId="53AB7F29" w14:textId="77777777" w:rsidR="000E3B1B" w:rsidRDefault="00000000">
            <w:r>
              <w:t>✓</w:t>
            </w:r>
          </w:p>
        </w:tc>
      </w:tr>
      <w:tr w:rsidR="000E3B1B" w14:paraId="1F2ED2E9" w14:textId="77777777">
        <w:tc>
          <w:tcPr>
            <w:tcW w:w="0" w:type="auto"/>
          </w:tcPr>
          <w:p w14:paraId="54C21D39" w14:textId="77777777" w:rsidR="000E3B1B" w:rsidRDefault="00000000"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</w:tcPr>
          <w:p w14:paraId="35E7F856" w14:textId="77777777" w:rsidR="000E3B1B" w:rsidRDefault="00000000">
            <w:r>
              <w:t>https://eda-api.eda-system.svc.cluster.local:443/core/httpproxy/v1/netbox/webhook/fabric-dc2/netbox</w:t>
            </w:r>
          </w:p>
        </w:tc>
      </w:tr>
      <w:tr w:rsidR="000E3B1B" w14:paraId="4539B721" w14:textId="77777777">
        <w:tc>
          <w:tcPr>
            <w:tcW w:w="0" w:type="auto"/>
          </w:tcPr>
          <w:p w14:paraId="625DFC0D" w14:textId="77777777" w:rsidR="000E3B1B" w:rsidRDefault="00000000">
            <w:r>
              <w:rPr>
                <w:b/>
                <w:bCs/>
              </w:rPr>
              <w:t>HTTP method</w:t>
            </w:r>
          </w:p>
        </w:tc>
        <w:tc>
          <w:tcPr>
            <w:tcW w:w="0" w:type="auto"/>
          </w:tcPr>
          <w:p w14:paraId="4A9B5C88" w14:textId="77777777" w:rsidR="000E3B1B" w:rsidRDefault="00000000">
            <w:r>
              <w:t>POST</w:t>
            </w:r>
          </w:p>
        </w:tc>
      </w:tr>
      <w:tr w:rsidR="000E3B1B" w14:paraId="431622D1" w14:textId="77777777">
        <w:tc>
          <w:tcPr>
            <w:tcW w:w="0" w:type="auto"/>
          </w:tcPr>
          <w:p w14:paraId="52335224" w14:textId="77777777" w:rsidR="000E3B1B" w:rsidRDefault="00000000">
            <w:r>
              <w:rPr>
                <w:b/>
                <w:bCs/>
              </w:rPr>
              <w:t>HTTP content type</w:t>
            </w:r>
          </w:p>
        </w:tc>
        <w:tc>
          <w:tcPr>
            <w:tcW w:w="0" w:type="auto"/>
          </w:tcPr>
          <w:p w14:paraId="15E3112A" w14:textId="77777777" w:rsidR="000E3B1B" w:rsidRDefault="00000000">
            <w:r>
              <w:t>application/json</w:t>
            </w:r>
          </w:p>
        </w:tc>
      </w:tr>
      <w:tr w:rsidR="000E3B1B" w14:paraId="4B41AE24" w14:textId="77777777">
        <w:tc>
          <w:tcPr>
            <w:tcW w:w="0" w:type="auto"/>
          </w:tcPr>
          <w:p w14:paraId="43428C5C" w14:textId="77777777" w:rsidR="000E3B1B" w:rsidRDefault="00000000">
            <w:r>
              <w:rPr>
                <w:b/>
                <w:bCs/>
              </w:rPr>
              <w:t>Secret</w:t>
            </w:r>
          </w:p>
        </w:tc>
        <w:tc>
          <w:tcPr>
            <w:tcW w:w="0" w:type="auto"/>
          </w:tcPr>
          <w:p w14:paraId="6B0F767E" w14:textId="77777777" w:rsidR="000E3B1B" w:rsidRDefault="00000000">
            <w:r>
              <w:t xml:space="preserve">e.g. fabric-dc2-wh-secret-change-me — </w:t>
            </w:r>
            <w:r>
              <w:rPr>
                <w:b/>
                <w:bCs/>
              </w:rPr>
              <w:t>generate a new random string</w:t>
            </w:r>
            <w:r>
              <w:t>; copy for secrets-fabric-dc2.yaml → signatureKey (</w:t>
            </w:r>
            <w:hyperlink w:anchor="Xf05e880280a4a5b3338c39b84f7bb0b25917f82">
              <w:r w:rsidR="000E3B1B">
                <w:t>§5.4</w:t>
              </w:r>
            </w:hyperlink>
            <w:r>
              <w:t>)</w:t>
            </w:r>
          </w:p>
        </w:tc>
      </w:tr>
      <w:tr w:rsidR="000E3B1B" w14:paraId="7CD3251D" w14:textId="77777777">
        <w:tc>
          <w:tcPr>
            <w:tcW w:w="0" w:type="auto"/>
          </w:tcPr>
          <w:p w14:paraId="31C28A59" w14:textId="77777777" w:rsidR="000E3B1B" w:rsidRDefault="00000000">
            <w:r>
              <w:rPr>
                <w:b/>
                <w:bCs/>
              </w:rPr>
              <w:t>SSL verification</w:t>
            </w:r>
          </w:p>
        </w:tc>
        <w:tc>
          <w:tcPr>
            <w:tcW w:w="0" w:type="auto"/>
          </w:tcPr>
          <w:p w14:paraId="0F42480F" w14:textId="77777777" w:rsidR="000E3B1B" w:rsidRDefault="00000000">
            <w:r>
              <w:t>Disabled (lab self-signed)</w:t>
            </w:r>
          </w:p>
        </w:tc>
      </w:tr>
      <w:tr w:rsidR="000E3B1B" w14:paraId="413D458C" w14:textId="77777777">
        <w:tc>
          <w:tcPr>
            <w:tcW w:w="0" w:type="auto"/>
          </w:tcPr>
          <w:p w14:paraId="4B43B62E" w14:textId="77777777" w:rsidR="000E3B1B" w:rsidRDefault="00000000">
            <w:r>
              <w:rPr>
                <w:b/>
                <w:bCs/>
              </w:rPr>
              <w:t>CA file path</w:t>
            </w:r>
          </w:p>
        </w:tc>
        <w:tc>
          <w:tcPr>
            <w:tcW w:w="0" w:type="auto"/>
          </w:tcPr>
          <w:p w14:paraId="7FB0EB3B" w14:textId="77777777" w:rsidR="000E3B1B" w:rsidRDefault="00000000">
            <w:r>
              <w:t>(empty)</w:t>
            </w:r>
          </w:p>
        </w:tc>
      </w:tr>
    </w:tbl>
    <w:p w14:paraId="66A1E34C" w14:textId="77777777" w:rsidR="000E3B1B" w:rsidRDefault="00000000">
      <w:pPr>
        <w:pStyle w:val="BodyText"/>
      </w:pPr>
      <w:r>
        <w:t xml:space="preserve">URL must be reachable </w:t>
      </w:r>
      <w:r>
        <w:rPr>
          <w:b/>
          <w:bCs/>
        </w:rPr>
        <w:t>from the NetBox pod</w:t>
      </w:r>
      <w:r>
        <w:t xml:space="preserve"> (not browser localhost):</w:t>
      </w:r>
    </w:p>
    <w:p w14:paraId="6B99D9D6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svc eda-api </w:t>
      </w:r>
      <w:r>
        <w:rPr>
          <w:rStyle w:val="AttributeTok"/>
        </w:rPr>
        <w:t>-n</w:t>
      </w:r>
      <w:r>
        <w:rPr>
          <w:rStyle w:val="NormalTok"/>
        </w:rPr>
        <w:t xml:space="preserve"> eda-system</w:t>
      </w:r>
      <w:r>
        <w:br/>
      </w:r>
      <w:r>
        <w:rPr>
          <w:rStyle w:val="CommentTok"/>
        </w:rPr>
        <w:t># Typical in-cluster URL:</w:t>
      </w:r>
      <w:r>
        <w:br/>
      </w:r>
      <w:r>
        <w:rPr>
          <w:rStyle w:val="CommentTok"/>
        </w:rPr>
        <w:t># https://eda-api.eda-system.svc.cluster.local:443/core/httpproxy/v1/netbox/webhook/fabric-dc2/netbox</w:t>
      </w:r>
    </w:p>
    <w:p w14:paraId="0846D0EB" w14:textId="77777777" w:rsidR="000E3B1B" w:rsidRDefault="00000000">
      <w:r>
        <w:t xml:space="preserve">Do </w:t>
      </w:r>
      <w:r>
        <w:rPr>
          <w:b/>
          <w:bCs/>
        </w:rPr>
        <w:t>not</w:t>
      </w:r>
      <w:r>
        <w:t xml:space="preserve"> reuse the clab webhook URL or signing secret — each EDA namespace needs its own webhook + secret.</w:t>
      </w:r>
    </w:p>
    <w:p w14:paraId="1FC989AF" w14:textId="2107A0A6" w:rsidR="000E3B1B" w:rsidRDefault="00000000">
      <w:pPr>
        <w:pStyle w:val="Heading4"/>
      </w:pPr>
      <w:bookmarkStart w:id="71" w:name="create-event-rule-in-netbox"/>
      <w:bookmarkEnd w:id="70"/>
      <w:r>
        <w:t>5.</w:t>
      </w:r>
      <w:r w:rsidR="008D176B">
        <w:t>2</w:t>
      </w:r>
      <w:r>
        <w:t>.4 Create event rule in NetBox</w:t>
      </w:r>
    </w:p>
    <w:p w14:paraId="11B3CEE7" w14:textId="77777777" w:rsidR="000E3B1B" w:rsidRDefault="00000000">
      <w:r>
        <w:rPr>
          <w:b/>
          <w:bCs/>
        </w:rPr>
        <w:t>NetBox UI only</w:t>
      </w:r>
      <w:r>
        <w:t xml:space="preserve"> — </w:t>
      </w:r>
      <w:r>
        <w:rPr>
          <w:b/>
          <w:bCs/>
        </w:rPr>
        <w:t>Customization → Event Rules → Add</w:t>
      </w:r>
      <w:r>
        <w:t xml:space="preserve"> (NetBox 4.x: </w:t>
      </w:r>
      <w:r>
        <w:rPr>
          <w:b/>
          <w:bCs/>
        </w:rPr>
        <w:t>Operations → Integrations → Event Rules → Add</w:t>
      </w:r>
      <w:r>
        <w:t>)</w:t>
      </w:r>
    </w:p>
    <w:p w14:paraId="3A151C9B" w14:textId="77777777" w:rsidR="000E3B1B" w:rsidRDefault="00000000">
      <w:pPr>
        <w:pStyle w:val="BodyText"/>
      </w:pPr>
      <w:r>
        <w:rPr>
          <w:b/>
          <w:bCs/>
        </w:rPr>
        <w:t>Full example: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190"/>
        <w:gridCol w:w="7242"/>
      </w:tblGrid>
      <w:tr w:rsidR="000E3B1B" w14:paraId="58AFCB60" w14:textId="77777777">
        <w:trPr>
          <w:tblHeader/>
        </w:trPr>
        <w:tc>
          <w:tcPr>
            <w:tcW w:w="0" w:type="auto"/>
          </w:tcPr>
          <w:p w14:paraId="56F731FC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64457BEB" w14:textId="77777777" w:rsidR="000E3B1B" w:rsidRDefault="00000000">
            <w:r>
              <w:t>Value</w:t>
            </w:r>
          </w:p>
        </w:tc>
      </w:tr>
      <w:tr w:rsidR="000E3B1B" w14:paraId="3FB2DB04" w14:textId="77777777">
        <w:tc>
          <w:tcPr>
            <w:tcW w:w="0" w:type="auto"/>
          </w:tcPr>
          <w:p w14:paraId="6B19F604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5DFFF6FB" w14:textId="77777777" w:rsidR="000E3B1B" w:rsidRDefault="00000000">
            <w:r>
              <w:t>EDA fabric-dc2 events</w:t>
            </w:r>
          </w:p>
        </w:tc>
      </w:tr>
      <w:tr w:rsidR="000E3B1B" w14:paraId="2EE324F1" w14:textId="77777777">
        <w:tc>
          <w:tcPr>
            <w:tcW w:w="0" w:type="auto"/>
          </w:tcPr>
          <w:p w14:paraId="4B890E81" w14:textId="77777777" w:rsidR="000E3B1B" w:rsidRDefault="00000000">
            <w:r>
              <w:rPr>
                <w:b/>
                <w:bCs/>
              </w:rPr>
              <w:t>Enabled</w:t>
            </w:r>
          </w:p>
        </w:tc>
        <w:tc>
          <w:tcPr>
            <w:tcW w:w="0" w:type="auto"/>
          </w:tcPr>
          <w:p w14:paraId="63FE53D6" w14:textId="77777777" w:rsidR="000E3B1B" w:rsidRDefault="00000000">
            <w:r>
              <w:t>✓</w:t>
            </w:r>
          </w:p>
        </w:tc>
      </w:tr>
      <w:tr w:rsidR="000E3B1B" w14:paraId="1BF8C231" w14:textId="77777777">
        <w:tc>
          <w:tcPr>
            <w:tcW w:w="0" w:type="auto"/>
          </w:tcPr>
          <w:p w14:paraId="5B0CF01D" w14:textId="77777777" w:rsidR="000E3B1B" w:rsidRDefault="00000000">
            <w:r>
              <w:rPr>
                <w:b/>
                <w:bCs/>
              </w:rPr>
              <w:t>Event types</w:t>
            </w:r>
          </w:p>
        </w:tc>
        <w:tc>
          <w:tcPr>
            <w:tcW w:w="0" w:type="auto"/>
          </w:tcPr>
          <w:p w14:paraId="1A647C14" w14:textId="77777777" w:rsidR="000E3B1B" w:rsidRDefault="00000000">
            <w:r>
              <w:t>Object created · Object updated · Object deleted</w:t>
            </w:r>
          </w:p>
        </w:tc>
      </w:tr>
      <w:tr w:rsidR="000E3B1B" w14:paraId="6D5DCEA3" w14:textId="77777777">
        <w:tc>
          <w:tcPr>
            <w:tcW w:w="0" w:type="auto"/>
          </w:tcPr>
          <w:p w14:paraId="313E8ABF" w14:textId="77777777" w:rsidR="000E3B1B" w:rsidRDefault="00000000">
            <w:r>
              <w:rPr>
                <w:b/>
                <w:bCs/>
              </w:rPr>
              <w:t>Action type</w:t>
            </w:r>
          </w:p>
        </w:tc>
        <w:tc>
          <w:tcPr>
            <w:tcW w:w="0" w:type="auto"/>
          </w:tcPr>
          <w:p w14:paraId="475D9D06" w14:textId="77777777" w:rsidR="000E3B1B" w:rsidRDefault="00000000">
            <w:r>
              <w:t>Webhook</w:t>
            </w:r>
          </w:p>
        </w:tc>
      </w:tr>
      <w:tr w:rsidR="000E3B1B" w14:paraId="208B6FC7" w14:textId="77777777">
        <w:tc>
          <w:tcPr>
            <w:tcW w:w="0" w:type="auto"/>
          </w:tcPr>
          <w:p w14:paraId="42CD2CCA" w14:textId="77777777" w:rsidR="000E3B1B" w:rsidRDefault="00000000">
            <w:r>
              <w:rPr>
                <w:b/>
                <w:bCs/>
              </w:rPr>
              <w:t>Webhook</w:t>
            </w:r>
          </w:p>
        </w:tc>
        <w:tc>
          <w:tcPr>
            <w:tcW w:w="0" w:type="auto"/>
          </w:tcPr>
          <w:p w14:paraId="543C18AC" w14:textId="77777777" w:rsidR="000E3B1B" w:rsidRDefault="00000000">
            <w:r>
              <w:t>EDA fabric-dc2</w:t>
            </w:r>
          </w:p>
        </w:tc>
      </w:tr>
      <w:tr w:rsidR="000E3B1B" w14:paraId="0E9DDCB1" w14:textId="77777777">
        <w:tc>
          <w:tcPr>
            <w:tcW w:w="0" w:type="auto"/>
          </w:tcPr>
          <w:p w14:paraId="204BF159" w14:textId="77777777" w:rsidR="000E3B1B" w:rsidRDefault="00000000">
            <w:r>
              <w:rPr>
                <w:b/>
                <w:bCs/>
              </w:rPr>
              <w:t>Object types</w:t>
            </w:r>
          </w:p>
        </w:tc>
        <w:tc>
          <w:tcPr>
            <w:tcW w:w="0" w:type="auto"/>
          </w:tcPr>
          <w:p w14:paraId="1C76A4D2" w14:textId="77777777" w:rsidR="000E3B1B" w:rsidRDefault="00000000">
            <w:r>
              <w:t>Enable all rows below</w:t>
            </w:r>
          </w:p>
        </w:tc>
      </w:tr>
    </w:tbl>
    <w:p w14:paraId="592821F4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793"/>
        <w:gridCol w:w="2157"/>
        <w:gridCol w:w="2482"/>
      </w:tblGrid>
      <w:tr w:rsidR="000E3B1B" w14:paraId="03A90F17" w14:textId="77777777">
        <w:trPr>
          <w:tblHeader/>
        </w:trPr>
        <w:tc>
          <w:tcPr>
            <w:tcW w:w="0" w:type="auto"/>
          </w:tcPr>
          <w:p w14:paraId="73AB7B8F" w14:textId="77777777" w:rsidR="000E3B1B" w:rsidRDefault="00000000">
            <w:r>
              <w:t>Object type (NetBox UI)</w:t>
            </w:r>
          </w:p>
        </w:tc>
        <w:tc>
          <w:tcPr>
            <w:tcW w:w="0" w:type="auto"/>
          </w:tcPr>
          <w:p w14:paraId="14B008B3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404A764C" w14:textId="77777777" w:rsidR="000E3B1B" w:rsidRDefault="00000000">
            <w:r>
              <w:t>Allocations</w:t>
            </w:r>
          </w:p>
        </w:tc>
      </w:tr>
      <w:tr w:rsidR="000E3B1B" w14:paraId="51A42CB3" w14:textId="77777777">
        <w:tc>
          <w:tcPr>
            <w:tcW w:w="0" w:type="auto"/>
          </w:tcPr>
          <w:p w14:paraId="07B491CB" w14:textId="77777777" w:rsidR="000E3B1B" w:rsidRDefault="00000000">
            <w:r>
              <w:lastRenderedPageBreak/>
              <w:t>DCIM → Cable</w:t>
            </w:r>
          </w:p>
        </w:tc>
        <w:tc>
          <w:tcPr>
            <w:tcW w:w="0" w:type="auto"/>
          </w:tcPr>
          <w:p w14:paraId="3549C135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6985EB63" w14:textId="77777777" w:rsidR="000E3B1B" w:rsidRDefault="00000000">
            <w:r>
              <w:t>—</w:t>
            </w:r>
          </w:p>
        </w:tc>
      </w:tr>
      <w:tr w:rsidR="000E3B1B" w14:paraId="2EA8F31C" w14:textId="77777777">
        <w:tc>
          <w:tcPr>
            <w:tcW w:w="0" w:type="auto"/>
          </w:tcPr>
          <w:p w14:paraId="2253B2E9" w14:textId="77777777" w:rsidR="000E3B1B" w:rsidRDefault="00000000">
            <w:r>
              <w:t>DCIM → Device</w:t>
            </w:r>
          </w:p>
        </w:tc>
        <w:tc>
          <w:tcPr>
            <w:tcW w:w="0" w:type="auto"/>
          </w:tcPr>
          <w:p w14:paraId="00034CFF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19AD7688" w14:textId="77777777" w:rsidR="000E3B1B" w:rsidRDefault="00000000">
            <w:r>
              <w:t>—</w:t>
            </w:r>
          </w:p>
        </w:tc>
      </w:tr>
      <w:tr w:rsidR="000E3B1B" w14:paraId="639DDAB9" w14:textId="77777777">
        <w:tc>
          <w:tcPr>
            <w:tcW w:w="0" w:type="auto"/>
          </w:tcPr>
          <w:p w14:paraId="22834736" w14:textId="77777777" w:rsidR="000E3B1B" w:rsidRDefault="00000000">
            <w:r>
              <w:t>DCIM → Device Type</w:t>
            </w:r>
          </w:p>
        </w:tc>
        <w:tc>
          <w:tcPr>
            <w:tcW w:w="0" w:type="auto"/>
          </w:tcPr>
          <w:p w14:paraId="214FB022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0924CB74" w14:textId="77777777" w:rsidR="000E3B1B" w:rsidRDefault="00000000">
            <w:r>
              <w:t>—</w:t>
            </w:r>
          </w:p>
        </w:tc>
      </w:tr>
      <w:tr w:rsidR="000E3B1B" w14:paraId="0C8BD152" w14:textId="77777777">
        <w:tc>
          <w:tcPr>
            <w:tcW w:w="0" w:type="auto"/>
          </w:tcPr>
          <w:p w14:paraId="39DCC888" w14:textId="77777777" w:rsidR="000E3B1B" w:rsidRDefault="00000000">
            <w:r>
              <w:t>DCIM → Site</w:t>
            </w:r>
          </w:p>
        </w:tc>
        <w:tc>
          <w:tcPr>
            <w:tcW w:w="0" w:type="auto"/>
          </w:tcPr>
          <w:p w14:paraId="6605D8FA" w14:textId="77777777" w:rsidR="000E3B1B" w:rsidRDefault="00000000">
            <w:r>
              <w:t>Optional</w:t>
            </w:r>
          </w:p>
        </w:tc>
        <w:tc>
          <w:tcPr>
            <w:tcW w:w="0" w:type="auto"/>
          </w:tcPr>
          <w:p w14:paraId="0961EB48" w14:textId="77777777" w:rsidR="000E3B1B" w:rsidRDefault="00000000">
            <w:r>
              <w:t>—</w:t>
            </w:r>
          </w:p>
        </w:tc>
      </w:tr>
      <w:tr w:rsidR="000E3B1B" w14:paraId="50AF53FA" w14:textId="77777777">
        <w:tc>
          <w:tcPr>
            <w:tcW w:w="0" w:type="auto"/>
          </w:tcPr>
          <w:p w14:paraId="6AE9F80D" w14:textId="77777777" w:rsidR="000E3B1B" w:rsidRDefault="00000000">
            <w:r>
              <w:t>IPAM → ASN</w:t>
            </w:r>
          </w:p>
        </w:tc>
        <w:tc>
          <w:tcPr>
            <w:tcW w:w="0" w:type="auto"/>
          </w:tcPr>
          <w:p w14:paraId="2CDDEC95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8C9CC4C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587C30A6" w14:textId="77777777">
        <w:tc>
          <w:tcPr>
            <w:tcW w:w="0" w:type="auto"/>
          </w:tcPr>
          <w:p w14:paraId="71358BE3" w14:textId="77777777" w:rsidR="000E3B1B" w:rsidRDefault="00000000">
            <w:r>
              <w:t>IPAM → ASN Range</w:t>
            </w:r>
          </w:p>
        </w:tc>
        <w:tc>
          <w:tcPr>
            <w:tcW w:w="0" w:type="auto"/>
          </w:tcPr>
          <w:p w14:paraId="2E447D26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1481F40C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33488682" w14:textId="77777777">
        <w:tc>
          <w:tcPr>
            <w:tcW w:w="0" w:type="auto"/>
          </w:tcPr>
          <w:p w14:paraId="2F63244D" w14:textId="77777777" w:rsidR="000E3B1B" w:rsidRDefault="00000000">
            <w:r>
              <w:t>IPAM → IP Address</w:t>
            </w:r>
          </w:p>
        </w:tc>
        <w:tc>
          <w:tcPr>
            <w:tcW w:w="0" w:type="auto"/>
          </w:tcPr>
          <w:p w14:paraId="09746934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51F4B174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77CD6BD0" w14:textId="77777777">
        <w:tc>
          <w:tcPr>
            <w:tcW w:w="0" w:type="auto"/>
          </w:tcPr>
          <w:p w14:paraId="005CFB21" w14:textId="77777777" w:rsidR="000E3B1B" w:rsidRDefault="00000000">
            <w:r>
              <w:t>IPAM → Prefix</w:t>
            </w:r>
          </w:p>
        </w:tc>
        <w:tc>
          <w:tcPr>
            <w:tcW w:w="0" w:type="auto"/>
          </w:tcPr>
          <w:p w14:paraId="0A1AC28F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3FA6A9D0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575D4AB1" w14:textId="77777777">
        <w:tc>
          <w:tcPr>
            <w:tcW w:w="0" w:type="auto"/>
          </w:tcPr>
          <w:p w14:paraId="1EAE04A0" w14:textId="77777777" w:rsidR="000E3B1B" w:rsidRDefault="00000000">
            <w:r>
              <w:t>IPAM → VLAN</w:t>
            </w:r>
          </w:p>
        </w:tc>
        <w:tc>
          <w:tcPr>
            <w:tcW w:w="0" w:type="auto"/>
          </w:tcPr>
          <w:p w14:paraId="14F41D8F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741EA999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  <w:tr w:rsidR="000E3B1B" w14:paraId="4CE53839" w14:textId="77777777">
        <w:tc>
          <w:tcPr>
            <w:tcW w:w="0" w:type="auto"/>
          </w:tcPr>
          <w:p w14:paraId="310748BC" w14:textId="77777777" w:rsidR="000E3B1B" w:rsidRDefault="00000000">
            <w:r>
              <w:t>IPAM → VLAN Group</w:t>
            </w:r>
          </w:p>
        </w:tc>
        <w:tc>
          <w:tcPr>
            <w:tcW w:w="0" w:type="auto"/>
          </w:tcPr>
          <w:p w14:paraId="7F7E255E" w14:textId="77777777" w:rsidR="000E3B1B" w:rsidRDefault="00000000">
            <w:r>
              <w:t>—</w:t>
            </w:r>
          </w:p>
        </w:tc>
        <w:tc>
          <w:tcPr>
            <w:tcW w:w="0" w:type="auto"/>
          </w:tcPr>
          <w:p w14:paraId="256C7585" w14:textId="77777777" w:rsidR="000E3B1B" w:rsidRDefault="00000000">
            <w:r>
              <w:rPr>
                <w:b/>
                <w:bCs/>
              </w:rPr>
              <w:t>Yes</w:t>
            </w:r>
          </w:p>
        </w:tc>
      </w:tr>
    </w:tbl>
    <w:p w14:paraId="10AAB26F" w14:textId="77777777" w:rsidR="000E3B1B" w:rsidRDefault="00000000">
      <w:pPr>
        <w:pStyle w:val="BodyText"/>
      </w:pPr>
      <w:r>
        <w:t xml:space="preserve">For the full lab (topology + optional allocations), enable </w:t>
      </w:r>
      <w:r>
        <w:rPr>
          <w:b/>
          <w:bCs/>
        </w:rPr>
        <w:t>all</w:t>
      </w:r>
      <w:r>
        <w:t xml:space="preserve"> types — same object set as Mode A; only the webhook URL targets fabric-dc2.</w:t>
      </w:r>
    </w:p>
    <w:p w14:paraId="7F8C09FD" w14:textId="00C79765" w:rsidR="000E3B1B" w:rsidRDefault="00000000">
      <w:pPr>
        <w:pStyle w:val="Heading4"/>
      </w:pPr>
      <w:bookmarkStart w:id="72" w:name="not-needed-until-later"/>
      <w:bookmarkEnd w:id="71"/>
      <w:r>
        <w:t>5.</w:t>
      </w:r>
      <w:r w:rsidR="008D176B">
        <w:t>2</w:t>
      </w:r>
      <w:r>
        <w:t>.5 Not needed until later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848"/>
        <w:gridCol w:w="4584"/>
      </w:tblGrid>
      <w:tr w:rsidR="000E3B1B" w14:paraId="6648BDEB" w14:textId="77777777">
        <w:trPr>
          <w:tblHeader/>
        </w:trPr>
        <w:tc>
          <w:tcPr>
            <w:tcW w:w="0" w:type="auto"/>
          </w:tcPr>
          <w:p w14:paraId="3A681B8F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46F5FF1C" w14:textId="77777777" w:rsidR="000E3B1B" w:rsidRDefault="00000000">
            <w:r>
              <w:t>When</w:t>
            </w:r>
          </w:p>
        </w:tc>
      </w:tr>
      <w:tr w:rsidR="000E3B1B" w14:paraId="121E5703" w14:textId="77777777">
        <w:tc>
          <w:tcPr>
            <w:tcW w:w="0" w:type="auto"/>
          </w:tcPr>
          <w:p w14:paraId="0FAADE07" w14:textId="77777777" w:rsidR="000E3B1B" w:rsidRDefault="00000000">
            <w:r>
              <w:t>Devices, interfaces, cables</w:t>
            </w:r>
          </w:p>
        </w:tc>
        <w:tc>
          <w:tcPr>
            <w:tcW w:w="0" w:type="auto"/>
          </w:tcPr>
          <w:p w14:paraId="29147D79" w14:textId="50519FD8" w:rsidR="000E3B1B" w:rsidRDefault="000E3B1B">
            <w:r>
              <w:t>nb-test-fabric-dc2.py</w:t>
            </w:r>
          </w:p>
        </w:tc>
      </w:tr>
      <w:tr w:rsidR="000E3B1B" w14:paraId="34CEEE47" w14:textId="77777777">
        <w:tc>
          <w:tcPr>
            <w:tcW w:w="0" w:type="auto"/>
          </w:tcPr>
          <w:p w14:paraId="30FCCF94" w14:textId="77777777" w:rsidR="000E3B1B" w:rsidRDefault="00000000">
            <w:r>
              <w:t>VLAN groups, prefixes, ASN ranges</w:t>
            </w:r>
          </w:p>
        </w:tc>
        <w:tc>
          <w:tcPr>
            <w:tcW w:w="0" w:type="auto"/>
          </w:tcPr>
          <w:p w14:paraId="6DB43129" w14:textId="2C527BD2" w:rsidR="000E3B1B" w:rsidRDefault="000E3B1B">
            <w:r>
              <w:t>optional</w:t>
            </w:r>
          </w:p>
        </w:tc>
      </w:tr>
      <w:tr w:rsidR="000E3B1B" w14:paraId="19C283C0" w14:textId="77777777">
        <w:tc>
          <w:tcPr>
            <w:tcW w:w="0" w:type="auto"/>
          </w:tcPr>
          <w:p w14:paraId="0197E15B" w14:textId="77777777" w:rsidR="000E3B1B" w:rsidRDefault="00000000">
            <w:r>
              <w:t>EDAManaged on site or devices</w:t>
            </w:r>
          </w:p>
        </w:tc>
        <w:tc>
          <w:tcPr>
            <w:tcW w:w="0" w:type="auto"/>
          </w:tcPr>
          <w:p w14:paraId="3AACFF14" w14:textId="77777777" w:rsidR="000E3B1B" w:rsidRDefault="00000000">
            <w:r>
              <w:rPr>
                <w:b/>
                <w:bCs/>
              </w:rPr>
              <w:t>Never</w:t>
            </w:r>
            <w:r>
              <w:t xml:space="preserve"> on Mode B design objects</w:t>
            </w:r>
          </w:p>
        </w:tc>
      </w:tr>
    </w:tbl>
    <w:p w14:paraId="564527C1" w14:textId="355B5959" w:rsidR="000E3B1B" w:rsidRDefault="00000000">
      <w:pPr>
        <w:pStyle w:val="Heading4"/>
      </w:pPr>
      <w:bookmarkStart w:id="73" w:name="X50024404f1f129e32ccc0c8711b53ce2a6f63e1"/>
      <w:bookmarkEnd w:id="72"/>
      <w:r>
        <w:t>5.</w:t>
      </w:r>
      <w:r w:rsidR="008D176B">
        <w:t>2</w:t>
      </w:r>
      <w:r>
        <w:t>.6 Global setting (one-time, NetBox UI or admin)</w:t>
      </w:r>
    </w:p>
    <w:p w14:paraId="3612EA22" w14:textId="668A16E2" w:rsidR="000E3B1B" w:rsidRDefault="00000000">
      <w:r>
        <w:t>Confirm ENFORCE_GLOBAL_UNIQUE=false.</w:t>
      </w:r>
    </w:p>
    <w:p w14:paraId="0EACFE16" w14:textId="77777777" w:rsidR="000E3B1B" w:rsidRDefault="00000000">
      <w:pPr>
        <w:pStyle w:val="BodyText"/>
      </w:pPr>
      <w:r>
        <w:rPr>
          <w:b/>
          <w:bCs/>
        </w:rPr>
        <w:t>Pass:</w:t>
      </w:r>
      <w:r>
        <w:t xml:space="preserve"> Site fabric-dc2 visible in NetBox UI (no EDAManaged); webhook + event rule saved; webhook </w:t>
      </w:r>
      <w:r>
        <w:rPr>
          <w:b/>
          <w:bCs/>
        </w:rPr>
        <w:t>Secret</w:t>
      </w:r>
      <w:r>
        <w:t xml:space="preserve"> and API token copied ready for </w:t>
      </w:r>
      <w:hyperlink w:anchor="Xf05e880280a4a5b3338c39b84f7bb0b25917f82">
        <w:r w:rsidR="000E3B1B">
          <w:t>§5.4</w:t>
        </w:r>
      </w:hyperlink>
      <w:r>
        <w:t>.</w:t>
      </w:r>
    </w:p>
    <w:p w14:paraId="1D9C3C67" w14:textId="253EDC9D" w:rsidR="000E3B1B" w:rsidRDefault="00000000">
      <w:pPr>
        <w:pStyle w:val="Heading3"/>
      </w:pPr>
      <w:bookmarkStart w:id="74" w:name="secrets-instance-cr-fabric-dc2"/>
      <w:bookmarkStart w:id="75" w:name="_Toc242179518"/>
      <w:bookmarkEnd w:id="66"/>
      <w:bookmarkEnd w:id="73"/>
      <w:r>
        <w:t>5.</w:t>
      </w:r>
      <w:r w:rsidR="005E135F">
        <w:t>3</w:t>
      </w:r>
      <w:r>
        <w:t xml:space="preserve"> Secrets + Instance CR (fabric-dc2)</w:t>
      </w:r>
      <w:bookmarkEnd w:id="75"/>
    </w:p>
    <w:p w14:paraId="0DC60DEB" w14:textId="234D3A06" w:rsidR="000E3B1B" w:rsidRDefault="00000000">
      <w:pPr>
        <w:pStyle w:val="Heading4"/>
      </w:pPr>
      <w:bookmarkStart w:id="76" w:name="secrets-fabric-dc2.yaml"/>
      <w:r>
        <w:t>5.</w:t>
      </w:r>
      <w:r w:rsidR="005E135F">
        <w:t>3</w:t>
      </w:r>
      <w:r>
        <w:t>.1 secrets-fabric-dc2.yaml</w:t>
      </w:r>
    </w:p>
    <w:p w14:paraId="0210A354" w14:textId="77777777" w:rsidR="000E3B1B" w:rsidRDefault="00000000">
      <w:pPr>
        <w:pStyle w:val="SourceCode"/>
      </w:pPr>
      <w:r>
        <w:rPr>
          <w:rStyle w:val="CommentTok"/>
        </w:rPr>
        <w:t># Mode B — edit stringData from NetBox UI before apply.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paste-webhook-secret-from-netbox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lastRenderedPageBreak/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>stringData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paste-netbox-api-token</w:t>
      </w:r>
    </w:p>
    <w:p w14:paraId="53566E69" w14:textId="751E9F41" w:rsidR="000E3B1B" w:rsidRDefault="00000000">
      <w:pPr>
        <w:pStyle w:val="Heading4"/>
      </w:pPr>
      <w:bookmarkStart w:id="77" w:name="instance-fabric-dc2.yaml"/>
      <w:bookmarkEnd w:id="76"/>
      <w:r>
        <w:t>5.</w:t>
      </w:r>
      <w:r w:rsidR="005E135F">
        <w:t>3</w:t>
      </w:r>
      <w:r>
        <w:t>.2 instance-fabric-dc2.yaml</w:t>
      </w:r>
    </w:p>
    <w:p w14:paraId="35D68205" w14:textId="77777777" w:rsidR="000E3B1B" w:rsidRDefault="00000000">
      <w:pPr>
        <w:pStyle w:val="SourceCode"/>
      </w:pPr>
      <w:r>
        <w:rPr>
          <w:rStyle w:val="CommentTok"/>
        </w:rPr>
        <w:t># Mode B — NetBox design source. sync.enabled: false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</w:p>
    <w:p w14:paraId="0146DC6D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secrets-fabric-dc2.yaml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instance-fabric-dc2.yaml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instance.netbox.eda.nokia.com netbox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'reachable={.status.reachable}{"\n"}'</w:t>
      </w:r>
    </w:p>
    <w:p w14:paraId="1682F693" w14:textId="7FC31385" w:rsidR="000E3B1B" w:rsidRDefault="00000000">
      <w:pPr>
        <w:pStyle w:val="Heading3"/>
      </w:pPr>
      <w:bookmarkStart w:id="78" w:name="X90e9c226d7868830ac076b077099b55c068b051"/>
      <w:bookmarkStart w:id="79" w:name="_Toc242179519"/>
      <w:bookmarkEnd w:id="74"/>
      <w:bookmarkEnd w:id="77"/>
      <w:r>
        <w:t>5.</w:t>
      </w:r>
      <w:r w:rsidR="005E135F">
        <w:t>4</w:t>
      </w:r>
      <w:r>
        <w:t xml:space="preserve"> NetBox DCIM modelling — devices, interfaces, cables</w:t>
      </w:r>
      <w:bookmarkEnd w:id="79"/>
    </w:p>
    <w:p w14:paraId="393A28FD" w14:textId="4724EA7B" w:rsidR="000E3B1B" w:rsidRDefault="00000000">
      <w:r>
        <w:t xml:space="preserve">After </w:t>
      </w:r>
      <w:hyperlink w:anchor="Xf05e880280a4a5b3338c39b84f7bb0b25917f82">
        <w:r w:rsidR="000E3B1B">
          <w:t>§5.</w:t>
        </w:r>
        <w:r w:rsidR="005E135F">
          <w:t>3</w:t>
        </w:r>
      </w:hyperlink>
      <w:r>
        <w:t xml:space="preserve"> (Instance reachable). Creates leaf/spine devices </w:t>
      </w:r>
      <w:r>
        <w:rPr>
          <w:b/>
          <w:bCs/>
        </w:rPr>
        <w:t>in NetBox</w:t>
      </w:r>
      <w:r>
        <w:t xml:space="preserve"> — via the script below (run inside NetBox pod) or manually in the NetBox UI.</w:t>
      </w:r>
    </w:p>
    <w:p w14:paraId="0743511C" w14:textId="4F13AF85" w:rsidR="000E3B1B" w:rsidRDefault="00000000">
      <w:pPr>
        <w:pStyle w:val="Heading4"/>
      </w:pPr>
      <w:bookmarkStart w:id="80" w:name="topology-summary"/>
      <w:r>
        <w:t>5.</w:t>
      </w:r>
      <w:r w:rsidR="005E135F">
        <w:t>4</w:t>
      </w:r>
      <w:r>
        <w:t>.1 Topology summary</w:t>
      </w:r>
    </w:p>
    <w:p w14:paraId="3C8B5D37" w14:textId="78203875" w:rsidR="000E3B1B" w:rsidRDefault="00000000">
      <w:r>
        <w:t xml:space="preserve">Django ORM script executed </w:t>
      </w:r>
      <w:r>
        <w:rPr>
          <w:b/>
          <w:bCs/>
        </w:rPr>
        <w:t>inside the NetBox pod</w:t>
      </w:r>
      <w:r>
        <w:t xml:space="preserve"> (manage.py shell). Creates devices, interfaces, and cables at site fabric-dc2. Site may already exist from </w:t>
      </w:r>
      <w:hyperlink w:anchor="Xc84e6688adb5391ee329353f3d96b874913c13a">
        <w:r w:rsidR="000E3B1B">
          <w:t>§5.3.2</w:t>
        </w:r>
      </w:hyperlink>
      <w:r>
        <w:t>; script uses get_or_create.</w:t>
      </w:r>
      <w:r w:rsidR="00EC3BA5">
        <w:t xml:space="preserve"> Script available </w:t>
      </w:r>
      <w:r w:rsidR="00327822">
        <w:t xml:space="preserve">in git </w:t>
      </w:r>
      <w:r w:rsidR="007D7850">
        <w:t>repository.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701"/>
        <w:gridCol w:w="2546"/>
        <w:gridCol w:w="1372"/>
        <w:gridCol w:w="4813"/>
      </w:tblGrid>
      <w:tr w:rsidR="000E3B1B" w14:paraId="6E303A7D" w14:textId="77777777">
        <w:trPr>
          <w:tblHeader/>
        </w:trPr>
        <w:tc>
          <w:tcPr>
            <w:tcW w:w="0" w:type="auto"/>
          </w:tcPr>
          <w:p w14:paraId="4983C9BE" w14:textId="77777777" w:rsidR="000E3B1B" w:rsidRDefault="00000000">
            <w:r>
              <w:t>Role</w:t>
            </w:r>
          </w:p>
        </w:tc>
        <w:tc>
          <w:tcPr>
            <w:tcW w:w="0" w:type="auto"/>
          </w:tcPr>
          <w:p w14:paraId="5FDF51CB" w14:textId="77777777" w:rsidR="000E3B1B" w:rsidRDefault="00000000">
            <w:r>
              <w:t>Names</w:t>
            </w:r>
          </w:p>
        </w:tc>
        <w:tc>
          <w:tcPr>
            <w:tcW w:w="0" w:type="auto"/>
          </w:tcPr>
          <w:p w14:paraId="1551B56F" w14:textId="77777777" w:rsidR="000E3B1B" w:rsidRDefault="00000000">
            <w:r>
              <w:t>Device type</w:t>
            </w:r>
          </w:p>
        </w:tc>
        <w:tc>
          <w:tcPr>
            <w:tcW w:w="0" w:type="auto"/>
          </w:tcPr>
          <w:p w14:paraId="7AAA313F" w14:textId="77777777" w:rsidR="000E3B1B" w:rsidRDefault="00000000">
            <w:r>
              <w:t>Uplinks</w:t>
            </w:r>
          </w:p>
        </w:tc>
      </w:tr>
      <w:tr w:rsidR="000E3B1B" w14:paraId="4F00F05C" w14:textId="77777777">
        <w:tc>
          <w:tcPr>
            <w:tcW w:w="0" w:type="auto"/>
          </w:tcPr>
          <w:p w14:paraId="4B40D04F" w14:textId="77777777" w:rsidR="000E3B1B" w:rsidRDefault="00000000">
            <w:r>
              <w:t>Leaf</w:t>
            </w:r>
          </w:p>
        </w:tc>
        <w:tc>
          <w:tcPr>
            <w:tcW w:w="0" w:type="auto"/>
          </w:tcPr>
          <w:p w14:paraId="10844D21" w14:textId="77777777" w:rsidR="000E3B1B" w:rsidRDefault="00000000">
            <w:r>
              <w:t>leaf-dc2-01 … leaf-dc2-04</w:t>
            </w:r>
          </w:p>
        </w:tc>
        <w:tc>
          <w:tcPr>
            <w:tcW w:w="0" w:type="auto"/>
          </w:tcPr>
          <w:p w14:paraId="3E8FAA14" w14:textId="77777777" w:rsidR="000E3B1B" w:rsidRDefault="00000000">
            <w:r>
              <w:t>7220 IXR-D3L</w:t>
            </w:r>
          </w:p>
        </w:tc>
        <w:tc>
          <w:tcPr>
            <w:tcW w:w="0" w:type="auto"/>
          </w:tcPr>
          <w:p w14:paraId="287C98DC" w14:textId="77777777" w:rsidR="000E3B1B" w:rsidRDefault="00000000">
            <w:r>
              <w:t>ethernet-1/49 → spine-01, ethernet-1/50 → spine-02</w:t>
            </w:r>
          </w:p>
        </w:tc>
      </w:tr>
      <w:tr w:rsidR="000E3B1B" w14:paraId="67296D08" w14:textId="77777777">
        <w:tc>
          <w:tcPr>
            <w:tcW w:w="0" w:type="auto"/>
          </w:tcPr>
          <w:p w14:paraId="7211DB5A" w14:textId="77777777" w:rsidR="000E3B1B" w:rsidRDefault="00000000">
            <w:r>
              <w:t>Spine</w:t>
            </w:r>
          </w:p>
        </w:tc>
        <w:tc>
          <w:tcPr>
            <w:tcW w:w="0" w:type="auto"/>
          </w:tcPr>
          <w:p w14:paraId="3218F50C" w14:textId="77777777" w:rsidR="000E3B1B" w:rsidRDefault="00000000">
            <w:r>
              <w:t>spine-dc2-01, spine-dc2-02</w:t>
            </w:r>
          </w:p>
        </w:tc>
        <w:tc>
          <w:tcPr>
            <w:tcW w:w="0" w:type="auto"/>
          </w:tcPr>
          <w:p w14:paraId="027D8FD3" w14:textId="77777777" w:rsidR="000E3B1B" w:rsidRDefault="00000000">
            <w:r>
              <w:t>7220 IXR-D4</w:t>
            </w:r>
          </w:p>
        </w:tc>
        <w:tc>
          <w:tcPr>
            <w:tcW w:w="0" w:type="auto"/>
          </w:tcPr>
          <w:p w14:paraId="2603498D" w14:textId="77777777" w:rsidR="000E3B1B" w:rsidRDefault="00000000">
            <w:r>
              <w:t>ethernet-1/1–ethernet-1/4 (one per leaf link)</w:t>
            </w:r>
          </w:p>
        </w:tc>
      </w:tr>
    </w:tbl>
    <w:p w14:paraId="1C259364" w14:textId="056F46E5" w:rsidR="000E3B1B" w:rsidRDefault="00000000">
      <w:pPr>
        <w:pStyle w:val="Heading4"/>
      </w:pPr>
      <w:bookmarkStart w:id="81" w:name="manual-alternative-netbox-ui"/>
      <w:bookmarkEnd w:id="80"/>
      <w:r>
        <w:t>5.</w:t>
      </w:r>
      <w:r w:rsidR="005E135F">
        <w:t>4</w:t>
      </w:r>
      <w:r>
        <w:t>.</w:t>
      </w:r>
      <w:r w:rsidR="00CE06A8">
        <w:t xml:space="preserve">2 </w:t>
      </w:r>
      <w:r>
        <w:t>Manual alternative (NetBox UI)</w:t>
      </w:r>
    </w:p>
    <w:p w14:paraId="68941980" w14:textId="77777777" w:rsidR="000E3B1B" w:rsidRDefault="00000000">
      <w:r>
        <w:t xml:space="preserve">Create each device in </w:t>
      </w:r>
      <w:r>
        <w:rPr>
          <w:b/>
          <w:bCs/>
        </w:rPr>
        <w:t>DCIM → Devices</w:t>
      </w:r>
      <w:r>
        <w:t xml:space="preserve"> with platform srl, device types above, and tags:</w:t>
      </w:r>
    </w:p>
    <w:p w14:paraId="14A329DB" w14:textId="77777777" w:rsidR="000E3B1B" w:rsidRDefault="00000000">
      <w:pPr>
        <w:pStyle w:val="SourceCode"/>
      </w:pPr>
      <w:r>
        <w:t>eda.nokia.com/node-profile=&lt;NodeProfile-from-§5.2&gt;</w:t>
      </w:r>
      <w:r>
        <w:br/>
        <w:t>eda.nokia.com/role=leaf</w:t>
      </w:r>
      <w:r>
        <w:br/>
        <w:t>site=fabric-dc2</w:t>
      </w:r>
    </w:p>
    <w:p w14:paraId="52896EAE" w14:textId="77777777" w:rsidR="000E3B1B" w:rsidRDefault="00000000">
      <w:r>
        <w:lastRenderedPageBreak/>
        <w:t xml:space="preserve">Add interfaces and cables in DCIM. Optional cable tag: eda.nokia.com/role=interSwitch. Cable </w:t>
      </w:r>
      <w:r>
        <w:rPr>
          <w:b/>
          <w:bCs/>
        </w:rPr>
        <w:t>type</w:t>
      </w:r>
      <w:r>
        <w:t xml:space="preserve"> is optional in NetBox — leave blank unless you want DCIM documentation; it is not imported into EDA. Plain string tags without = are ignored by ApplyTopology except site=&lt;siteName&gt;.</w:t>
      </w:r>
    </w:p>
    <w:p w14:paraId="7D67E4EB" w14:textId="77777777" w:rsidR="000E3B1B" w:rsidRDefault="00000000">
      <w:r>
        <w:rPr>
          <w:b/>
          <w:bCs/>
        </w:rPr>
        <w:t>Do not</w:t>
      </w:r>
      <w:r>
        <w:t xml:space="preserve"> add eda.nokia.com/source=netbox to device tags. EDA applies that label internally on imported TopoNodes; NetBox device tags with that key are copied to TopoNode labels and rejected by the CE.</w:t>
      </w:r>
    </w:p>
    <w:p w14:paraId="15C6182A" w14:textId="19AE2981" w:rsidR="000E3B1B" w:rsidRDefault="00000000">
      <w:pPr>
        <w:pStyle w:val="Heading3"/>
      </w:pPr>
      <w:bookmarkStart w:id="82" w:name="applytopology-cr"/>
      <w:bookmarkStart w:id="83" w:name="_Toc242179520"/>
      <w:bookmarkEnd w:id="78"/>
      <w:bookmarkEnd w:id="81"/>
      <w:r>
        <w:t>5.</w:t>
      </w:r>
      <w:r w:rsidR="005E135F">
        <w:t>5</w:t>
      </w:r>
      <w:r>
        <w:t xml:space="preserve"> ApplyTopology CR</w:t>
      </w:r>
      <w:bookmarkEnd w:id="83"/>
    </w:p>
    <w:p w14:paraId="6B99C26C" w14:textId="77777777" w:rsidR="000E3B1B" w:rsidRDefault="00000000">
      <w:r>
        <w:rPr>
          <w:b/>
          <w:bCs/>
        </w:rPr>
        <w:t>File: applytopology-fabric-dc2.yaml</w:t>
      </w:r>
    </w:p>
    <w:p w14:paraId="04C487CC" w14:textId="77777777" w:rsidR="000E3B1B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ApplyTopology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import-fabric-dc2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instanceName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siteName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deviceTags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[]</w:t>
      </w:r>
    </w:p>
    <w:p w14:paraId="029A5995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applytopology-fabric-dc2.yaml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applytopology import-fabric-dc2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toponodes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766B4CA4" w14:textId="77777777" w:rsidR="000E3B1B" w:rsidRDefault="00000000">
      <w:r>
        <w:rPr>
          <w:b/>
          <w:bCs/>
        </w:rPr>
        <w:t>Pass:</w:t>
      </w:r>
      <w:r>
        <w:t xml:space="preserve"> TopoNode / TopoLink count matches NetBox site (6 TopoNodes, 8 TopoLinks for this lab).</w:t>
      </w:r>
    </w:p>
    <w:p w14:paraId="0A678970" w14:textId="2881410A" w:rsidR="00DD0C5C" w:rsidRDefault="00000000" w:rsidP="005E135F">
      <w:pPr>
        <w:pStyle w:val="BodyText"/>
      </w:pPr>
      <w:r>
        <w:t>Hands-on walkthrough and reference</w:t>
      </w:r>
      <w:r w:rsidR="007D7850">
        <w:t xml:space="preserve">s </w:t>
      </w:r>
      <w:r>
        <w:t>are in the full technical documentation</w:t>
      </w:r>
      <w:r w:rsidR="007D7850">
        <w:t>/git repository.</w:t>
      </w:r>
      <w:bookmarkStart w:id="84" w:name="netbox-allocation-pools-fabric-dc2"/>
      <w:bookmarkStart w:id="85" w:name="X05e35bcc6654480b38262d625cbfc1be4f0e185"/>
      <w:bookmarkStart w:id="86" w:name="verify-all-pools"/>
      <w:bookmarkEnd w:id="82"/>
    </w:p>
    <w:p w14:paraId="411042A9" w14:textId="5C8C6DFF" w:rsidR="00DD0C5C" w:rsidRDefault="00DD0C5C" w:rsidP="00DD0C5C">
      <w:pPr>
        <w:pStyle w:val="Heading3"/>
      </w:pPr>
      <w:bookmarkStart w:id="87" w:name="_Toc242179521"/>
      <w:r>
        <w:t>5.</w:t>
      </w:r>
      <w:r w:rsidR="008D176B">
        <w:t>6</w:t>
      </w:r>
      <w:r>
        <w:t xml:space="preserve"> Mode A vs Mode B (summary)</w:t>
      </w:r>
      <w:bookmarkEnd w:id="87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08"/>
        <w:gridCol w:w="3210"/>
        <w:gridCol w:w="3814"/>
      </w:tblGrid>
      <w:tr w:rsidR="00DD0C5C" w14:paraId="77A23B5D" w14:textId="77777777" w:rsidTr="00D36227">
        <w:trPr>
          <w:tblHeader/>
        </w:trPr>
        <w:tc>
          <w:tcPr>
            <w:tcW w:w="0" w:type="auto"/>
          </w:tcPr>
          <w:p w14:paraId="27DA3758" w14:textId="77777777" w:rsidR="00DD0C5C" w:rsidRDefault="00DD0C5C" w:rsidP="00D36227"/>
        </w:tc>
        <w:tc>
          <w:tcPr>
            <w:tcW w:w="0" w:type="auto"/>
          </w:tcPr>
          <w:p w14:paraId="7989FEA9" w14:textId="77777777" w:rsidR="00DD0C5C" w:rsidRDefault="00DD0C5C" w:rsidP="00D36227">
            <w:r>
              <w:t>Mode A</w:t>
            </w:r>
          </w:p>
        </w:tc>
        <w:tc>
          <w:tcPr>
            <w:tcW w:w="0" w:type="auto"/>
          </w:tcPr>
          <w:p w14:paraId="3DFB957A" w14:textId="77777777" w:rsidR="00DD0C5C" w:rsidRDefault="00DD0C5C" w:rsidP="00D36227">
            <w:r>
              <w:t>Mode B</w:t>
            </w:r>
          </w:p>
        </w:tc>
      </w:tr>
      <w:tr w:rsidR="00DD0C5C" w14:paraId="11A7F794" w14:textId="77777777" w:rsidTr="00D36227">
        <w:tc>
          <w:tcPr>
            <w:tcW w:w="0" w:type="auto"/>
          </w:tcPr>
          <w:p w14:paraId="25CC5B05" w14:textId="77777777" w:rsidR="00DD0C5C" w:rsidRDefault="00DD0C5C" w:rsidP="00D36227">
            <w:r>
              <w:rPr>
                <w:b/>
                <w:bCs/>
              </w:rPr>
              <w:t>Source of truth</w:t>
            </w:r>
          </w:p>
        </w:tc>
        <w:tc>
          <w:tcPr>
            <w:tcW w:w="0" w:type="auto"/>
          </w:tcPr>
          <w:p w14:paraId="2BCC8896" w14:textId="77777777" w:rsidR="00DD0C5C" w:rsidRDefault="00DD0C5C" w:rsidP="00D36227">
            <w:r>
              <w:t>EDA TopoNode / TopoLink</w:t>
            </w:r>
          </w:p>
        </w:tc>
        <w:tc>
          <w:tcPr>
            <w:tcW w:w="0" w:type="auto"/>
          </w:tcPr>
          <w:p w14:paraId="60A0BE0E" w14:textId="77777777" w:rsidR="00DD0C5C" w:rsidRDefault="00DD0C5C" w:rsidP="00D36227">
            <w:r>
              <w:t>NetBox Site / Devices / Cables</w:t>
            </w:r>
          </w:p>
        </w:tc>
      </w:tr>
      <w:tr w:rsidR="00DD0C5C" w14:paraId="74719E69" w14:textId="77777777" w:rsidTr="00D36227">
        <w:tc>
          <w:tcPr>
            <w:tcW w:w="0" w:type="auto"/>
          </w:tcPr>
          <w:p w14:paraId="73D1B018" w14:textId="77777777" w:rsidR="00DD0C5C" w:rsidRDefault="00DD0C5C" w:rsidP="00D36227">
            <w:r>
              <w:rPr>
                <w:b/>
                <w:bCs/>
              </w:rPr>
              <w:t>NetBox Site</w:t>
            </w:r>
          </w:p>
        </w:tc>
        <w:tc>
          <w:tcPr>
            <w:tcW w:w="0" w:type="auto"/>
          </w:tcPr>
          <w:p w14:paraId="4E5D85EC" w14:textId="77777777" w:rsidR="00DD0C5C" w:rsidRDefault="00DD0C5C" w:rsidP="00D36227">
            <w:r>
              <w:t>EDA creates on sync</w:t>
            </w:r>
          </w:p>
        </w:tc>
        <w:tc>
          <w:tcPr>
            <w:tcW w:w="0" w:type="auto"/>
          </w:tcPr>
          <w:p w14:paraId="74E79CA7" w14:textId="77777777" w:rsidR="00DD0C5C" w:rsidRDefault="00DD0C5C" w:rsidP="00D36227">
            <w:r>
              <w:rPr>
                <w:b/>
                <w:bCs/>
              </w:rPr>
              <w:t>You create</w:t>
            </w:r>
            <w:r>
              <w:t xml:space="preserve"> — not EDAManaged</w:t>
            </w:r>
          </w:p>
        </w:tc>
      </w:tr>
      <w:tr w:rsidR="00DD0C5C" w14:paraId="06D86E52" w14:textId="77777777" w:rsidTr="00D36227">
        <w:tc>
          <w:tcPr>
            <w:tcW w:w="0" w:type="auto"/>
          </w:tcPr>
          <w:p w14:paraId="45D72A24" w14:textId="77777777" w:rsidR="00DD0C5C" w:rsidRDefault="00DD0C5C" w:rsidP="00D36227">
            <w:r>
              <w:rPr>
                <w:b/>
                <w:bCs/>
              </w:rPr>
              <w:t>sync.enabled</w:t>
            </w:r>
          </w:p>
        </w:tc>
        <w:tc>
          <w:tcPr>
            <w:tcW w:w="0" w:type="auto"/>
          </w:tcPr>
          <w:p w14:paraId="6A7874A0" w14:textId="77777777" w:rsidR="00DD0C5C" w:rsidRDefault="00DD0C5C" w:rsidP="00D36227">
            <w:r>
              <w:t>true</w:t>
            </w:r>
          </w:p>
        </w:tc>
        <w:tc>
          <w:tcPr>
            <w:tcW w:w="0" w:type="auto"/>
          </w:tcPr>
          <w:p w14:paraId="2A1F1E41" w14:textId="77777777" w:rsidR="00DD0C5C" w:rsidRDefault="00DD0C5C" w:rsidP="00D36227">
            <w:r>
              <w:t>false</w:t>
            </w:r>
          </w:p>
        </w:tc>
      </w:tr>
      <w:tr w:rsidR="00DD0C5C" w14:paraId="5F2275DD" w14:textId="77777777" w:rsidTr="00D36227">
        <w:tc>
          <w:tcPr>
            <w:tcW w:w="0" w:type="auto"/>
          </w:tcPr>
          <w:p w14:paraId="380CF6F0" w14:textId="77777777" w:rsidR="00DD0C5C" w:rsidRDefault="00DD0C5C" w:rsidP="00D36227">
            <w:r>
              <w:rPr>
                <w:b/>
                <w:bCs/>
              </w:rPr>
              <w:t>Import to EDA</w:t>
            </w:r>
          </w:p>
        </w:tc>
        <w:tc>
          <w:tcPr>
            <w:tcW w:w="0" w:type="auto"/>
          </w:tcPr>
          <w:p w14:paraId="646A2309" w14:textId="77777777" w:rsidR="00DD0C5C" w:rsidRDefault="00DD0C5C" w:rsidP="00D36227">
            <w:r>
              <w:t>Containerlab / workflows</w:t>
            </w:r>
          </w:p>
        </w:tc>
        <w:tc>
          <w:tcPr>
            <w:tcW w:w="0" w:type="auto"/>
          </w:tcPr>
          <w:p w14:paraId="56CF05E8" w14:textId="77777777" w:rsidR="00DD0C5C" w:rsidRDefault="00DD0C5C" w:rsidP="00D36227">
            <w:r>
              <w:rPr>
                <w:b/>
                <w:bCs/>
              </w:rPr>
              <w:t>ApplyTopology</w:t>
            </w:r>
          </w:p>
        </w:tc>
      </w:tr>
      <w:tr w:rsidR="00DD0C5C" w14:paraId="56123737" w14:textId="77777777" w:rsidTr="00D36227">
        <w:tc>
          <w:tcPr>
            <w:tcW w:w="0" w:type="auto"/>
          </w:tcPr>
          <w:p w14:paraId="48107E4B" w14:textId="77777777" w:rsidR="00DD0C5C" w:rsidRDefault="00DD0C5C" w:rsidP="00D36227">
            <w:r>
              <w:rPr>
                <w:b/>
                <w:bCs/>
              </w:rPr>
              <w:t>DCIM token perms</w:t>
            </w:r>
          </w:p>
        </w:tc>
        <w:tc>
          <w:tcPr>
            <w:tcW w:w="0" w:type="auto"/>
          </w:tcPr>
          <w:p w14:paraId="3BC9E960" w14:textId="77777777" w:rsidR="00DD0C5C" w:rsidRDefault="00DD0C5C" w:rsidP="00D36227">
            <w:r>
              <w:t>create / update / delete</w:t>
            </w:r>
          </w:p>
        </w:tc>
        <w:tc>
          <w:tcPr>
            <w:tcW w:w="0" w:type="auto"/>
          </w:tcPr>
          <w:p w14:paraId="4C0AD174" w14:textId="77777777" w:rsidR="00DD0C5C" w:rsidRDefault="00DD0C5C" w:rsidP="00D36227">
            <w:r>
              <w:t>read (import only)</w:t>
            </w:r>
          </w:p>
        </w:tc>
      </w:tr>
    </w:tbl>
    <w:p w14:paraId="3B038A25" w14:textId="77777777" w:rsidR="00FC2B65" w:rsidRDefault="00FC2B65">
      <w:pPr>
        <w:pStyle w:val="BodyText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431"/>
        <w:gridCol w:w="2868"/>
        <w:gridCol w:w="3133"/>
      </w:tblGrid>
      <w:tr w:rsidR="00CB1734" w14:paraId="33C3E19A" w14:textId="77777777" w:rsidTr="00D36227">
        <w:trPr>
          <w:tblHeader/>
        </w:trPr>
        <w:tc>
          <w:tcPr>
            <w:tcW w:w="0" w:type="auto"/>
          </w:tcPr>
          <w:p w14:paraId="24DFA02D" w14:textId="77777777" w:rsidR="00CB1734" w:rsidRDefault="00CB1734" w:rsidP="00D36227">
            <w:r>
              <w:t>Mode</w:t>
            </w:r>
          </w:p>
        </w:tc>
        <w:tc>
          <w:tcPr>
            <w:tcW w:w="0" w:type="auto"/>
          </w:tcPr>
          <w:p w14:paraId="3210A707" w14:textId="77777777" w:rsidR="00CB1734" w:rsidRDefault="00CB1734" w:rsidP="00D36227">
            <w:r>
              <w:t>EDAManaged on DCIM source?</w:t>
            </w:r>
          </w:p>
        </w:tc>
        <w:tc>
          <w:tcPr>
            <w:tcW w:w="0" w:type="auto"/>
          </w:tcPr>
          <w:p w14:paraId="43E498BA" w14:textId="77777777" w:rsidR="00CB1734" w:rsidRDefault="00CB1734" w:rsidP="00D36227">
            <w:r>
              <w:t>EDAManaged on allocated IPAM?</w:t>
            </w:r>
          </w:p>
        </w:tc>
      </w:tr>
      <w:tr w:rsidR="00CB1734" w14:paraId="7C81E14D" w14:textId="77777777" w:rsidTr="00D36227">
        <w:tc>
          <w:tcPr>
            <w:tcW w:w="0" w:type="auto"/>
          </w:tcPr>
          <w:p w14:paraId="7CB2961A" w14:textId="77777777" w:rsidR="00CB1734" w:rsidRDefault="00CB1734" w:rsidP="00D36227">
            <w:r>
              <w:rPr>
                <w:b/>
                <w:bCs/>
              </w:rPr>
              <w:t>A — EDA-managed</w:t>
            </w:r>
            <w:r>
              <w:t xml:space="preserve"> (sync.enabled: true)</w:t>
            </w:r>
          </w:p>
        </w:tc>
        <w:tc>
          <w:tcPr>
            <w:tcW w:w="0" w:type="auto"/>
          </w:tcPr>
          <w:p w14:paraId="6A355662" w14:textId="77777777" w:rsidR="00CB1734" w:rsidRDefault="00CB1734" w:rsidP="00D36227">
            <w:r>
              <w:t>Yes — all synced Site/Device/Cable</w:t>
            </w:r>
          </w:p>
        </w:tc>
        <w:tc>
          <w:tcPr>
            <w:tcW w:w="0" w:type="auto"/>
          </w:tcPr>
          <w:p w14:paraId="1B3FE005" w14:textId="77777777" w:rsidR="00CB1734" w:rsidRDefault="00CB1734" w:rsidP="00D36227">
            <w:r>
              <w:t>Yes — when EDA hands out pool values</w:t>
            </w:r>
          </w:p>
        </w:tc>
      </w:tr>
      <w:tr w:rsidR="00CB1734" w14:paraId="5EF8B7D2" w14:textId="77777777" w:rsidTr="00D36227">
        <w:tc>
          <w:tcPr>
            <w:tcW w:w="0" w:type="auto"/>
          </w:tcPr>
          <w:p w14:paraId="1DAD3DBD" w14:textId="77777777" w:rsidR="00CB1734" w:rsidRDefault="00CB1734" w:rsidP="00D36227">
            <w:r>
              <w:rPr>
                <w:b/>
                <w:bCs/>
              </w:rPr>
              <w:t>B — NetBox-managed</w:t>
            </w:r>
            <w:r>
              <w:t xml:space="preserve"> (sync.enabled: false)</w:t>
            </w:r>
          </w:p>
        </w:tc>
        <w:tc>
          <w:tcPr>
            <w:tcW w:w="0" w:type="auto"/>
          </w:tcPr>
          <w:p w14:paraId="1A262B64" w14:textId="77777777" w:rsidR="00CB1734" w:rsidRDefault="00CB1734" w:rsidP="00D36227">
            <w:r>
              <w:rPr>
                <w:b/>
                <w:bCs/>
              </w:rPr>
              <w:t>No</w:t>
            </w:r>
            <w:r>
              <w:t xml:space="preserve"> on your design site/devices</w:t>
            </w:r>
          </w:p>
        </w:tc>
        <w:tc>
          <w:tcPr>
            <w:tcW w:w="0" w:type="auto"/>
          </w:tcPr>
          <w:p w14:paraId="455B69DA" w14:textId="77777777" w:rsidR="00CB1734" w:rsidRDefault="00CB1734" w:rsidP="00D36227">
            <w:r>
              <w:t>Yes — when EDA hands out pool values</w:t>
            </w:r>
          </w:p>
        </w:tc>
      </w:tr>
    </w:tbl>
    <w:p w14:paraId="06B0D526" w14:textId="77777777" w:rsidR="00CB1734" w:rsidRDefault="00CB1734" w:rsidP="00CB1734">
      <w:pPr>
        <w:pStyle w:val="BodyText"/>
        <w:rPr>
          <w:b/>
          <w:bCs/>
        </w:rPr>
      </w:pPr>
    </w:p>
    <w:p w14:paraId="4B0E121F" w14:textId="5601F683" w:rsidR="000E3B1B" w:rsidRDefault="00CB1734" w:rsidP="005E135F">
      <w:pPr>
        <w:pStyle w:val="BodyText"/>
      </w:pPr>
      <w:r>
        <w:rPr>
          <w:b/>
          <w:bCs/>
        </w:rPr>
        <w:t>Rule:</w:t>
      </w:r>
      <w:r>
        <w:t xml:space="preserve"> Never run ApplyTopology against a site that EDA already owns (EDAManaged). Never enable sync.enabled on a namespace whose NetBox site is your design source.</w:t>
      </w:r>
    </w:p>
    <w:p w14:paraId="75DA0F8B" w14:textId="77777777" w:rsidR="000E3B1B" w:rsidRDefault="00000000">
      <w:r>
        <w:lastRenderedPageBreak/>
        <w:pict w14:anchorId="4D199979">
          <v:rect id="_x0000_i1037" style="width:0;height:1.5pt" o:hralign="center" o:hrstd="t" o:hr="t"/>
        </w:pict>
      </w:r>
    </w:p>
    <w:p w14:paraId="499330FF" w14:textId="77777777" w:rsidR="000E3B1B" w:rsidRDefault="00000000">
      <w:pPr>
        <w:pStyle w:val="Heading1"/>
      </w:pPr>
      <w:bookmarkStart w:id="88" w:name="part-iii-ipam-and-multi-fabric-design"/>
      <w:bookmarkStart w:id="89" w:name="_Toc242179522"/>
      <w:bookmarkEnd w:id="37"/>
      <w:bookmarkEnd w:id="61"/>
      <w:bookmarkEnd w:id="84"/>
      <w:bookmarkEnd w:id="86"/>
      <w:r>
        <w:t>Part III — IPAM and Multi-Fabric Design</w:t>
      </w:r>
      <w:bookmarkEnd w:id="89"/>
    </w:p>
    <w:p w14:paraId="2ECB76E3" w14:textId="77777777" w:rsidR="000E3B1B" w:rsidRDefault="00000000">
      <w:pPr>
        <w:pStyle w:val="Heading2"/>
      </w:pPr>
      <w:bookmarkStart w:id="90" w:name="allocations-ipam-pools"/>
      <w:bookmarkStart w:id="91" w:name="_Toc242179523"/>
      <w:r>
        <w:t>6. Allocations — IPAM pools</w:t>
      </w:r>
      <w:bookmarkEnd w:id="91"/>
    </w:p>
    <w:p w14:paraId="6B478CA8" w14:textId="1CF08138" w:rsidR="00066427" w:rsidRDefault="00000000">
      <w:r>
        <w:t>This section covers architecture and CR reference</w:t>
      </w:r>
      <w:r w:rsidR="00066427">
        <w:t xml:space="preserve"> – we are using Mode B namespace for reference.</w:t>
      </w:r>
      <w:bookmarkEnd w:id="85"/>
    </w:p>
    <w:p w14:paraId="32EBF408" w14:textId="77777777" w:rsidR="000E3B1B" w:rsidRDefault="00000000">
      <w:r>
        <w:t xml:space="preserve">IPAM allocation pools are </w:t>
      </w:r>
      <w:r>
        <w:rPr>
          <w:b/>
          <w:bCs/>
        </w:rPr>
        <w:t>orthogonal</w:t>
      </w:r>
      <w:r>
        <w:t xml:space="preserve"> to DCIM Mode A and Mode B . Same Instance CR; pool tags on NetBox IPAM objects.</w:t>
      </w:r>
    </w:p>
    <w:p w14:paraId="20FD9912" w14:textId="77777777" w:rsidR="000E3B1B" w:rsidRDefault="00000000">
      <w:pPr>
        <w:pStyle w:val="Heading3"/>
      </w:pPr>
      <w:bookmarkStart w:id="92" w:name="X8992998f9dea9535975a56f6d3de3543401dd03"/>
      <w:bookmarkStart w:id="93" w:name="_Toc242179524"/>
      <w:r>
        <w:t>6.1 Architecture — one Instance per EDA namespace</w:t>
      </w:r>
      <w:bookmarkEnd w:id="93"/>
    </w:p>
    <w:p w14:paraId="3BE609ED" w14:textId="77777777" w:rsidR="000E3B1B" w:rsidRDefault="00000000">
      <w:r>
        <w:t xml:space="preserve">A single NetBox </w:t>
      </w:r>
      <w:r>
        <w:rPr>
          <w:b/>
          <w:bCs/>
        </w:rPr>
        <w:t>server</w:t>
      </w:r>
      <w:r>
        <w:t xml:space="preserve"> can serve many EDA namespaces. Each namespace gets its </w:t>
      </w:r>
      <w:r>
        <w:rPr>
          <w:b/>
          <w:bCs/>
        </w:rPr>
        <w:t>own</w:t>
      </w:r>
      <w:r>
        <w:t xml:space="preserve"> integration binding: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351"/>
        <w:gridCol w:w="5081"/>
      </w:tblGrid>
      <w:tr w:rsidR="000E3B1B" w14:paraId="52649B08" w14:textId="77777777">
        <w:trPr>
          <w:tblHeader/>
        </w:trPr>
        <w:tc>
          <w:tcPr>
            <w:tcW w:w="0" w:type="auto"/>
          </w:tcPr>
          <w:p w14:paraId="0317A065" w14:textId="77777777" w:rsidR="000E3B1B" w:rsidRDefault="00000000">
            <w:r>
              <w:t>NetBox (one server)</w:t>
            </w:r>
          </w:p>
        </w:tc>
        <w:tc>
          <w:tcPr>
            <w:tcW w:w="0" w:type="auto"/>
          </w:tcPr>
          <w:p w14:paraId="3C70E742" w14:textId="77777777" w:rsidR="000E3B1B" w:rsidRDefault="00000000">
            <w:r>
              <w:t>Webhook path pattern</w:t>
            </w:r>
          </w:p>
        </w:tc>
      </w:tr>
      <w:tr w:rsidR="000E3B1B" w14:paraId="65E226CE" w14:textId="77777777">
        <w:tc>
          <w:tcPr>
            <w:tcW w:w="0" w:type="auto"/>
          </w:tcPr>
          <w:p w14:paraId="789C5A65" w14:textId="77777777" w:rsidR="000E3B1B" w:rsidRDefault="00000000">
            <w:r>
              <w:t>DCIM sites + tagged IPAM pools</w:t>
            </w:r>
          </w:p>
        </w:tc>
        <w:tc>
          <w:tcPr>
            <w:tcW w:w="0" w:type="auto"/>
          </w:tcPr>
          <w:p w14:paraId="2144C263" w14:textId="77777777" w:rsidR="000E3B1B" w:rsidRDefault="00000000">
            <w:r>
              <w:t>/eda/&lt;namespace&gt;/netbox per fabric</w:t>
            </w:r>
          </w:p>
        </w:tc>
      </w:tr>
    </w:tbl>
    <w:p w14:paraId="2FF79AAF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49"/>
        <w:gridCol w:w="2170"/>
        <w:gridCol w:w="2058"/>
        <w:gridCol w:w="2555"/>
      </w:tblGrid>
      <w:tr w:rsidR="000E3B1B" w14:paraId="05A87730" w14:textId="77777777">
        <w:trPr>
          <w:tblHeader/>
        </w:trPr>
        <w:tc>
          <w:tcPr>
            <w:tcW w:w="0" w:type="auto"/>
          </w:tcPr>
          <w:p w14:paraId="48F5E9FD" w14:textId="77777777" w:rsidR="000E3B1B" w:rsidRDefault="00000000">
            <w:r>
              <w:t>EDA namespace</w:t>
            </w:r>
          </w:p>
        </w:tc>
        <w:tc>
          <w:tcPr>
            <w:tcW w:w="0" w:type="auto"/>
          </w:tcPr>
          <w:p w14:paraId="1D1E7484" w14:textId="77777777" w:rsidR="000E3B1B" w:rsidRDefault="00000000">
            <w:r>
              <w:t>Instance</w:t>
            </w:r>
          </w:p>
        </w:tc>
        <w:tc>
          <w:tcPr>
            <w:tcW w:w="0" w:type="auto"/>
          </w:tcPr>
          <w:p w14:paraId="3468AB1E" w14:textId="77777777" w:rsidR="000E3B1B" w:rsidRDefault="00000000">
            <w:r>
              <w:t>TopoNodes</w:t>
            </w:r>
          </w:p>
        </w:tc>
        <w:tc>
          <w:tcPr>
            <w:tcW w:w="0" w:type="auto"/>
          </w:tcPr>
          <w:p w14:paraId="2E797C76" w14:textId="77777777" w:rsidR="000E3B1B" w:rsidRDefault="00000000">
            <w:r>
              <w:t>Allocation CRs</w:t>
            </w:r>
          </w:p>
        </w:tc>
      </w:tr>
      <w:tr w:rsidR="000E3B1B" w14:paraId="02459EF0" w14:textId="77777777">
        <w:tc>
          <w:tcPr>
            <w:tcW w:w="0" w:type="auto"/>
          </w:tcPr>
          <w:p w14:paraId="2AF12862" w14:textId="77777777" w:rsidR="000E3B1B" w:rsidRDefault="00000000">
            <w:r>
              <w:t>clab-srl-leaf-spine-dcgw</w:t>
            </w:r>
          </w:p>
        </w:tc>
        <w:tc>
          <w:tcPr>
            <w:tcW w:w="0" w:type="auto"/>
          </w:tcPr>
          <w:p w14:paraId="00A6F712" w14:textId="77777777" w:rsidR="000E3B1B" w:rsidRDefault="00000000">
            <w:r>
              <w:t>sync.enabled: true</w:t>
            </w:r>
          </w:p>
        </w:tc>
        <w:tc>
          <w:tcPr>
            <w:tcW w:w="0" w:type="auto"/>
          </w:tcPr>
          <w:p w14:paraId="20611B3F" w14:textId="77777777" w:rsidR="000E3B1B" w:rsidRDefault="00000000">
            <w:r>
              <w:t>EDA-owned (clab)</w:t>
            </w:r>
          </w:p>
        </w:tc>
        <w:tc>
          <w:tcPr>
            <w:tcW w:w="0" w:type="auto"/>
          </w:tcPr>
          <w:p w14:paraId="485F1216" w14:textId="77777777" w:rsidR="000E3B1B" w:rsidRDefault="00000000">
            <w:r>
              <w:t>IndexAllocationPool, …</w:t>
            </w:r>
          </w:p>
        </w:tc>
      </w:tr>
      <w:tr w:rsidR="000E3B1B" w14:paraId="31D2CA8B" w14:textId="77777777">
        <w:tc>
          <w:tcPr>
            <w:tcW w:w="0" w:type="auto"/>
          </w:tcPr>
          <w:p w14:paraId="43EF1D2D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473F25D6" w14:textId="77777777" w:rsidR="000E3B1B" w:rsidRDefault="00000000">
            <w:r>
              <w:t>sync.enabled: false</w:t>
            </w:r>
          </w:p>
        </w:tc>
        <w:tc>
          <w:tcPr>
            <w:tcW w:w="0" w:type="auto"/>
          </w:tcPr>
          <w:p w14:paraId="5C9B4F18" w14:textId="77777777" w:rsidR="000E3B1B" w:rsidRDefault="00000000">
            <w:r>
              <w:t>NetBox-imported</w:t>
            </w:r>
          </w:p>
        </w:tc>
        <w:tc>
          <w:tcPr>
            <w:tcW w:w="0" w:type="auto"/>
          </w:tcPr>
          <w:p w14:paraId="4D362914" w14:textId="77777777" w:rsidR="000E3B1B" w:rsidRDefault="00000000">
            <w:r>
              <w:t>IPAllocationPool, …</w:t>
            </w:r>
          </w:p>
        </w:tc>
      </w:tr>
    </w:tbl>
    <w:p w14:paraId="7EB10E02" w14:textId="77777777" w:rsidR="00B2260A" w:rsidRDefault="00B2260A">
      <w:pPr>
        <w:pStyle w:val="BodyText"/>
        <w:rPr>
          <w:b/>
          <w:bCs/>
        </w:rPr>
      </w:pPr>
    </w:p>
    <w:p w14:paraId="697368EC" w14:textId="77777777" w:rsidR="000E3B1B" w:rsidRDefault="00000000">
      <w:pPr>
        <w:pStyle w:val="BodyText"/>
      </w:pPr>
      <w:r>
        <w:rPr>
          <w:b/>
          <w:bCs/>
        </w:rPr>
        <w:t>Per namespace you deploy:</w:t>
      </w:r>
    </w:p>
    <w:p w14:paraId="0B8D0BDD" w14:textId="77777777" w:rsidR="000E3B1B" w:rsidRDefault="00000000">
      <w:pPr>
        <w:numPr>
          <w:ilvl w:val="0"/>
          <w:numId w:val="26"/>
        </w:numPr>
      </w:pPr>
      <w:r>
        <w:t>Secrets: netbox-api-token, netbox-webhook-signature (lab reuses one API token; webhook secret is always per namespace)</w:t>
      </w:r>
    </w:p>
    <w:p w14:paraId="3D0CE6DE" w14:textId="77777777" w:rsidR="000E3B1B" w:rsidRDefault="00000000">
      <w:pPr>
        <w:numPr>
          <w:ilvl w:val="0"/>
          <w:numId w:val="26"/>
        </w:numPr>
      </w:pPr>
      <w:r>
        <w:t>Instance CR</w:t>
      </w:r>
    </w:p>
    <w:p w14:paraId="3301945D" w14:textId="77777777" w:rsidR="000E3B1B" w:rsidRDefault="00000000">
      <w:pPr>
        <w:numPr>
          <w:ilvl w:val="0"/>
          <w:numId w:val="26"/>
        </w:numPr>
      </w:pPr>
      <w:r>
        <w:t>NetBox webhook URL: https://&lt;EDA&gt;:9443/core/httpproxy/v1/netbox/webhook/&lt;NAMESPACE&gt;/&lt;INSTANCE_NAME&gt;</w:t>
      </w:r>
    </w:p>
    <w:p w14:paraId="5EA572B9" w14:textId="77777777" w:rsidR="000E3B1B" w:rsidRDefault="00000000">
      <w:pPr>
        <w:numPr>
          <w:ilvl w:val="0"/>
          <w:numId w:val="26"/>
        </w:numPr>
      </w:pPr>
      <w:r>
        <w:t>NetBox Event Rule (can be one rule covering all object types — webhook URL differs per namespace)</w:t>
      </w:r>
    </w:p>
    <w:p w14:paraId="0C2F133A" w14:textId="77777777" w:rsidR="000E3B1B" w:rsidRDefault="00000000">
      <w:pPr>
        <w:numPr>
          <w:ilvl w:val="0"/>
          <w:numId w:val="26"/>
        </w:numPr>
      </w:pPr>
      <w:r>
        <w:t>Zero or more Allocation CRs</w:t>
      </w:r>
    </w:p>
    <w:p w14:paraId="050160C1" w14:textId="77777777" w:rsidR="000E3B1B" w:rsidRDefault="00000000">
      <w:pPr>
        <w:numPr>
          <w:ilvl w:val="0"/>
          <w:numId w:val="26"/>
        </w:numPr>
      </w:pPr>
      <w:r>
        <w:t>Optional: ApplyTopology / ApplyAllocation workflows</w:t>
      </w:r>
    </w:p>
    <w:p w14:paraId="20E986EF" w14:textId="77777777" w:rsidR="000E3B1B" w:rsidRDefault="00000000">
      <w:r>
        <w:t xml:space="preserve">Instance and Allocation </w:t>
      </w:r>
      <w:r>
        <w:rPr>
          <w:b/>
          <w:bCs/>
        </w:rPr>
        <w:t>must</w:t>
      </w:r>
      <w:r>
        <w:t xml:space="preserve"> live in the </w:t>
      </w:r>
      <w:r>
        <w:rPr>
          <w:b/>
          <w:bCs/>
        </w:rPr>
        <w:t>same namespace</w:t>
      </w:r>
      <w:r>
        <w:t>. The Allocation controller resolves spec.instance by name within that namespace only.</w:t>
      </w:r>
    </w:p>
    <w:p w14:paraId="39EA48DB" w14:textId="77777777" w:rsidR="000E3B1B" w:rsidRDefault="00000000">
      <w:r>
        <w:pict w14:anchorId="6A2187A7">
          <v:rect id="_x0000_i1038" style="width:0;height:1.5pt" o:hralign="center" o:hrstd="t" o:hr="t"/>
        </w:pict>
      </w:r>
    </w:p>
    <w:p w14:paraId="6BF9BEB7" w14:textId="77777777" w:rsidR="000E3B1B" w:rsidRDefault="00000000">
      <w:pPr>
        <w:pStyle w:val="Heading3"/>
      </w:pPr>
      <w:bookmarkStart w:id="94" w:name="instance-cr-full-options"/>
      <w:bookmarkStart w:id="95" w:name="_Toc242179525"/>
      <w:bookmarkEnd w:id="92"/>
      <w:r>
        <w:t>6.2 Instance CR — full options</w:t>
      </w:r>
      <w:bookmarkEnd w:id="95"/>
    </w:p>
    <w:p w14:paraId="6716656B" w14:textId="77777777" w:rsidR="00B2260A" w:rsidRDefault="00000000">
      <w:pPr>
        <w:pStyle w:val="SourceCode"/>
        <w:rPr>
          <w:rStyle w:val="CommentTok"/>
        </w:rPr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Instance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rPr>
          <w:rStyle w:val="CommentTok"/>
        </w:rPr>
        <w:t xml:space="preserve">                    # referenced by Allocation + ApplyTopology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rPr>
          <w:rStyle w:val="CommentTok"/>
        </w:rPr>
        <w:t xml:space="preserve">           # one per fabric namespace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url</w:t>
      </w:r>
      <w:r>
        <w:rPr>
          <w:rStyle w:val="KeywordTok"/>
        </w:rPr>
        <w:t>:</w:t>
      </w:r>
      <w:r>
        <w:rPr>
          <w:rStyle w:val="AttributeTok"/>
        </w:rPr>
        <w:t xml:space="preserve"> http://netbox.netbox.svc.cluster.local:80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apiToken</w:t>
      </w:r>
      <w:r>
        <w:rPr>
          <w:rStyle w:val="KeywordTok"/>
        </w:rPr>
        <w:t>:</w:t>
      </w:r>
      <w:r>
        <w:rPr>
          <w:rStyle w:val="AttributeTok"/>
        </w:rPr>
        <w:t xml:space="preserve"> netbox-api-token</w:t>
      </w:r>
      <w:r>
        <w:rPr>
          <w:rStyle w:val="CommentTok"/>
        </w:rPr>
        <w:t xml:space="preserve">      # secret name; key: apiToken (base64)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signatureKey</w:t>
      </w:r>
      <w:r>
        <w:rPr>
          <w:rStyle w:val="KeywordTok"/>
        </w:rPr>
        <w:t>:</w:t>
      </w:r>
      <w:r>
        <w:rPr>
          <w:rStyle w:val="AttributeTok"/>
        </w:rPr>
        <w:t xml:space="preserve"> netbox-webhook-signature</w:t>
      </w:r>
      <w:r>
        <w:rPr>
          <w:rStyle w:val="CommentTok"/>
        </w:rPr>
        <w:t xml:space="preserve">  # secret name; key: signatureKey</w:t>
      </w:r>
      <w:r>
        <w:br/>
      </w:r>
      <w:r>
        <w:br/>
      </w:r>
      <w:r>
        <w:rPr>
          <w:rStyle w:val="CommentTok"/>
        </w:rPr>
        <w:t xml:space="preserve">  # Optional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checkInterval</w:t>
      </w:r>
      <w:r>
        <w:rPr>
          <w:rStyle w:val="KeywordTok"/>
        </w:rPr>
        <w:t>:</w:t>
      </w:r>
      <w:r>
        <w:rPr>
          <w:rStyle w:val="AttributeTok"/>
        </w:rPr>
        <w:t xml:space="preserve"> 1m</w:t>
      </w:r>
      <w:r>
        <w:rPr>
          <w:rStyle w:val="CommentTok"/>
        </w:rPr>
        <w:t xml:space="preserve">               # NetBox reachability probe (default 1m)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timeout</w:t>
      </w:r>
      <w:r>
        <w:rPr>
          <w:rStyle w:val="KeywordTok"/>
        </w:rPr>
        <w:t>:</w:t>
      </w:r>
      <w:r>
        <w:rPr>
          <w:rStyle w:val="AttributeTok"/>
        </w:rPr>
        <w:t xml:space="preserve"> 10s</w:t>
      </w:r>
      <w:r>
        <w:rPr>
          <w:rStyle w:val="CommentTok"/>
        </w:rPr>
        <w:t xml:space="preserve">                    # per-request API timeout (default 10s)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disableWebhook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       # true = no auto-reconcile on NetBox events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skipVerify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trustBundle</w:t>
      </w:r>
      <w:r>
        <w:rPr>
          <w:rStyle w:val="KeywordTok"/>
        </w:rPr>
        <w:t>:</w:t>
      </w:r>
      <w:r>
        <w:rPr>
          <w:rStyle w:val="AttributeTok"/>
        </w:rPr>
        <w:t xml:space="preserve"> my-ca-bundle</w:t>
      </w:r>
      <w:r>
        <w:rPr>
          <w:rStyle w:val="CommentTok"/>
        </w:rPr>
        <w:t xml:space="preserve">     # ConfigMap with trust-bundle.pem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sync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>
        <w:rPr>
          <w:rStyle w:val="CommentTok"/>
        </w:rPr>
        <w:t xml:space="preserve">                # true = EDA→NetBox topology push (Mode A)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region</w:t>
      </w:r>
      <w:r>
        <w:rPr>
          <w:rStyle w:val="KeywordTok"/>
        </w:rPr>
        <w:t>:</w:t>
      </w:r>
      <w:r>
        <w:rPr>
          <w:rStyle w:val="AttributeTok"/>
        </w:rPr>
        <w:t xml:space="preserve"> region-1</w:t>
      </w:r>
      <w:r>
        <w:rPr>
          <w:rStyle w:val="CommentTok"/>
        </w:rPr>
        <w:t xml:space="preserve">              # NetBox Region for synced Site (sync only)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tenant</w:t>
      </w:r>
      <w:r>
        <w:rPr>
          <w:rStyle w:val="KeywordTok"/>
        </w:rPr>
        <w:t>:</w:t>
      </w:r>
      <w:r>
        <w:rPr>
          <w:rStyle w:val="AttributeTok"/>
        </w:rPr>
        <w:t xml:space="preserve"> tenant-a</w:t>
      </w:r>
      <w:r>
        <w:rPr>
          <w:rStyle w:val="CommentTok"/>
        </w:rPr>
        <w:t xml:space="preserve">              # NetBox Tenant for synced Site (sync only)</w:t>
      </w:r>
    </w:p>
    <w:p w14:paraId="613DAC49" w14:textId="77777777" w:rsidR="00B2260A" w:rsidRPr="00B2260A" w:rsidRDefault="00B2260A">
      <w:pPr>
        <w:pStyle w:val="SourceCode"/>
        <w:rPr>
          <w:i/>
          <w:color w:val="60A0B0"/>
        </w:rPr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904"/>
        <w:gridCol w:w="4981"/>
        <w:gridCol w:w="2547"/>
      </w:tblGrid>
      <w:tr w:rsidR="000E3B1B" w14:paraId="29DC1151" w14:textId="77777777">
        <w:trPr>
          <w:tblHeader/>
        </w:trPr>
        <w:tc>
          <w:tcPr>
            <w:tcW w:w="0" w:type="auto"/>
          </w:tcPr>
          <w:p w14:paraId="1607545F" w14:textId="77777777" w:rsidR="000E3B1B" w:rsidRDefault="00000000">
            <w:r>
              <w:t>Field</w:t>
            </w:r>
          </w:p>
        </w:tc>
        <w:tc>
          <w:tcPr>
            <w:tcW w:w="0" w:type="auto"/>
          </w:tcPr>
          <w:p w14:paraId="323C90E9" w14:textId="77777777" w:rsidR="000E3B1B" w:rsidRDefault="00000000">
            <w:r>
              <w:t>Affects topology?</w:t>
            </w:r>
          </w:p>
        </w:tc>
        <w:tc>
          <w:tcPr>
            <w:tcW w:w="0" w:type="auto"/>
          </w:tcPr>
          <w:p w14:paraId="589010A9" w14:textId="77777777" w:rsidR="000E3B1B" w:rsidRDefault="00000000">
            <w:r>
              <w:t>Affects allocations?</w:t>
            </w:r>
          </w:p>
        </w:tc>
      </w:tr>
      <w:tr w:rsidR="000E3B1B" w14:paraId="25B58772" w14:textId="77777777">
        <w:tc>
          <w:tcPr>
            <w:tcW w:w="0" w:type="auto"/>
          </w:tcPr>
          <w:p w14:paraId="7A9115CE" w14:textId="77777777" w:rsidR="000E3B1B" w:rsidRDefault="00000000">
            <w:r>
              <w:t>sync.enabled</w:t>
            </w:r>
          </w:p>
        </w:tc>
        <w:tc>
          <w:tcPr>
            <w:tcW w:w="0" w:type="auto"/>
          </w:tcPr>
          <w:p w14:paraId="2AFE87AF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— EDA→NetBox device/cable push</w:t>
            </w:r>
          </w:p>
        </w:tc>
        <w:tc>
          <w:tcPr>
            <w:tcW w:w="0" w:type="auto"/>
          </w:tcPr>
          <w:p w14:paraId="01A80431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15C98A2B" w14:textId="77777777">
        <w:tc>
          <w:tcPr>
            <w:tcW w:w="0" w:type="auto"/>
          </w:tcPr>
          <w:p w14:paraId="4019EA5F" w14:textId="77777777" w:rsidR="000E3B1B" w:rsidRDefault="00000000">
            <w:r>
              <w:t>sync.region / sync.tenant</w:t>
            </w:r>
          </w:p>
        </w:tc>
        <w:tc>
          <w:tcPr>
            <w:tcW w:w="0" w:type="auto"/>
          </w:tcPr>
          <w:p w14:paraId="3D410834" w14:textId="77777777" w:rsidR="000E3B1B" w:rsidRDefault="00000000">
            <w:r>
              <w:t>Yes (synced Site metadata)</w:t>
            </w:r>
          </w:p>
        </w:tc>
        <w:tc>
          <w:tcPr>
            <w:tcW w:w="0" w:type="auto"/>
          </w:tcPr>
          <w:p w14:paraId="02E49234" w14:textId="77777777" w:rsidR="000E3B1B" w:rsidRDefault="00000000">
            <w:r>
              <w:t>No</w:t>
            </w:r>
          </w:p>
        </w:tc>
      </w:tr>
      <w:tr w:rsidR="000E3B1B" w14:paraId="67FFA2BA" w14:textId="77777777">
        <w:tc>
          <w:tcPr>
            <w:tcW w:w="0" w:type="auto"/>
          </w:tcPr>
          <w:p w14:paraId="6FC64CB7" w14:textId="77777777" w:rsidR="000E3B1B" w:rsidRDefault="00000000">
            <w:r>
              <w:t>disableWebhook</w:t>
            </w:r>
          </w:p>
        </w:tc>
        <w:tc>
          <w:tcPr>
            <w:tcW w:w="0" w:type="auto"/>
          </w:tcPr>
          <w:p w14:paraId="257A090F" w14:textId="7037DB90" w:rsidR="000E3B1B" w:rsidRDefault="00FD3BE4">
            <w:r>
              <w:t>Yes (Mode A) – device push is controller driven, but interace and cable sync needs the webhook + event rule</w:t>
            </w:r>
          </w:p>
        </w:tc>
        <w:tc>
          <w:tcPr>
            <w:tcW w:w="0" w:type="auto"/>
          </w:tcPr>
          <w:p w14:paraId="55BA5299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— use ApplyAllocation manually if true</w:t>
            </w:r>
          </w:p>
        </w:tc>
      </w:tr>
      <w:tr w:rsidR="000E3B1B" w14:paraId="5A1ED21B" w14:textId="77777777">
        <w:tc>
          <w:tcPr>
            <w:tcW w:w="0" w:type="auto"/>
          </w:tcPr>
          <w:p w14:paraId="5512B008" w14:textId="77777777" w:rsidR="000E3B1B" w:rsidRDefault="00000000">
            <w:r>
              <w:t>url, apiToken, TLS</w:t>
            </w:r>
          </w:p>
        </w:tc>
        <w:tc>
          <w:tcPr>
            <w:tcW w:w="0" w:type="auto"/>
          </w:tcPr>
          <w:p w14:paraId="48F8036A" w14:textId="77777777" w:rsidR="000E3B1B" w:rsidRDefault="00000000">
            <w:r>
              <w:t>Both</w:t>
            </w:r>
          </w:p>
        </w:tc>
        <w:tc>
          <w:tcPr>
            <w:tcW w:w="0" w:type="auto"/>
          </w:tcPr>
          <w:p w14:paraId="6DA7D18C" w14:textId="77777777" w:rsidR="000E3B1B" w:rsidRDefault="00000000">
            <w:r>
              <w:t>Both</w:t>
            </w:r>
          </w:p>
        </w:tc>
      </w:tr>
    </w:tbl>
    <w:p w14:paraId="6B6F4586" w14:textId="77777777" w:rsidR="000E3B1B" w:rsidRDefault="00000000">
      <w:pPr>
        <w:pStyle w:val="BodyText"/>
      </w:pPr>
      <w:r>
        <w:rPr>
          <w:b/>
          <w:bCs/>
        </w:rPr>
        <w:t>Status fields:</w:t>
      </w:r>
      <w:r>
        <w:t xml:space="preserve"> reachable, errorReason, lastChecked</w:t>
      </w:r>
    </w:p>
    <w:p w14:paraId="26CB1F37" w14:textId="77777777" w:rsidR="000E3B1B" w:rsidRDefault="00000000">
      <w:r>
        <w:pict w14:anchorId="235E0390">
          <v:rect id="_x0000_i1039" style="width:0;height:1.5pt" o:hralign="center" o:hrstd="t" o:hr="t"/>
        </w:pict>
      </w:r>
    </w:p>
    <w:p w14:paraId="59794C6F" w14:textId="77777777" w:rsidR="000E3B1B" w:rsidRDefault="00000000">
      <w:pPr>
        <w:pStyle w:val="Heading3"/>
      </w:pPr>
      <w:bookmarkStart w:id="96" w:name="allocation-cr-all-pool-types"/>
      <w:bookmarkStart w:id="97" w:name="_Toc242179526"/>
      <w:bookmarkEnd w:id="94"/>
      <w:r>
        <w:t>6.3 Allocation CR — all pool types</w:t>
      </w:r>
      <w:bookmarkEnd w:id="97"/>
    </w:p>
    <w:p w14:paraId="1D7614CB" w14:textId="77777777" w:rsidR="000E3B1B" w:rsidRDefault="00000000">
      <w:r>
        <w:t xml:space="preserve">Allocation maps </w:t>
      </w:r>
      <w:r>
        <w:rPr>
          <w:b/>
          <w:bCs/>
        </w:rPr>
        <w:t>tagged NetBox IPAM objects</w:t>
      </w:r>
      <w:r>
        <w:t xml:space="preserve"> → </w:t>
      </w:r>
      <w:r>
        <w:rPr>
          <w:b/>
          <w:bCs/>
        </w:rPr>
        <w:t>EDA allocation pools</w:t>
      </w:r>
      <w:r>
        <w:t xml:space="preserve">. Matching is by </w:t>
      </w:r>
      <w:r>
        <w:rPr>
          <w:b/>
          <w:bCs/>
        </w:rPr>
        <w:t>plain string tags</w:t>
      </w:r>
      <w:r>
        <w:t xml:space="preserve"> on IPAM objects (not key=value device tags).</w:t>
      </w:r>
    </w:p>
    <w:p w14:paraId="56087AC0" w14:textId="77777777" w:rsidR="000E3B1B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rPr>
          <w:rStyle w:val="CommentTok"/>
        </w:rPr>
        <w:t xml:space="preserve">   # becomes EDA pool 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rPr>
          <w:rStyle w:val="CommentTok"/>
        </w:rPr>
        <w:t xml:space="preserve">                # Instance CR in same namespace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eda-fabric-dc2-vlan</w:t>
      </w:r>
      <w:r>
        <w:rPr>
          <w:rStyle w:val="CommentTok"/>
        </w:rPr>
        <w:t xml:space="preserve">          # plain string tag on NetBox VLAN Group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vlan</w:t>
      </w:r>
      <w:r>
        <w:br/>
      </w:r>
      <w:r>
        <w:rPr>
          <w:rStyle w:val="CommentTok"/>
        </w:rPr>
        <w:t xml:space="preserve">  # subnetLength: 31              # required for type: subnet only (ISL point-to-point /31)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description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""</w:t>
      </w:r>
      <w:r>
        <w:rPr>
          <w:rStyle w:val="CommentTok"/>
        </w:rPr>
        <w:t xml:space="preserve">                 # optional</w:t>
      </w:r>
    </w:p>
    <w:p w14:paraId="1E59EAC6" w14:textId="77777777" w:rsidR="000E3B1B" w:rsidRDefault="00000000">
      <w:pPr>
        <w:pStyle w:val="Heading4"/>
      </w:pPr>
      <w:bookmarkStart w:id="98" w:name="complete-type-matrix"/>
      <w:r>
        <w:t>Complete type matrix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257"/>
        <w:gridCol w:w="1465"/>
        <w:gridCol w:w="1275"/>
        <w:gridCol w:w="2380"/>
        <w:gridCol w:w="3055"/>
      </w:tblGrid>
      <w:tr w:rsidR="000E3B1B" w14:paraId="5491A257" w14:textId="77777777">
        <w:trPr>
          <w:tblHeader/>
        </w:trPr>
        <w:tc>
          <w:tcPr>
            <w:tcW w:w="0" w:type="auto"/>
          </w:tcPr>
          <w:p w14:paraId="7A906B4B" w14:textId="77777777" w:rsidR="000E3B1B" w:rsidRDefault="00000000">
            <w:r>
              <w:t>spec.type</w:t>
            </w:r>
          </w:p>
        </w:tc>
        <w:tc>
          <w:tcPr>
            <w:tcW w:w="0" w:type="auto"/>
          </w:tcPr>
          <w:p w14:paraId="11711363" w14:textId="77777777" w:rsidR="000E3B1B" w:rsidRDefault="00000000">
            <w:r>
              <w:t>NetBox source</w:t>
            </w:r>
          </w:p>
        </w:tc>
        <w:tc>
          <w:tcPr>
            <w:tcW w:w="0" w:type="auto"/>
          </w:tcPr>
          <w:p w14:paraId="3A016940" w14:textId="77777777" w:rsidR="000E3B1B" w:rsidRDefault="00000000">
            <w:r>
              <w:t>Prefix status</w:t>
            </w:r>
          </w:p>
        </w:tc>
        <w:tc>
          <w:tcPr>
            <w:tcW w:w="0" w:type="auto"/>
          </w:tcPr>
          <w:p w14:paraId="632F7D23" w14:textId="77777777" w:rsidR="000E3B1B" w:rsidRDefault="00000000">
            <w:r>
              <w:t>EDA pool CRD</w:t>
            </w:r>
          </w:p>
        </w:tc>
        <w:tc>
          <w:tcPr>
            <w:tcW w:w="0" w:type="auto"/>
          </w:tcPr>
          <w:p w14:paraId="2FE08D18" w14:textId="77777777" w:rsidR="000E3B1B" w:rsidRDefault="00000000">
            <w:r>
              <w:t>Typical use</w:t>
            </w:r>
          </w:p>
        </w:tc>
      </w:tr>
      <w:tr w:rsidR="000E3B1B" w14:paraId="425C469E" w14:textId="77777777">
        <w:tc>
          <w:tcPr>
            <w:tcW w:w="0" w:type="auto"/>
          </w:tcPr>
          <w:p w14:paraId="720DCE87" w14:textId="77777777" w:rsidR="000E3B1B" w:rsidRDefault="00000000">
            <w:r>
              <w:t>ip-address</w:t>
            </w:r>
          </w:p>
        </w:tc>
        <w:tc>
          <w:tcPr>
            <w:tcW w:w="0" w:type="auto"/>
          </w:tcPr>
          <w:p w14:paraId="16B8F29A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503FC49A" w14:textId="77777777" w:rsidR="000E3B1B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0" w:type="auto"/>
          </w:tcPr>
          <w:p w14:paraId="39662CCD" w14:textId="77777777" w:rsidR="000E3B1B" w:rsidRDefault="00000000">
            <w:r>
              <w:t>IPAllocationPool</w:t>
            </w:r>
          </w:p>
        </w:tc>
        <w:tc>
          <w:tcPr>
            <w:tcW w:w="0" w:type="auto"/>
          </w:tcPr>
          <w:p w14:paraId="1FD17AAF" w14:textId="77777777" w:rsidR="000E3B1B" w:rsidRDefault="00000000">
            <w:r>
              <w:t>System / loopback IPs</w:t>
            </w:r>
          </w:p>
        </w:tc>
      </w:tr>
      <w:tr w:rsidR="000E3B1B" w14:paraId="4700901D" w14:textId="77777777">
        <w:tc>
          <w:tcPr>
            <w:tcW w:w="0" w:type="auto"/>
          </w:tcPr>
          <w:p w14:paraId="690DFA55" w14:textId="77777777" w:rsidR="000E3B1B" w:rsidRDefault="00000000">
            <w:r>
              <w:t>ip-in-subnet</w:t>
            </w:r>
          </w:p>
        </w:tc>
        <w:tc>
          <w:tcPr>
            <w:tcW w:w="0" w:type="auto"/>
          </w:tcPr>
          <w:p w14:paraId="58496E09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140F4356" w14:textId="77777777" w:rsidR="000E3B1B" w:rsidRDefault="00000000">
            <w:r>
              <w:rPr>
                <w:b/>
                <w:bCs/>
              </w:rPr>
              <w:t>Active</w:t>
            </w:r>
          </w:p>
        </w:tc>
        <w:tc>
          <w:tcPr>
            <w:tcW w:w="0" w:type="auto"/>
          </w:tcPr>
          <w:p w14:paraId="2896FB95" w14:textId="77777777" w:rsidR="000E3B1B" w:rsidRDefault="00000000">
            <w:r>
              <w:t>IPInSubnetAllocationPool</w:t>
            </w:r>
          </w:p>
        </w:tc>
        <w:tc>
          <w:tcPr>
            <w:tcW w:w="0" w:type="auto"/>
          </w:tcPr>
          <w:p w14:paraId="433E4597" w14:textId="77777777" w:rsidR="000E3B1B" w:rsidRDefault="00000000">
            <w:r>
              <w:t>Management IP (address + mask)</w:t>
            </w:r>
          </w:p>
        </w:tc>
      </w:tr>
      <w:tr w:rsidR="000E3B1B" w14:paraId="55A395BE" w14:textId="77777777">
        <w:tc>
          <w:tcPr>
            <w:tcW w:w="0" w:type="auto"/>
          </w:tcPr>
          <w:p w14:paraId="7BA595B4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1A6D0D2F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649F820A" w14:textId="77777777" w:rsidR="000E3B1B" w:rsidRDefault="00000000">
            <w:r>
              <w:rPr>
                <w:b/>
                <w:bCs/>
              </w:rPr>
              <w:t>Container</w:t>
            </w:r>
          </w:p>
        </w:tc>
        <w:tc>
          <w:tcPr>
            <w:tcW w:w="0" w:type="auto"/>
          </w:tcPr>
          <w:p w14:paraId="564C9BCA" w14:textId="77777777" w:rsidR="000E3B1B" w:rsidRDefault="00000000">
            <w:r>
              <w:t>SubnetAllocationPool</w:t>
            </w:r>
          </w:p>
        </w:tc>
        <w:tc>
          <w:tcPr>
            <w:tcW w:w="0" w:type="auto"/>
          </w:tcPr>
          <w:p w14:paraId="54016C46" w14:textId="77777777" w:rsidR="000E3B1B" w:rsidRDefault="00000000">
            <w:r>
              <w:t>ISL / point-to-point link subnets</w:t>
            </w:r>
          </w:p>
        </w:tc>
      </w:tr>
      <w:tr w:rsidR="000E3B1B" w14:paraId="5392DF7C" w14:textId="77777777">
        <w:tc>
          <w:tcPr>
            <w:tcW w:w="0" w:type="auto"/>
          </w:tcPr>
          <w:p w14:paraId="7FB46B78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478BC571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58225ACA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3901CFF3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15936B95" w14:textId="77777777" w:rsidR="000E3B1B" w:rsidRDefault="00000000">
            <w:r>
              <w:t>BGP private ASNs</w:t>
            </w:r>
          </w:p>
        </w:tc>
      </w:tr>
      <w:tr w:rsidR="000E3B1B" w14:paraId="565D2EB5" w14:textId="77777777">
        <w:tc>
          <w:tcPr>
            <w:tcW w:w="0" w:type="auto"/>
          </w:tcPr>
          <w:p w14:paraId="44948644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10EFBFF7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58A4115D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293B0430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581C7263" w14:textId="77777777" w:rsidR="000E3B1B" w:rsidRDefault="00000000">
            <w:r>
              <w:t>VLAN IDs</w:t>
            </w:r>
          </w:p>
        </w:tc>
      </w:tr>
    </w:tbl>
    <w:p w14:paraId="4FD5C16D" w14:textId="77777777" w:rsidR="000E3B1B" w:rsidRDefault="00000000">
      <w:pPr>
        <w:pStyle w:val="Heading4"/>
      </w:pPr>
      <w:bookmarkStart w:id="99" w:name="X203573f8c0d301cf7c3ba740882c9a5e7645c5b"/>
      <w:bookmarkEnd w:id="98"/>
      <w:r>
        <w:t>ASN allocation and sync.enabled (lab finding)</w:t>
      </w:r>
    </w:p>
    <w:p w14:paraId="566A4D1C" w14:textId="77777777" w:rsidR="000E3B1B" w:rsidRDefault="00000000">
      <w:r>
        <w:t xml:space="preserve">VLAN and prefix-based pools (vlan, ip-address, ip-in-subnet, subnet) reconcile from </w:t>
      </w:r>
      <w:r>
        <w:rPr>
          <w:b/>
          <w:bCs/>
        </w:rPr>
        <w:t>tagged NetBox IPAM objects only</w:t>
      </w:r>
      <w:r>
        <w:t xml:space="preserve"> — they work in both Mode A and Mode B.</w:t>
      </w:r>
    </w:p>
    <w:p w14:paraId="471D1532" w14:textId="77777777" w:rsidR="000E3B1B" w:rsidRDefault="00000000">
      <w:pPr>
        <w:pStyle w:val="BodyText"/>
      </w:pPr>
      <w:r>
        <w:rPr>
          <w:b/>
          <w:bCs/>
        </w:rPr>
        <w:t>ASN behaviour is different in App version 4.0.</w:t>
      </w:r>
      <w:r w:rsidR="00B2260A">
        <w:rPr>
          <w:b/>
          <w:bCs/>
        </w:rPr>
        <w:t>3</w:t>
      </w:r>
      <w:r>
        <w:rPr>
          <w:b/>
          <w:bCs/>
        </w:rPr>
        <w:t>.</w:t>
      </w:r>
      <w:r>
        <w:t xml:space="preserve"> The eda-netbox allocation reconciler seems to require the namespace site to be in its internal </w:t>
      </w:r>
      <w:r>
        <w:rPr>
          <w:b/>
          <w:bCs/>
        </w:rPr>
        <w:t>synced-site cache</w:t>
      </w:r>
      <w:r>
        <w:t>. That cache is populated when Instance.spec.sync.enabled: true (Mode A DCIM sync). With sync.enabled: false (Mode B), even a correctly tagged ASN range in NetBox and a healthy ApplyTopology import will log:</w:t>
      </w:r>
    </w:p>
    <w:p w14:paraId="41C2F9D4" w14:textId="77777777" w:rsidR="000E3B1B" w:rsidRDefault="00000000">
      <w:pPr>
        <w:pStyle w:val="SourceCode"/>
      </w:pPr>
      <w:r>
        <w:t>site not yet synced ... sync.enabled=false</w:t>
      </w:r>
    </w:p>
    <w:p w14:paraId="6FF70B9C" w14:textId="77777777" w:rsidR="009F5E95" w:rsidRDefault="009F5E95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069"/>
        <w:gridCol w:w="1281"/>
        <w:gridCol w:w="1460"/>
        <w:gridCol w:w="2622"/>
      </w:tblGrid>
      <w:tr w:rsidR="000E3B1B" w14:paraId="63DDD4EE" w14:textId="77777777">
        <w:trPr>
          <w:tblHeader/>
        </w:trPr>
        <w:tc>
          <w:tcPr>
            <w:tcW w:w="0" w:type="auto"/>
          </w:tcPr>
          <w:p w14:paraId="73855874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5D9F52D9" w14:textId="77777777" w:rsidR="000E3B1B" w:rsidRDefault="00000000">
            <w:r>
              <w:t>sync.enabled</w:t>
            </w:r>
          </w:p>
        </w:tc>
        <w:tc>
          <w:tcPr>
            <w:tcW w:w="0" w:type="auto"/>
          </w:tcPr>
          <w:p w14:paraId="443A40A6" w14:textId="77777777" w:rsidR="000E3B1B" w:rsidRDefault="00000000">
            <w:r>
              <w:t>VLAN / IP pools</w:t>
            </w:r>
          </w:p>
        </w:tc>
        <w:tc>
          <w:tcPr>
            <w:tcW w:w="0" w:type="auto"/>
          </w:tcPr>
          <w:p w14:paraId="09CEF6C7" w14:textId="77777777" w:rsidR="000E3B1B" w:rsidRDefault="00000000">
            <w:r>
              <w:t>ASN pool</w:t>
            </w:r>
          </w:p>
        </w:tc>
      </w:tr>
      <w:tr w:rsidR="000E3B1B" w14:paraId="1ADABEE9" w14:textId="77777777">
        <w:tc>
          <w:tcPr>
            <w:tcW w:w="0" w:type="auto"/>
          </w:tcPr>
          <w:p w14:paraId="503EA7D8" w14:textId="77777777" w:rsidR="000E3B1B" w:rsidRDefault="00000000">
            <w:r>
              <w:t>A — EDA-managed (clab-3-tier-leaf-spine-dcgw)</w:t>
            </w:r>
          </w:p>
        </w:tc>
        <w:tc>
          <w:tcPr>
            <w:tcW w:w="0" w:type="auto"/>
          </w:tcPr>
          <w:p w14:paraId="0EB9ED34" w14:textId="77777777" w:rsidR="000E3B1B" w:rsidRDefault="00000000">
            <w:r>
              <w:t>true</w:t>
            </w:r>
          </w:p>
        </w:tc>
        <w:tc>
          <w:tcPr>
            <w:tcW w:w="0" w:type="auto"/>
          </w:tcPr>
          <w:p w14:paraId="0DCD8E4E" w14:textId="77777777" w:rsidR="000E3B1B" w:rsidRDefault="00000000">
            <w:r>
              <w:t>Matched</w:t>
            </w:r>
          </w:p>
        </w:tc>
        <w:tc>
          <w:tcPr>
            <w:tcW w:w="0" w:type="auto"/>
          </w:tcPr>
          <w:p w14:paraId="21D8F279" w14:textId="77777777" w:rsidR="000E3B1B" w:rsidRDefault="00000000">
            <w:r>
              <w:rPr>
                <w:b/>
                <w:bCs/>
              </w:rPr>
              <w:t>Matched</w:t>
            </w:r>
          </w:p>
        </w:tc>
      </w:tr>
      <w:tr w:rsidR="000E3B1B" w14:paraId="301ADE6C" w14:textId="77777777">
        <w:tc>
          <w:tcPr>
            <w:tcW w:w="0" w:type="auto"/>
          </w:tcPr>
          <w:p w14:paraId="54DAB7E7" w14:textId="77777777" w:rsidR="000E3B1B" w:rsidRDefault="00000000">
            <w:r>
              <w:t>B — NetBox-managed (fabric-dc2)</w:t>
            </w:r>
          </w:p>
        </w:tc>
        <w:tc>
          <w:tcPr>
            <w:tcW w:w="0" w:type="auto"/>
          </w:tcPr>
          <w:p w14:paraId="65CDE8CA" w14:textId="77777777" w:rsidR="000E3B1B" w:rsidRDefault="00000000">
            <w:r>
              <w:t>false</w:t>
            </w:r>
          </w:p>
        </w:tc>
        <w:tc>
          <w:tcPr>
            <w:tcW w:w="0" w:type="auto"/>
          </w:tcPr>
          <w:p w14:paraId="27687F5A" w14:textId="77777777" w:rsidR="000E3B1B" w:rsidRDefault="00000000">
            <w:r>
              <w:t>Matched</w:t>
            </w:r>
          </w:p>
        </w:tc>
        <w:tc>
          <w:tcPr>
            <w:tcW w:w="0" w:type="auto"/>
          </w:tcPr>
          <w:p w14:paraId="6EEA5DBC" w14:textId="77777777" w:rsidR="000E3B1B" w:rsidRDefault="00000000">
            <w:r>
              <w:rPr>
                <w:b/>
                <w:bCs/>
              </w:rPr>
              <w:t>Blocked</w:t>
            </w:r>
            <w:r>
              <w:t xml:space="preserve"> (</w:t>
            </w:r>
            <w:r w:rsidR="003E1AB2">
              <w:t>U</w:t>
            </w:r>
            <w:r w:rsidR="00B2260A">
              <w:t>nder investigation</w:t>
            </w:r>
            <w:r>
              <w:t>)</w:t>
            </w:r>
          </w:p>
        </w:tc>
      </w:tr>
    </w:tbl>
    <w:p w14:paraId="11D3A915" w14:textId="77777777" w:rsidR="009F5E95" w:rsidRDefault="009F5E95">
      <w:pPr>
        <w:pStyle w:val="BodyText"/>
      </w:pPr>
    </w:p>
    <w:p w14:paraId="000A47ED" w14:textId="3F3F155C" w:rsidR="00B2260A" w:rsidRDefault="00B2260A">
      <w:pPr>
        <w:pStyle w:val="BodyText"/>
      </w:pPr>
      <w:r>
        <w:t>Sharing the same Instance name (netbox) across namespaces — each namespace resolves spec.instance locally and overlapping ASN numeric ranges is suppo</w:t>
      </w:r>
      <w:r w:rsidR="00427C63">
        <w:t>rt</w:t>
      </w:r>
      <w:r>
        <w:t xml:space="preserve">ed — matching is by </w:t>
      </w:r>
      <w:r>
        <w:rPr>
          <w:b/>
          <w:bCs/>
        </w:rPr>
        <w:t>tag</w:t>
      </w:r>
      <w:r>
        <w:t xml:space="preserve">. </w:t>
      </w:r>
    </w:p>
    <w:p w14:paraId="2575F28A" w14:textId="77777777" w:rsidR="000E3B1B" w:rsidRDefault="00B2260A">
      <w:pPr>
        <w:pStyle w:val="BodyText"/>
      </w:pPr>
      <w:r>
        <w:t xml:space="preserve">In this release combination - Mode B lab: expect </w:t>
      </w:r>
      <w:r>
        <w:rPr>
          <w:b/>
          <w:bCs/>
        </w:rPr>
        <w:t>4/5</w:t>
      </w:r>
      <w:r>
        <w:t xml:space="preserve"> Allocation CRs matched; use Mode A namespace for full ASN pool testing until Nokia documents a Mode B workaround.</w:t>
      </w:r>
    </w:p>
    <w:p w14:paraId="38E66EC1" w14:textId="77777777" w:rsidR="000E3B1B" w:rsidRDefault="00000000">
      <w:pPr>
        <w:pStyle w:val="BodyText"/>
      </w:pPr>
      <w:r>
        <w:rPr>
          <w:b/>
          <w:bCs/>
        </w:rPr>
        <w:t>Tag rule:</w:t>
      </w:r>
      <w:r>
        <w:t xml:space="preserve"> one distinct tag per pool mapping. Multiple NetBox objects with the same tag can feed one Allocation (status shows matchedPrefixes / matched ranges).</w:t>
      </w:r>
    </w:p>
    <w:p w14:paraId="7B33A253" w14:textId="77777777" w:rsidR="000E3B1B" w:rsidRDefault="00000000">
      <w:pPr>
        <w:pStyle w:val="BodyText"/>
      </w:pPr>
      <w:r>
        <w:rPr>
          <w:b/>
          <w:bCs/>
        </w:rPr>
        <w:t xml:space="preserve">Example — five pools in one namespace (fabric-dc2 tags per </w:t>
      </w:r>
      <w:hyperlink w:anchor="Xfc815d572f9671d4de3122f480daaf02418e3cd">
        <w:r w:rsidR="000E3B1B">
          <w:rPr>
            <w:b/>
            <w:bCs/>
          </w:rPr>
          <w:t>§8.1</w:t>
        </w:r>
      </w:hyperlink>
      <w:r>
        <w:rPr>
          <w:b/>
          <w:bCs/>
        </w:rPr>
        <w:t>):</w:t>
      </w:r>
    </w:p>
    <w:p w14:paraId="06E73D8C" w14:textId="77777777" w:rsidR="000E3B1B" w:rsidRDefault="00000000">
      <w:pPr>
        <w:pStyle w:val="SourceCode"/>
      </w:pPr>
      <w:r>
        <w:rPr>
          <w:rStyle w:val="CommentTok"/>
        </w:rPr>
        <w:t># --- VLAN (IndexAllocationPool) 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lastRenderedPageBreak/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eda-fabric-dc2-vlan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vlan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ASN (IndexAllocationPool) 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nb-fabric-dc2-asn-pool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eda-fabric-dc2-asn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asn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System IPs (IPAllocationPool) 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nb-fabric-dc2-systemip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eda-fabric-dc2-systemip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ip-address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Management IPs (IPInSubnetAllocationPool) 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nb-fabric-dc2-mgmt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eda-fabric-dc2-mgmt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ip-in-subnet</w:t>
      </w:r>
      <w:r>
        <w:br/>
      </w:r>
      <w:r>
        <w:rPr>
          <w:rStyle w:val="PreprocessorTok"/>
        </w:rPr>
        <w:t>---</w:t>
      </w:r>
      <w:r>
        <w:br/>
      </w:r>
      <w:r>
        <w:rPr>
          <w:rStyle w:val="CommentTok"/>
        </w:rPr>
        <w:t># --- ISL subnets (SubnetAllocationPool) ---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lastRenderedPageBreak/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nb-fabric-dc2-isl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enabled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instance</w:t>
      </w:r>
      <w:r>
        <w:rPr>
          <w:rStyle w:val="KeywordTok"/>
        </w:rPr>
        <w:t>:</w:t>
      </w:r>
      <w:r>
        <w:rPr>
          <w:rStyle w:val="AttributeTok"/>
        </w:rPr>
        <w:t xml:space="preserve"> netbox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tags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eda-fabric-dc2-isl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type</w:t>
      </w:r>
      <w:r>
        <w:rPr>
          <w:rStyle w:val="KeywordTok"/>
        </w:rPr>
        <w:t>:</w:t>
      </w:r>
      <w:r>
        <w:rPr>
          <w:rStyle w:val="AttributeTok"/>
        </w:rPr>
        <w:t xml:space="preserve"> subnet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subnetLength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31</w:t>
      </w:r>
    </w:p>
    <w:p w14:paraId="7030CCD8" w14:textId="77777777" w:rsidR="000E3B1B" w:rsidRDefault="00000000">
      <w:pPr>
        <w:pStyle w:val="Heading4"/>
      </w:pPr>
      <w:bookmarkStart w:id="100" w:name="netbox-ipam-setup-summary"/>
      <w:bookmarkEnd w:id="99"/>
      <w:r>
        <w:t>NetBox IPAM setup (summary)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24"/>
        <w:gridCol w:w="1737"/>
        <w:gridCol w:w="2765"/>
        <w:gridCol w:w="3406"/>
      </w:tblGrid>
      <w:tr w:rsidR="000E3B1B" w14:paraId="39D68120" w14:textId="77777777">
        <w:trPr>
          <w:tblHeader/>
        </w:trPr>
        <w:tc>
          <w:tcPr>
            <w:tcW w:w="0" w:type="auto"/>
          </w:tcPr>
          <w:p w14:paraId="1B2F6206" w14:textId="77777777" w:rsidR="000E3B1B" w:rsidRDefault="00000000">
            <w:r>
              <w:t>spec.type</w:t>
            </w:r>
          </w:p>
        </w:tc>
        <w:tc>
          <w:tcPr>
            <w:tcW w:w="0" w:type="auto"/>
          </w:tcPr>
          <w:p w14:paraId="03D034DC" w14:textId="77777777" w:rsidR="000E3B1B" w:rsidRDefault="00000000">
            <w:r>
              <w:t>NetBox object</w:t>
            </w:r>
          </w:p>
        </w:tc>
        <w:tc>
          <w:tcPr>
            <w:tcW w:w="0" w:type="auto"/>
          </w:tcPr>
          <w:p w14:paraId="658883A2" w14:textId="77777777" w:rsidR="000E3B1B" w:rsidRDefault="00000000">
            <w:r>
              <w:t>Tag (fabric-dc2)</w:t>
            </w:r>
          </w:p>
        </w:tc>
        <w:tc>
          <w:tcPr>
            <w:tcW w:w="0" w:type="auto"/>
          </w:tcPr>
          <w:p w14:paraId="412EC208" w14:textId="77777777" w:rsidR="000E3B1B" w:rsidRDefault="00000000">
            <w:r>
              <w:t>Status / range</w:t>
            </w:r>
          </w:p>
        </w:tc>
      </w:tr>
      <w:tr w:rsidR="000E3B1B" w14:paraId="2F5431A1" w14:textId="77777777">
        <w:tc>
          <w:tcPr>
            <w:tcW w:w="0" w:type="auto"/>
          </w:tcPr>
          <w:p w14:paraId="752488C1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159F560B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1CB49647" w14:textId="77777777" w:rsidR="000E3B1B" w:rsidRDefault="00000000">
            <w:r>
              <w:t>eda-fabric-dc2-vlan</w:t>
            </w:r>
          </w:p>
        </w:tc>
        <w:tc>
          <w:tcPr>
            <w:tcW w:w="0" w:type="auto"/>
          </w:tcPr>
          <w:p w14:paraId="56F5D0B2" w14:textId="77777777" w:rsidR="000E3B1B" w:rsidRDefault="00000000">
            <w:r>
              <w:t>VID range e.g. 100–199</w:t>
            </w:r>
          </w:p>
        </w:tc>
      </w:tr>
      <w:tr w:rsidR="000E3B1B" w14:paraId="5C042290" w14:textId="77777777">
        <w:tc>
          <w:tcPr>
            <w:tcW w:w="0" w:type="auto"/>
          </w:tcPr>
          <w:p w14:paraId="4C00B5B8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52483194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36A2DD86" w14:textId="77777777" w:rsidR="000E3B1B" w:rsidRDefault="00000000">
            <w:r>
              <w:t>eda-fabric-dc2-asn</w:t>
            </w:r>
          </w:p>
        </w:tc>
        <w:tc>
          <w:tcPr>
            <w:tcW w:w="0" w:type="auto"/>
          </w:tcPr>
          <w:p w14:paraId="21192098" w14:textId="77777777" w:rsidR="000E3B1B" w:rsidRDefault="00000000">
            <w:r>
              <w:t>e.g. 4200000000–4200000999</w:t>
            </w:r>
          </w:p>
        </w:tc>
      </w:tr>
      <w:tr w:rsidR="000E3B1B" w14:paraId="19B0D4F9" w14:textId="77777777">
        <w:tc>
          <w:tcPr>
            <w:tcW w:w="0" w:type="auto"/>
          </w:tcPr>
          <w:p w14:paraId="25AEC2C2" w14:textId="77777777" w:rsidR="000E3B1B" w:rsidRDefault="00000000">
            <w:r>
              <w:t>ip-address</w:t>
            </w:r>
          </w:p>
        </w:tc>
        <w:tc>
          <w:tcPr>
            <w:tcW w:w="0" w:type="auto"/>
          </w:tcPr>
          <w:p w14:paraId="3C725B27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0A1FB65F" w14:textId="77777777" w:rsidR="000E3B1B" w:rsidRDefault="00000000">
            <w:r>
              <w:t>eda-fabric-dc2-systemip</w:t>
            </w:r>
          </w:p>
        </w:tc>
        <w:tc>
          <w:tcPr>
            <w:tcW w:w="0" w:type="auto"/>
          </w:tcPr>
          <w:p w14:paraId="7DA40DC2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e.g. 10.0.1.0/24</w:t>
            </w:r>
          </w:p>
        </w:tc>
      </w:tr>
      <w:tr w:rsidR="000E3B1B" w14:paraId="32098CDC" w14:textId="77777777">
        <w:tc>
          <w:tcPr>
            <w:tcW w:w="0" w:type="auto"/>
          </w:tcPr>
          <w:p w14:paraId="2FE713EC" w14:textId="77777777" w:rsidR="000E3B1B" w:rsidRDefault="00000000">
            <w:r>
              <w:t>ip-in-subnet</w:t>
            </w:r>
          </w:p>
        </w:tc>
        <w:tc>
          <w:tcPr>
            <w:tcW w:w="0" w:type="auto"/>
          </w:tcPr>
          <w:p w14:paraId="4EF418CE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05686909" w14:textId="77777777" w:rsidR="000E3B1B" w:rsidRDefault="00000000">
            <w:r>
              <w:t>eda-fabric-dc2-mgmt</w:t>
            </w:r>
          </w:p>
        </w:tc>
        <w:tc>
          <w:tcPr>
            <w:tcW w:w="0" w:type="auto"/>
          </w:tcPr>
          <w:p w14:paraId="11923BB7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e.g. 192.168.100.0/24</w:t>
            </w:r>
          </w:p>
        </w:tc>
      </w:tr>
      <w:tr w:rsidR="000E3B1B" w14:paraId="2987E871" w14:textId="77777777">
        <w:tc>
          <w:tcPr>
            <w:tcW w:w="0" w:type="auto"/>
          </w:tcPr>
          <w:p w14:paraId="336DA24C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0FF8174D" w14:textId="77777777" w:rsidR="000E3B1B" w:rsidRDefault="00000000">
            <w:r>
              <w:t>Prefix</w:t>
            </w:r>
          </w:p>
        </w:tc>
        <w:tc>
          <w:tcPr>
            <w:tcW w:w="0" w:type="auto"/>
          </w:tcPr>
          <w:p w14:paraId="3BA2A8B5" w14:textId="77777777" w:rsidR="000E3B1B" w:rsidRDefault="00000000">
            <w:r>
              <w:t>eda-fabric-dc2-isl</w:t>
            </w:r>
          </w:p>
        </w:tc>
        <w:tc>
          <w:tcPr>
            <w:tcW w:w="0" w:type="auto"/>
          </w:tcPr>
          <w:p w14:paraId="6A2F0962" w14:textId="77777777" w:rsidR="000E3B1B" w:rsidRDefault="00000000">
            <w:r>
              <w:rPr>
                <w:b/>
                <w:bCs/>
              </w:rPr>
              <w:t>Container</w:t>
            </w:r>
            <w:r>
              <w:t xml:space="preserve"> e.g. 10.255.0.0/16</w:t>
            </w:r>
          </w:p>
        </w:tc>
      </w:tr>
    </w:tbl>
    <w:p w14:paraId="4E96E928" w14:textId="77777777" w:rsidR="00427C63" w:rsidRDefault="00427C63">
      <w:pPr>
        <w:pStyle w:val="BodyText"/>
      </w:pPr>
    </w:p>
    <w:p w14:paraId="5DED09D8" w14:textId="7223483B" w:rsidR="000E3B1B" w:rsidRDefault="00000000">
      <w:pPr>
        <w:pStyle w:val="BodyText"/>
      </w:pPr>
      <w:r>
        <w:t>Full NetBox UI steps and per-pool examples:</w:t>
      </w:r>
    </w:p>
    <w:p w14:paraId="699F98A8" w14:textId="77777777" w:rsidR="000E3B1B" w:rsidRDefault="00000000">
      <w:pPr>
        <w:pStyle w:val="BodyText"/>
      </w:pPr>
      <w:r>
        <w:t xml:space="preserve">IPAM objects are </w:t>
      </w:r>
      <w:r>
        <w:rPr>
          <w:b/>
          <w:bCs/>
        </w:rPr>
        <w:t>not scoped to a DCIM site</w:t>
      </w:r>
      <w:r>
        <w:t xml:space="preserve">. Separation across namespaces is by </w:t>
      </w:r>
      <w:r>
        <w:rPr>
          <w:b/>
          <w:bCs/>
        </w:rPr>
        <w:t>tag naming</w:t>
      </w:r>
      <w:r>
        <w:t>, not site membership.</w:t>
      </w:r>
    </w:p>
    <w:p w14:paraId="2AB0422B" w14:textId="77777777" w:rsidR="000E3B1B" w:rsidRDefault="00000000">
      <w:pPr>
        <w:pStyle w:val="Heading4"/>
      </w:pPr>
      <w:bookmarkStart w:id="101" w:name="trigger-and-verify"/>
      <w:bookmarkEnd w:id="100"/>
      <w:r>
        <w:t>Trigger and verify</w:t>
      </w:r>
    </w:p>
    <w:p w14:paraId="46E73CFE" w14:textId="3F08FED8" w:rsidR="000E3B1B" w:rsidRDefault="00000000">
      <w:r>
        <w:rPr>
          <w:b/>
          <w:bCs/>
        </w:rPr>
        <w:t>File: applyallocationrefresh-fabric-dc2.yaml</w:t>
      </w:r>
      <w:r>
        <w:t xml:space="preserve"> (on-demand reconcile — repeat per pool name)</w:t>
      </w:r>
    </w:p>
    <w:p w14:paraId="301BC027" w14:textId="77777777" w:rsidR="000E3B1B" w:rsidRDefault="00000000">
      <w:pPr>
        <w:pStyle w:val="SourceCode"/>
      </w:pP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netbox.eda.nokia.com/v1alpha1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ApplyAllocation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refresh-fabric-dc2-vlan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namespace</w:t>
      </w:r>
      <w:r>
        <w:rPr>
          <w:rStyle w:val="KeywordTok"/>
        </w:rPr>
        <w:t>:</w:t>
      </w:r>
      <w:r>
        <w:rPr>
          <w:rStyle w:val="AttributeTok"/>
        </w:rPr>
        <w:t xml:space="preserve"> fabric-dc2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allocation</w:t>
      </w:r>
      <w:r>
        <w:rPr>
          <w:rStyle w:val="KeywordTok"/>
        </w:rPr>
        <w:t>:</w:t>
      </w:r>
      <w:r>
        <w:rPr>
          <w:rStyle w:val="AttributeTok"/>
        </w:rPr>
        <w:t xml:space="preserve"> nb-fabric-dc2-vlan-pool</w:t>
      </w:r>
    </w:p>
    <w:p w14:paraId="33A776E1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applyallocation-refresh-fabric-dc2.yaml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instance,allocation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allocation nb-fabric-dc2-vlan-pool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ipallocationpools,subnetallocationpools,indexallocationpools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3A885FFE" w14:textId="77777777" w:rsidR="000E3B1B" w:rsidRDefault="00000000">
      <w:r>
        <w:rPr>
          <w:b/>
          <w:bCs/>
        </w:rPr>
        <w:t>When EDA consumes a value</w:t>
      </w:r>
      <w:r>
        <w:t xml:space="preserve"> (Fabric app, onboarding, etc.):</w:t>
      </w:r>
    </w:p>
    <w:p w14:paraId="1CD76D57" w14:textId="77777777" w:rsidR="000E3B1B" w:rsidRDefault="00000000">
      <w:pPr>
        <w:numPr>
          <w:ilvl w:val="0"/>
          <w:numId w:val="27"/>
        </w:numPr>
      </w:pPr>
      <w:r>
        <w:t xml:space="preserve">Individual IP / VLAN / ASN is </w:t>
      </w:r>
      <w:r>
        <w:rPr>
          <w:b/>
          <w:bCs/>
        </w:rPr>
        <w:t>created in NetBox IPAM</w:t>
      </w:r>
    </w:p>
    <w:p w14:paraId="0F8A62D3" w14:textId="77777777" w:rsidR="000E3B1B" w:rsidRDefault="00000000">
      <w:pPr>
        <w:numPr>
          <w:ilvl w:val="0"/>
          <w:numId w:val="27"/>
        </w:numPr>
      </w:pPr>
      <w:r>
        <w:t xml:space="preserve">Object gets </w:t>
      </w:r>
      <w:r>
        <w:rPr>
          <w:b/>
          <w:bCs/>
        </w:rPr>
        <w:t>EDAManaged</w:t>
      </w:r>
      <w:r>
        <w:t xml:space="preserve"> tag + EDA custom fields (allocation owner, requesting CR)</w:t>
      </w:r>
    </w:p>
    <w:p w14:paraId="4AFDDF51" w14:textId="77777777" w:rsidR="000E3B1B" w:rsidRDefault="00000000">
      <w:pPr>
        <w:numPr>
          <w:ilvl w:val="0"/>
          <w:numId w:val="27"/>
        </w:numPr>
      </w:pPr>
      <w:r>
        <w:t xml:space="preserve">Parent pool prefix / VLAN group / ASN range stays </w:t>
      </w:r>
      <w:r>
        <w:rPr>
          <w:b/>
          <w:bCs/>
        </w:rPr>
        <w:t>your</w:t>
      </w:r>
      <w:r>
        <w:t xml:space="preserve"> object — not fully taken over</w:t>
      </w:r>
    </w:p>
    <w:p w14:paraId="086CF5C7" w14:textId="77777777" w:rsidR="000E3B1B" w:rsidRDefault="00000000">
      <w:r>
        <w:lastRenderedPageBreak/>
        <w:pict w14:anchorId="68BB6262">
          <v:rect id="_x0000_i1040" style="width:0;height:1.5pt" o:hralign="center" o:hrstd="t" o:hr="t"/>
        </w:pict>
      </w:r>
    </w:p>
    <w:p w14:paraId="571D947B" w14:textId="77777777" w:rsidR="000E3B1B" w:rsidRDefault="00000000">
      <w:pPr>
        <w:pStyle w:val="Heading3"/>
      </w:pPr>
      <w:bookmarkStart w:id="102" w:name="lab-examples-all-pool-types-fabric-dc2"/>
      <w:bookmarkStart w:id="103" w:name="_Toc242179527"/>
      <w:bookmarkEnd w:id="96"/>
      <w:bookmarkEnd w:id="101"/>
      <w:r>
        <w:t>6.4 Lab examples — all pool types (fabric-dc2)</w:t>
      </w:r>
      <w:bookmarkEnd w:id="103"/>
    </w:p>
    <w:p w14:paraId="24D60D93" w14:textId="77777777" w:rsidR="000E3B1B" w:rsidRDefault="00000000">
      <w:r>
        <w:rPr>
          <w:b/>
          <w:bCs/>
        </w:rPr>
        <w:t>Canonical walkthrough:</w:t>
      </w:r>
      <w:r>
        <w:t xml:space="preserve"> This subsection is a short index; full NetBox UI steps, per-pool Allocation YAML, and allocations-fabric-dc2.yaml are in</w:t>
      </w:r>
      <w:r w:rsidR="00B2260A">
        <w:t xml:space="preserve"> the Git Repo.</w:t>
      </w:r>
    </w:p>
    <w:p w14:paraId="42D3808B" w14:textId="3CCFD644" w:rsidR="000E3B1B" w:rsidRDefault="00000000">
      <w:r>
        <w:t xml:space="preserve">Create tagged IPAM objects in NetBox </w:t>
      </w:r>
      <w:r>
        <w:rPr>
          <w:b/>
          <w:bCs/>
        </w:rPr>
        <w:t>before</w:t>
      </w:r>
      <w:r>
        <w:t xml:space="preserve"> kubectl apply -f allocations-fabric-dc2.yaml</w:t>
      </w:r>
      <w:r w:rsidR="00427C63">
        <w:t xml:space="preserve"> (NB allocations CR).</w:t>
      </w:r>
      <w:r>
        <w:t xml:space="preserve"> Tags are </w:t>
      </w:r>
      <w:r>
        <w:rPr>
          <w:b/>
          <w:bCs/>
        </w:rPr>
        <w:t>plain strings</w:t>
      </w:r>
      <w:r>
        <w:t xml:space="preserve"> (not key=value device tags).</w:t>
      </w:r>
    </w:p>
    <w:p w14:paraId="46F71A8E" w14:textId="77777777" w:rsidR="000E3B1B" w:rsidRDefault="00000000">
      <w:pPr>
        <w:pStyle w:val="Heading4"/>
      </w:pPr>
      <w:bookmarkStart w:id="104" w:name="run-all-pools-script"/>
      <w:r>
        <w:t>6.4.0 Run all pools (script)</w:t>
      </w:r>
    </w:p>
    <w:p w14:paraId="10C28D0F" w14:textId="7E91511C" w:rsidR="000E3B1B" w:rsidRDefault="00000000">
      <w:r>
        <w:rPr>
          <w:b/>
          <w:bCs/>
        </w:rPr>
        <w:t>File:</w:t>
      </w:r>
      <w:r>
        <w:t xml:space="preserve"> nb-test-allocation-pools-fabric-dc2.py. Creates all five objects + tags in one run:</w:t>
      </w:r>
      <w:r w:rsidR="00427C63">
        <w:t xml:space="preserve"> Available via git repository.</w:t>
      </w:r>
    </w:p>
    <w:p w14:paraId="12AA3944" w14:textId="77777777" w:rsidR="000E3B1B" w:rsidRDefault="00000000">
      <w:pPr>
        <w:pStyle w:val="SourceCode"/>
      </w:pPr>
      <w:r>
        <w:rPr>
          <w:rStyle w:val="VariableTok"/>
        </w:rPr>
        <w:t>SCRIPT</w:t>
      </w:r>
      <w:r>
        <w:rPr>
          <w:rStyle w:val="OperatorTok"/>
        </w:rPr>
        <w:t>=</w:t>
      </w:r>
      <w:r>
        <w:rPr>
          <w:rStyle w:val="NormalTok"/>
        </w:rPr>
        <w:t>../scripts/nb-test-allocation-pools-fabric-dc2.py</w:t>
      </w:r>
      <w:r>
        <w:br/>
      </w:r>
      <w:r>
        <w:rPr>
          <w:rStyle w:val="VariableTok"/>
        </w:rPr>
        <w:t>POD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kubectl</w:t>
      </w:r>
      <w:r>
        <w:rPr>
          <w:rStyle w:val="NormalTok"/>
        </w:rPr>
        <w:t xml:space="preserve"> get pod </w:t>
      </w:r>
      <w:r>
        <w:rPr>
          <w:rStyle w:val="AttributeTok"/>
        </w:rPr>
        <w:t>-n</w:t>
      </w:r>
      <w:r>
        <w:rPr>
          <w:rStyle w:val="NormalTok"/>
        </w:rPr>
        <w:t xml:space="preserve"> netbox </w:t>
      </w:r>
      <w:r>
        <w:rPr>
          <w:rStyle w:val="AttributeTok"/>
        </w:rPr>
        <w:t>-l</w:t>
      </w:r>
      <w:r>
        <w:rPr>
          <w:rStyle w:val="NormalTok"/>
        </w:rPr>
        <w:t xml:space="preserve"> app.kubernetes.io/name=netbox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'{.items[0].metadata.name}'</w:t>
      </w:r>
      <w:r>
        <w:rPr>
          <w:rStyle w:val="VariableTok"/>
        </w:rPr>
        <w:t>)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cp </w:t>
      </w:r>
      <w:r>
        <w:rPr>
          <w:rStyle w:val="StringTok"/>
        </w:rPr>
        <w:t>"</w:t>
      </w:r>
      <w:r>
        <w:rPr>
          <w:rStyle w:val="VariableTok"/>
        </w:rPr>
        <w:t>$SCRIPT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StringTok"/>
        </w:rPr>
        <w:t>"netbox/</w:t>
      </w:r>
      <w:r>
        <w:rPr>
          <w:rStyle w:val="VariableTok"/>
        </w:rPr>
        <w:t>${POD}</w:t>
      </w:r>
      <w:r>
        <w:rPr>
          <w:rStyle w:val="StringTok"/>
        </w:rPr>
        <w:t>:/tmp/nb-test-allocation-pools-fabric-dc2.py"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exec </w:t>
      </w:r>
      <w:r>
        <w:rPr>
          <w:rStyle w:val="AttributeTok"/>
        </w:rPr>
        <w:t>-n</w:t>
      </w:r>
      <w:r>
        <w:rPr>
          <w:rStyle w:val="NormalTok"/>
        </w:rPr>
        <w:t xml:space="preserve"> netbox </w:t>
      </w:r>
      <w:r>
        <w:rPr>
          <w:rStyle w:val="StringTok"/>
        </w:rPr>
        <w:t>"</w:t>
      </w:r>
      <w:r>
        <w:rPr>
          <w:rStyle w:val="VariableTok"/>
        </w:rPr>
        <w:t>$POD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NormalTok"/>
        </w:rPr>
        <w:t xml:space="preserve"> python /opt/netbox/netbox/manage.py shell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"exec(open('/tmp/nb-test-allocation-pools-fabric-dc2.py').read())"</w:t>
      </w:r>
    </w:p>
    <w:p w14:paraId="27639DC0" w14:textId="77777777" w:rsidR="000E3B1B" w:rsidRDefault="00000000">
      <w:r>
        <w:t>Then apply EDA side:</w:t>
      </w:r>
    </w:p>
    <w:p w14:paraId="33A7A37F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allocations-fabric-dc2.yaml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p w14:paraId="41380352" w14:textId="77777777" w:rsidR="000E3B1B" w:rsidRDefault="00000000">
      <w:pPr>
        <w:pStyle w:val="Heading4"/>
      </w:pPr>
      <w:bookmarkStart w:id="105" w:name="vlan-type-vlan"/>
      <w:bookmarkEnd w:id="104"/>
      <w:r>
        <w:t>6.4.1 VLAN (type: vlan)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664"/>
        <w:gridCol w:w="7768"/>
      </w:tblGrid>
      <w:tr w:rsidR="000E3B1B" w14:paraId="04B07DE3" w14:textId="77777777">
        <w:trPr>
          <w:tblHeader/>
        </w:trPr>
        <w:tc>
          <w:tcPr>
            <w:tcW w:w="0" w:type="auto"/>
          </w:tcPr>
          <w:p w14:paraId="1CE445DF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7C5930C2" w14:textId="77777777" w:rsidR="000E3B1B" w:rsidRDefault="00000000">
            <w:r>
              <w:t>Lab value</w:t>
            </w:r>
          </w:p>
        </w:tc>
      </w:tr>
      <w:tr w:rsidR="000E3B1B" w14:paraId="4C5415EA" w14:textId="77777777">
        <w:tc>
          <w:tcPr>
            <w:tcW w:w="0" w:type="auto"/>
          </w:tcPr>
          <w:p w14:paraId="01DA273D" w14:textId="77777777" w:rsidR="000E3B1B" w:rsidRDefault="00000000">
            <w:r>
              <w:rPr>
                <w:b/>
                <w:bCs/>
              </w:rPr>
              <w:t>NetBox UI</w:t>
            </w:r>
          </w:p>
        </w:tc>
        <w:tc>
          <w:tcPr>
            <w:tcW w:w="0" w:type="auto"/>
          </w:tcPr>
          <w:p w14:paraId="2920045C" w14:textId="77777777" w:rsidR="000E3B1B" w:rsidRDefault="00000000">
            <w:r>
              <w:t>IPAM → VLAN Groups → Add</w:t>
            </w:r>
          </w:p>
        </w:tc>
      </w:tr>
      <w:tr w:rsidR="000E3B1B" w14:paraId="594A60B1" w14:textId="77777777">
        <w:tc>
          <w:tcPr>
            <w:tcW w:w="0" w:type="auto"/>
          </w:tcPr>
          <w:p w14:paraId="50D99058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45834DBF" w14:textId="77777777" w:rsidR="000E3B1B" w:rsidRDefault="00000000">
            <w:r>
              <w:t>fabric-dc2-vlans</w:t>
            </w:r>
          </w:p>
        </w:tc>
      </w:tr>
      <w:tr w:rsidR="000E3B1B" w14:paraId="17EB774A" w14:textId="77777777">
        <w:tc>
          <w:tcPr>
            <w:tcW w:w="0" w:type="auto"/>
          </w:tcPr>
          <w:p w14:paraId="156C4B02" w14:textId="77777777" w:rsidR="000E3B1B" w:rsidRDefault="00000000">
            <w:r>
              <w:rPr>
                <w:b/>
                <w:bCs/>
              </w:rPr>
              <w:t>VID ranges</w:t>
            </w:r>
          </w:p>
        </w:tc>
        <w:tc>
          <w:tcPr>
            <w:tcW w:w="0" w:type="auto"/>
          </w:tcPr>
          <w:p w14:paraId="768643FF" w14:textId="77777777" w:rsidR="000E3B1B" w:rsidRDefault="00000000">
            <w:r>
              <w:t>100–199</w:t>
            </w:r>
          </w:p>
        </w:tc>
      </w:tr>
      <w:tr w:rsidR="000E3B1B" w14:paraId="4C9E7F8C" w14:textId="77777777">
        <w:tc>
          <w:tcPr>
            <w:tcW w:w="0" w:type="auto"/>
          </w:tcPr>
          <w:p w14:paraId="3F4C09DB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6322E455" w14:textId="77777777" w:rsidR="000E3B1B" w:rsidRDefault="00000000">
            <w:r>
              <w:t>eda-fabric-dc2-vlan (Extras → Tags → Add if missing; assign on VLAN Group)</w:t>
            </w:r>
          </w:p>
        </w:tc>
      </w:tr>
      <w:tr w:rsidR="000E3B1B" w14:paraId="432C29A3" w14:textId="77777777">
        <w:tc>
          <w:tcPr>
            <w:tcW w:w="0" w:type="auto"/>
          </w:tcPr>
          <w:p w14:paraId="7790028F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ABF2CF2" w14:textId="77777777" w:rsidR="000E3B1B" w:rsidRDefault="00000000">
            <w:r>
              <w:t>nb-fabric-dc2-vlan-pool, spec.type: vlan, spec.tags: [eda-fabric-dc2-vlan]</w:t>
            </w:r>
          </w:p>
        </w:tc>
      </w:tr>
      <w:tr w:rsidR="000E3B1B" w14:paraId="1B6DEF5C" w14:textId="77777777">
        <w:tc>
          <w:tcPr>
            <w:tcW w:w="0" w:type="auto"/>
          </w:tcPr>
          <w:p w14:paraId="1046375F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70C6F33A" w14:textId="77777777" w:rsidR="000E3B1B" w:rsidRDefault="00000000">
            <w:r>
              <w:t>IndexAllocationPool</w:t>
            </w:r>
          </w:p>
        </w:tc>
      </w:tr>
    </w:tbl>
    <w:p w14:paraId="6384567D" w14:textId="77777777" w:rsidR="000E3B1B" w:rsidRDefault="00000000">
      <w:pPr>
        <w:pStyle w:val="Heading4"/>
      </w:pPr>
      <w:bookmarkStart w:id="106" w:name="asn-type-asn"/>
      <w:bookmarkEnd w:id="105"/>
      <w:r>
        <w:t>6.4.2 ASN (type: asn)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53"/>
        <w:gridCol w:w="6679"/>
      </w:tblGrid>
      <w:tr w:rsidR="000E3B1B" w14:paraId="6AFC0CEF" w14:textId="77777777">
        <w:trPr>
          <w:tblHeader/>
        </w:trPr>
        <w:tc>
          <w:tcPr>
            <w:tcW w:w="0" w:type="auto"/>
          </w:tcPr>
          <w:p w14:paraId="66F6F0D8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2A827CD7" w14:textId="77777777" w:rsidR="000E3B1B" w:rsidRDefault="00000000">
            <w:r>
              <w:t>Lab value</w:t>
            </w:r>
          </w:p>
        </w:tc>
      </w:tr>
      <w:tr w:rsidR="000E3B1B" w14:paraId="7E4CA32A" w14:textId="77777777">
        <w:tc>
          <w:tcPr>
            <w:tcW w:w="0" w:type="auto"/>
          </w:tcPr>
          <w:p w14:paraId="62891BF1" w14:textId="77777777" w:rsidR="000E3B1B" w:rsidRDefault="00000000">
            <w:r>
              <w:rPr>
                <w:b/>
                <w:bCs/>
              </w:rPr>
              <w:t>NetBox UI</w:t>
            </w:r>
          </w:p>
        </w:tc>
        <w:tc>
          <w:tcPr>
            <w:tcW w:w="0" w:type="auto"/>
          </w:tcPr>
          <w:p w14:paraId="4101D4C7" w14:textId="77777777" w:rsidR="000E3B1B" w:rsidRDefault="00000000">
            <w:r>
              <w:t>IPAM → ASN Ranges → Add</w:t>
            </w:r>
          </w:p>
        </w:tc>
      </w:tr>
      <w:tr w:rsidR="000E3B1B" w14:paraId="40BDE90E" w14:textId="77777777">
        <w:tc>
          <w:tcPr>
            <w:tcW w:w="0" w:type="auto"/>
          </w:tcPr>
          <w:p w14:paraId="5D1C9065" w14:textId="77777777" w:rsidR="000E3B1B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</w:tcPr>
          <w:p w14:paraId="2BDC6290" w14:textId="77777777" w:rsidR="000E3B1B" w:rsidRDefault="00000000">
            <w:r>
              <w:t>fabric-dc2-asns</w:t>
            </w:r>
          </w:p>
        </w:tc>
      </w:tr>
      <w:tr w:rsidR="000E3B1B" w14:paraId="43B0D837" w14:textId="77777777">
        <w:tc>
          <w:tcPr>
            <w:tcW w:w="0" w:type="auto"/>
          </w:tcPr>
          <w:p w14:paraId="50A2A782" w14:textId="77777777" w:rsidR="000E3B1B" w:rsidRDefault="00000000">
            <w:r>
              <w:rPr>
                <w:b/>
                <w:bCs/>
              </w:rPr>
              <w:t>RIR</w:t>
            </w:r>
          </w:p>
        </w:tc>
        <w:tc>
          <w:tcPr>
            <w:tcW w:w="0" w:type="auto"/>
          </w:tcPr>
          <w:p w14:paraId="0B0115E0" w14:textId="77777777" w:rsidR="000E3B1B" w:rsidRDefault="00000000">
            <w:r>
              <w:t>Private</w:t>
            </w:r>
          </w:p>
        </w:tc>
      </w:tr>
      <w:tr w:rsidR="000E3B1B" w14:paraId="2EA10408" w14:textId="77777777">
        <w:tc>
          <w:tcPr>
            <w:tcW w:w="0" w:type="auto"/>
          </w:tcPr>
          <w:p w14:paraId="72638567" w14:textId="77777777" w:rsidR="000E3B1B" w:rsidRDefault="00000000">
            <w:r>
              <w:rPr>
                <w:b/>
                <w:bCs/>
              </w:rPr>
              <w:t>Range</w:t>
            </w:r>
          </w:p>
        </w:tc>
        <w:tc>
          <w:tcPr>
            <w:tcW w:w="0" w:type="auto"/>
          </w:tcPr>
          <w:p w14:paraId="6F01AEEF" w14:textId="77777777" w:rsidR="000E3B1B" w:rsidRDefault="00000000">
            <w:r>
              <w:t>4200000000 – 4200000999</w:t>
            </w:r>
          </w:p>
        </w:tc>
      </w:tr>
      <w:tr w:rsidR="000E3B1B" w14:paraId="15EEB8AB" w14:textId="77777777">
        <w:tc>
          <w:tcPr>
            <w:tcW w:w="0" w:type="auto"/>
          </w:tcPr>
          <w:p w14:paraId="72246E76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7AAE909C" w14:textId="77777777" w:rsidR="000E3B1B" w:rsidRDefault="00000000">
            <w:r>
              <w:t>eda-fabric-dc2-asn</w:t>
            </w:r>
          </w:p>
        </w:tc>
      </w:tr>
      <w:tr w:rsidR="000E3B1B" w14:paraId="4BECAEF5" w14:textId="77777777">
        <w:tc>
          <w:tcPr>
            <w:tcW w:w="0" w:type="auto"/>
          </w:tcPr>
          <w:p w14:paraId="022F45AD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A90B13F" w14:textId="77777777" w:rsidR="000E3B1B" w:rsidRDefault="00000000">
            <w:r>
              <w:t>nb-fabric-dc2-asn-pool, spec.type: asn</w:t>
            </w:r>
          </w:p>
        </w:tc>
      </w:tr>
      <w:tr w:rsidR="000E3B1B" w14:paraId="2B7D9D87" w14:textId="77777777">
        <w:tc>
          <w:tcPr>
            <w:tcW w:w="0" w:type="auto"/>
          </w:tcPr>
          <w:p w14:paraId="5200BB27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0118B252" w14:textId="77777777" w:rsidR="000E3B1B" w:rsidRDefault="00000000">
            <w:r>
              <w:t>IndexAllocationPool</w:t>
            </w:r>
          </w:p>
        </w:tc>
      </w:tr>
    </w:tbl>
    <w:p w14:paraId="0D10FE31" w14:textId="77777777" w:rsidR="000E3B1B" w:rsidRDefault="00000000">
      <w:pPr>
        <w:pStyle w:val="Heading4"/>
      </w:pPr>
      <w:bookmarkStart w:id="107" w:name="system-ip-type-ip-address"/>
      <w:bookmarkEnd w:id="106"/>
      <w:r>
        <w:lastRenderedPageBreak/>
        <w:t>6.4.3 System IP (type: ip-address)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47"/>
        <w:gridCol w:w="6985"/>
      </w:tblGrid>
      <w:tr w:rsidR="000E3B1B" w14:paraId="5C41596C" w14:textId="77777777">
        <w:trPr>
          <w:tblHeader/>
        </w:trPr>
        <w:tc>
          <w:tcPr>
            <w:tcW w:w="0" w:type="auto"/>
          </w:tcPr>
          <w:p w14:paraId="5FF45AFA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3C5321B8" w14:textId="77777777" w:rsidR="000E3B1B" w:rsidRDefault="00000000">
            <w:r>
              <w:t>Lab value</w:t>
            </w:r>
          </w:p>
        </w:tc>
      </w:tr>
      <w:tr w:rsidR="000E3B1B" w14:paraId="41920805" w14:textId="77777777">
        <w:tc>
          <w:tcPr>
            <w:tcW w:w="0" w:type="auto"/>
          </w:tcPr>
          <w:p w14:paraId="52106C4F" w14:textId="77777777" w:rsidR="000E3B1B" w:rsidRDefault="00000000">
            <w:r>
              <w:rPr>
                <w:b/>
                <w:bCs/>
              </w:rPr>
              <w:t>NetBox UI</w:t>
            </w:r>
          </w:p>
        </w:tc>
        <w:tc>
          <w:tcPr>
            <w:tcW w:w="0" w:type="auto"/>
          </w:tcPr>
          <w:p w14:paraId="5B17F800" w14:textId="77777777" w:rsidR="000E3B1B" w:rsidRDefault="00000000">
            <w:r>
              <w:t>IPAM → Prefixes → Add</w:t>
            </w:r>
          </w:p>
        </w:tc>
      </w:tr>
      <w:tr w:rsidR="000E3B1B" w14:paraId="5B68A8D1" w14:textId="77777777">
        <w:tc>
          <w:tcPr>
            <w:tcW w:w="0" w:type="auto"/>
          </w:tcPr>
          <w:p w14:paraId="1A4A7080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34CA9952" w14:textId="77777777" w:rsidR="000E3B1B" w:rsidRDefault="00000000">
            <w:r>
              <w:t>10.0.1.0/24</w:t>
            </w:r>
          </w:p>
        </w:tc>
      </w:tr>
      <w:tr w:rsidR="000E3B1B" w14:paraId="704383F5" w14:textId="77777777">
        <w:tc>
          <w:tcPr>
            <w:tcW w:w="0" w:type="auto"/>
          </w:tcPr>
          <w:p w14:paraId="59214572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6C72195A" w14:textId="77777777" w:rsidR="000E3B1B" w:rsidRDefault="00000000">
            <w:r>
              <w:rPr>
                <w:b/>
                <w:bCs/>
              </w:rPr>
              <w:t>Active</w:t>
            </w:r>
            <w:r>
              <w:t xml:space="preserve"> (required — not Container)</w:t>
            </w:r>
          </w:p>
        </w:tc>
      </w:tr>
      <w:tr w:rsidR="000E3B1B" w14:paraId="62E3C923" w14:textId="77777777">
        <w:tc>
          <w:tcPr>
            <w:tcW w:w="0" w:type="auto"/>
          </w:tcPr>
          <w:p w14:paraId="692A4E5B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170CD8BF" w14:textId="77777777" w:rsidR="000E3B1B" w:rsidRDefault="00000000">
            <w:r>
              <w:t>eda-fabric-dc2-systemip</w:t>
            </w:r>
          </w:p>
        </w:tc>
      </w:tr>
      <w:tr w:rsidR="000E3B1B" w14:paraId="7F68A540" w14:textId="77777777">
        <w:tc>
          <w:tcPr>
            <w:tcW w:w="0" w:type="auto"/>
          </w:tcPr>
          <w:p w14:paraId="57A834EE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6B0379E8" w14:textId="77777777" w:rsidR="000E3B1B" w:rsidRDefault="00000000">
            <w:r>
              <w:t>nb-fabric-dc2-systemip, spec.type: ip-address</w:t>
            </w:r>
          </w:p>
        </w:tc>
      </w:tr>
      <w:tr w:rsidR="000E3B1B" w14:paraId="49226E1C" w14:textId="77777777">
        <w:tc>
          <w:tcPr>
            <w:tcW w:w="0" w:type="auto"/>
          </w:tcPr>
          <w:p w14:paraId="6C987EB6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3141ECB3" w14:textId="77777777" w:rsidR="000E3B1B" w:rsidRDefault="00000000">
            <w:r>
              <w:t>IPAllocationPool</w:t>
            </w:r>
          </w:p>
        </w:tc>
      </w:tr>
    </w:tbl>
    <w:p w14:paraId="48E71544" w14:textId="77777777" w:rsidR="000E3B1B" w:rsidRDefault="00000000">
      <w:pPr>
        <w:pStyle w:val="Heading4"/>
      </w:pPr>
      <w:bookmarkStart w:id="108" w:name="management-ip-type-ip-in-subnet"/>
      <w:bookmarkEnd w:id="107"/>
      <w:r>
        <w:t>6.4.4 Management IP (type: ip-in-subnet)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496"/>
        <w:gridCol w:w="6936"/>
      </w:tblGrid>
      <w:tr w:rsidR="000E3B1B" w14:paraId="585821C5" w14:textId="77777777">
        <w:trPr>
          <w:tblHeader/>
        </w:trPr>
        <w:tc>
          <w:tcPr>
            <w:tcW w:w="0" w:type="auto"/>
          </w:tcPr>
          <w:p w14:paraId="6427BD86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639EA621" w14:textId="77777777" w:rsidR="000E3B1B" w:rsidRDefault="00000000">
            <w:r>
              <w:t>Lab value</w:t>
            </w:r>
          </w:p>
        </w:tc>
      </w:tr>
      <w:tr w:rsidR="000E3B1B" w14:paraId="7B68923B" w14:textId="77777777">
        <w:tc>
          <w:tcPr>
            <w:tcW w:w="0" w:type="auto"/>
          </w:tcPr>
          <w:p w14:paraId="48145DFB" w14:textId="77777777" w:rsidR="000E3B1B" w:rsidRDefault="00000000">
            <w:r>
              <w:rPr>
                <w:b/>
                <w:bCs/>
              </w:rPr>
              <w:t>NetBox UI</w:t>
            </w:r>
          </w:p>
        </w:tc>
        <w:tc>
          <w:tcPr>
            <w:tcW w:w="0" w:type="auto"/>
          </w:tcPr>
          <w:p w14:paraId="506630BD" w14:textId="77777777" w:rsidR="000E3B1B" w:rsidRDefault="00000000">
            <w:r>
              <w:t>IPAM → Prefixes → Add</w:t>
            </w:r>
          </w:p>
        </w:tc>
      </w:tr>
      <w:tr w:rsidR="000E3B1B" w14:paraId="33283E45" w14:textId="77777777">
        <w:tc>
          <w:tcPr>
            <w:tcW w:w="0" w:type="auto"/>
          </w:tcPr>
          <w:p w14:paraId="75BEDDE3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3653426E" w14:textId="77777777" w:rsidR="000E3B1B" w:rsidRDefault="00000000">
            <w:r>
              <w:t>192.168.100.0/24</w:t>
            </w:r>
          </w:p>
        </w:tc>
      </w:tr>
      <w:tr w:rsidR="000E3B1B" w14:paraId="3284A328" w14:textId="77777777">
        <w:tc>
          <w:tcPr>
            <w:tcW w:w="0" w:type="auto"/>
          </w:tcPr>
          <w:p w14:paraId="29E99B69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01FBC36B" w14:textId="77777777" w:rsidR="000E3B1B" w:rsidRDefault="00000000">
            <w:r>
              <w:rPr>
                <w:b/>
                <w:bCs/>
              </w:rPr>
              <w:t>Active</w:t>
            </w:r>
          </w:p>
        </w:tc>
      </w:tr>
      <w:tr w:rsidR="000E3B1B" w14:paraId="3F95376B" w14:textId="77777777">
        <w:tc>
          <w:tcPr>
            <w:tcW w:w="0" w:type="auto"/>
          </w:tcPr>
          <w:p w14:paraId="257413B8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712550AF" w14:textId="77777777" w:rsidR="000E3B1B" w:rsidRDefault="00000000">
            <w:r>
              <w:t>eda-fabric-dc2-mgmt</w:t>
            </w:r>
          </w:p>
        </w:tc>
      </w:tr>
      <w:tr w:rsidR="000E3B1B" w14:paraId="0D443698" w14:textId="77777777">
        <w:tc>
          <w:tcPr>
            <w:tcW w:w="0" w:type="auto"/>
          </w:tcPr>
          <w:p w14:paraId="5A7BE8CC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5E9ECDA6" w14:textId="77777777" w:rsidR="000E3B1B" w:rsidRDefault="00000000">
            <w:r>
              <w:t>nb-fabric-dc2-mgmt, spec.type: ip-in-subnet</w:t>
            </w:r>
          </w:p>
        </w:tc>
      </w:tr>
      <w:tr w:rsidR="000E3B1B" w14:paraId="5BAC8CA6" w14:textId="77777777">
        <w:tc>
          <w:tcPr>
            <w:tcW w:w="0" w:type="auto"/>
          </w:tcPr>
          <w:p w14:paraId="0CEF1E2B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4C650CE5" w14:textId="77777777" w:rsidR="000E3B1B" w:rsidRDefault="00000000">
            <w:r>
              <w:t>IPInSubnetAllocationPool</w:t>
            </w:r>
          </w:p>
        </w:tc>
      </w:tr>
    </w:tbl>
    <w:p w14:paraId="059CA5E2" w14:textId="77777777" w:rsidR="000E3B1B" w:rsidRDefault="00000000">
      <w:pPr>
        <w:pStyle w:val="Heading4"/>
      </w:pPr>
      <w:bookmarkStart w:id="109" w:name="isl-subnet-type-subnet"/>
      <w:bookmarkEnd w:id="108"/>
      <w:r>
        <w:t>6.4.5 ISL subnet (type: subnet)</w:t>
      </w:r>
    </w:p>
    <w:p w14:paraId="65947FF4" w14:textId="77777777" w:rsidR="000E3B1B" w:rsidRDefault="00000000">
      <w:r>
        <w:t xml:space="preserve">Point-to-point ISL links use </w:t>
      </w:r>
      <w:r>
        <w:rPr>
          <w:b/>
          <w:bCs/>
        </w:rPr>
        <w:t>/31 subnets</w:t>
      </w:r>
      <w:r>
        <w:t>. The Allocation CR sets spec.subnetLength: 31.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027"/>
        <w:gridCol w:w="7405"/>
      </w:tblGrid>
      <w:tr w:rsidR="000E3B1B" w14:paraId="74A47164" w14:textId="77777777">
        <w:trPr>
          <w:tblHeader/>
        </w:trPr>
        <w:tc>
          <w:tcPr>
            <w:tcW w:w="0" w:type="auto"/>
          </w:tcPr>
          <w:p w14:paraId="0CFD9DF8" w14:textId="77777777" w:rsidR="000E3B1B" w:rsidRDefault="00000000">
            <w:r>
              <w:t>Item</w:t>
            </w:r>
          </w:p>
        </w:tc>
        <w:tc>
          <w:tcPr>
            <w:tcW w:w="0" w:type="auto"/>
          </w:tcPr>
          <w:p w14:paraId="78A1DCE7" w14:textId="77777777" w:rsidR="000E3B1B" w:rsidRDefault="00000000">
            <w:r>
              <w:t>Lab value</w:t>
            </w:r>
          </w:p>
        </w:tc>
      </w:tr>
      <w:tr w:rsidR="000E3B1B" w14:paraId="22C30D0E" w14:textId="77777777">
        <w:tc>
          <w:tcPr>
            <w:tcW w:w="0" w:type="auto"/>
          </w:tcPr>
          <w:p w14:paraId="639F03AF" w14:textId="77777777" w:rsidR="000E3B1B" w:rsidRDefault="00000000">
            <w:r>
              <w:rPr>
                <w:b/>
                <w:bCs/>
              </w:rPr>
              <w:t>NetBox UI</w:t>
            </w:r>
          </w:p>
        </w:tc>
        <w:tc>
          <w:tcPr>
            <w:tcW w:w="0" w:type="auto"/>
          </w:tcPr>
          <w:p w14:paraId="665D423D" w14:textId="77777777" w:rsidR="000E3B1B" w:rsidRDefault="00000000">
            <w:r>
              <w:t>IPAM → Prefixes → Add</w:t>
            </w:r>
          </w:p>
        </w:tc>
      </w:tr>
      <w:tr w:rsidR="000E3B1B" w14:paraId="5C801C93" w14:textId="77777777">
        <w:tc>
          <w:tcPr>
            <w:tcW w:w="0" w:type="auto"/>
          </w:tcPr>
          <w:p w14:paraId="2FD8A555" w14:textId="77777777" w:rsidR="000E3B1B" w:rsidRDefault="00000000">
            <w:r>
              <w:rPr>
                <w:b/>
                <w:bCs/>
              </w:rPr>
              <w:t>Prefix</w:t>
            </w:r>
          </w:p>
        </w:tc>
        <w:tc>
          <w:tcPr>
            <w:tcW w:w="0" w:type="auto"/>
          </w:tcPr>
          <w:p w14:paraId="254B8027" w14:textId="77777777" w:rsidR="000E3B1B" w:rsidRDefault="00000000">
            <w:r>
              <w:t>10.255.0.0/16</w:t>
            </w:r>
          </w:p>
        </w:tc>
      </w:tr>
      <w:tr w:rsidR="000E3B1B" w14:paraId="6C242BA5" w14:textId="77777777">
        <w:tc>
          <w:tcPr>
            <w:tcW w:w="0" w:type="auto"/>
          </w:tcPr>
          <w:p w14:paraId="39D52D63" w14:textId="77777777" w:rsidR="000E3B1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</w:tcPr>
          <w:p w14:paraId="423AFDB7" w14:textId="77777777" w:rsidR="000E3B1B" w:rsidRDefault="00000000">
            <w:r>
              <w:rPr>
                <w:b/>
                <w:bCs/>
              </w:rPr>
              <w:t>Container</w:t>
            </w:r>
            <w:r>
              <w:t xml:space="preserve"> (required for subnet allocation)</w:t>
            </w:r>
          </w:p>
        </w:tc>
      </w:tr>
      <w:tr w:rsidR="000E3B1B" w14:paraId="6ED7BE22" w14:textId="77777777">
        <w:tc>
          <w:tcPr>
            <w:tcW w:w="0" w:type="auto"/>
          </w:tcPr>
          <w:p w14:paraId="42AB54CC" w14:textId="77777777" w:rsidR="000E3B1B" w:rsidRDefault="00000000"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</w:tcPr>
          <w:p w14:paraId="41E0F9B0" w14:textId="77777777" w:rsidR="000E3B1B" w:rsidRDefault="00000000">
            <w:r>
              <w:t>eda-fabric-dc2-isl</w:t>
            </w:r>
          </w:p>
        </w:tc>
      </w:tr>
      <w:tr w:rsidR="000E3B1B" w14:paraId="071336EE" w14:textId="77777777">
        <w:tc>
          <w:tcPr>
            <w:tcW w:w="0" w:type="auto"/>
          </w:tcPr>
          <w:p w14:paraId="65A61F73" w14:textId="77777777" w:rsidR="000E3B1B" w:rsidRDefault="00000000">
            <w:r>
              <w:rPr>
                <w:b/>
                <w:bCs/>
              </w:rPr>
              <w:t>Allocation CR</w:t>
            </w:r>
          </w:p>
        </w:tc>
        <w:tc>
          <w:tcPr>
            <w:tcW w:w="0" w:type="auto"/>
          </w:tcPr>
          <w:p w14:paraId="31117DC8" w14:textId="77777777" w:rsidR="000E3B1B" w:rsidRDefault="00000000">
            <w:r>
              <w:t>nb-fabric-dc2-isl, spec.type: subnet, spec.subnetLength: 31</w:t>
            </w:r>
          </w:p>
        </w:tc>
      </w:tr>
      <w:tr w:rsidR="000E3B1B" w14:paraId="348680B6" w14:textId="77777777">
        <w:tc>
          <w:tcPr>
            <w:tcW w:w="0" w:type="auto"/>
          </w:tcPr>
          <w:p w14:paraId="072EF0B4" w14:textId="77777777" w:rsidR="000E3B1B" w:rsidRDefault="00000000">
            <w:r>
              <w:rPr>
                <w:b/>
                <w:bCs/>
              </w:rPr>
              <w:t>EDA pool CRD</w:t>
            </w:r>
          </w:p>
        </w:tc>
        <w:tc>
          <w:tcPr>
            <w:tcW w:w="0" w:type="auto"/>
          </w:tcPr>
          <w:p w14:paraId="2ED4CB42" w14:textId="77777777" w:rsidR="000E3B1B" w:rsidRDefault="00000000">
            <w:r>
              <w:t>SubnetAllocationPool</w:t>
            </w:r>
          </w:p>
        </w:tc>
      </w:tr>
    </w:tbl>
    <w:p w14:paraId="2704A8E0" w14:textId="77777777" w:rsidR="000E3B1B" w:rsidRDefault="00000000">
      <w:pPr>
        <w:pStyle w:val="Heading4"/>
      </w:pPr>
      <w:bookmarkStart w:id="110" w:name="verify-all-pools-1"/>
      <w:bookmarkEnd w:id="109"/>
      <w:r>
        <w:t>6.4.6 Verify all pools</w:t>
      </w:r>
    </w:p>
    <w:p w14:paraId="78CF5C48" w14:textId="77777777" w:rsidR="000E3B1B" w:rsidRDefault="00000000">
      <w:pPr>
        <w:pStyle w:val="SourceCode"/>
      </w:pPr>
      <w:r>
        <w:rPr>
          <w:rStyle w:val="ExtensionTok"/>
        </w:rPr>
        <w:t>kubectl</w:t>
      </w:r>
      <w:r>
        <w:rPr>
          <w:rStyle w:val="NormalTok"/>
        </w:rPr>
        <w:t xml:space="preserve"> get allocation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allocation nb-fabric-dc2-vlan-pool </w:t>
      </w:r>
      <w:r>
        <w:rPr>
          <w:rStyle w:val="AttributeTok"/>
        </w:rPr>
        <w:t>-n</w:t>
      </w:r>
      <w:r>
        <w:rPr>
          <w:rStyle w:val="NormalTok"/>
        </w:rPr>
        <w:t xml:space="preserve"> fabric-dc2 </w:t>
      </w:r>
      <w:r>
        <w:rPr>
          <w:rStyle w:val="AttributeTok"/>
        </w:rPr>
        <w:t>-o</w:t>
      </w:r>
      <w:r>
        <w:rPr>
          <w:rStyle w:val="NormalTok"/>
        </w:rPr>
        <w:t xml:space="preserve"> jsonpath=</w:t>
      </w:r>
      <w:r>
        <w:rPr>
          <w:rStyle w:val="StringTok"/>
        </w:rPr>
        <w:t>'matched={.status.matchedPrefixes}{"\n"}'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indexallocationpools,ipallocationpools,subnetallocationpools,ipinsubnetallocationpools </w:t>
      </w:r>
      <w:r>
        <w:rPr>
          <w:rStyle w:val="AttributeTok"/>
        </w:rPr>
        <w:t>-n</w:t>
      </w:r>
      <w:r>
        <w:rPr>
          <w:rStyle w:val="NormalTok"/>
        </w:rPr>
        <w:t xml:space="preserve"> fabric-dc2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93"/>
        <w:gridCol w:w="2887"/>
        <w:gridCol w:w="3852"/>
      </w:tblGrid>
      <w:tr w:rsidR="000E3B1B" w14:paraId="772B10AF" w14:textId="77777777">
        <w:trPr>
          <w:tblHeader/>
        </w:trPr>
        <w:tc>
          <w:tcPr>
            <w:tcW w:w="0" w:type="auto"/>
          </w:tcPr>
          <w:p w14:paraId="46143E3A" w14:textId="77777777" w:rsidR="000E3B1B" w:rsidRDefault="00000000">
            <w:r>
              <w:t>Allocation CR</w:t>
            </w:r>
          </w:p>
        </w:tc>
        <w:tc>
          <w:tcPr>
            <w:tcW w:w="0" w:type="auto"/>
          </w:tcPr>
          <w:p w14:paraId="11A40B85" w14:textId="77777777" w:rsidR="000E3B1B" w:rsidRDefault="00000000">
            <w:r>
              <w:t>EDA pool kind</w:t>
            </w:r>
          </w:p>
        </w:tc>
        <w:tc>
          <w:tcPr>
            <w:tcW w:w="0" w:type="auto"/>
          </w:tcPr>
          <w:p w14:paraId="5D5A95A0" w14:textId="77777777" w:rsidR="000E3B1B" w:rsidRDefault="00000000">
            <w:r>
              <w:t>Pass</w:t>
            </w:r>
          </w:p>
        </w:tc>
      </w:tr>
      <w:tr w:rsidR="000E3B1B" w14:paraId="09CCF3E2" w14:textId="77777777">
        <w:tc>
          <w:tcPr>
            <w:tcW w:w="0" w:type="auto"/>
          </w:tcPr>
          <w:p w14:paraId="4A2C098D" w14:textId="77777777" w:rsidR="000E3B1B" w:rsidRDefault="00000000">
            <w:r>
              <w:t>nb-fabric-dc2-vlan-pool</w:t>
            </w:r>
          </w:p>
        </w:tc>
        <w:tc>
          <w:tcPr>
            <w:tcW w:w="0" w:type="auto"/>
          </w:tcPr>
          <w:p w14:paraId="1677495B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7945E772" w14:textId="77777777" w:rsidR="000E3B1B" w:rsidRDefault="00000000">
            <w:r>
              <w:t>status shows matched VLAN group</w:t>
            </w:r>
          </w:p>
        </w:tc>
      </w:tr>
      <w:tr w:rsidR="000E3B1B" w14:paraId="6B2EAD29" w14:textId="77777777">
        <w:tc>
          <w:tcPr>
            <w:tcW w:w="0" w:type="auto"/>
          </w:tcPr>
          <w:p w14:paraId="16B4D522" w14:textId="77777777" w:rsidR="000E3B1B" w:rsidRDefault="00000000">
            <w:r>
              <w:t>nb-fabric-dc2-asn-pool</w:t>
            </w:r>
          </w:p>
        </w:tc>
        <w:tc>
          <w:tcPr>
            <w:tcW w:w="0" w:type="auto"/>
          </w:tcPr>
          <w:p w14:paraId="32613D63" w14:textId="77777777" w:rsidR="000E3B1B" w:rsidRDefault="00000000">
            <w:r>
              <w:t>IndexAllocationPool</w:t>
            </w:r>
          </w:p>
        </w:tc>
        <w:tc>
          <w:tcPr>
            <w:tcW w:w="0" w:type="auto"/>
          </w:tcPr>
          <w:p w14:paraId="577CD61B" w14:textId="77777777" w:rsidR="000E3B1B" w:rsidRDefault="00000000">
            <w:r>
              <w:t>matched ASN range</w:t>
            </w:r>
          </w:p>
        </w:tc>
      </w:tr>
      <w:tr w:rsidR="000E3B1B" w14:paraId="7513D4EB" w14:textId="77777777">
        <w:tc>
          <w:tcPr>
            <w:tcW w:w="0" w:type="auto"/>
          </w:tcPr>
          <w:p w14:paraId="78B5F88D" w14:textId="77777777" w:rsidR="000E3B1B" w:rsidRDefault="00000000">
            <w:r>
              <w:lastRenderedPageBreak/>
              <w:t>nb-fabric-dc2-systemip</w:t>
            </w:r>
          </w:p>
        </w:tc>
        <w:tc>
          <w:tcPr>
            <w:tcW w:w="0" w:type="auto"/>
          </w:tcPr>
          <w:p w14:paraId="780D2065" w14:textId="77777777" w:rsidR="000E3B1B" w:rsidRDefault="00000000">
            <w:r>
              <w:t>IPAllocationPool</w:t>
            </w:r>
          </w:p>
        </w:tc>
        <w:tc>
          <w:tcPr>
            <w:tcW w:w="0" w:type="auto"/>
          </w:tcPr>
          <w:p w14:paraId="2AA0C78A" w14:textId="77777777" w:rsidR="000E3B1B" w:rsidRDefault="00000000">
            <w:r>
              <w:t>matched Active prefix</w:t>
            </w:r>
          </w:p>
        </w:tc>
      </w:tr>
      <w:tr w:rsidR="000E3B1B" w14:paraId="0F5B9A95" w14:textId="77777777">
        <w:tc>
          <w:tcPr>
            <w:tcW w:w="0" w:type="auto"/>
          </w:tcPr>
          <w:p w14:paraId="14DC28C5" w14:textId="77777777" w:rsidR="000E3B1B" w:rsidRDefault="00000000">
            <w:r>
              <w:t>nb-fabric-dc2-mgmt</w:t>
            </w:r>
          </w:p>
        </w:tc>
        <w:tc>
          <w:tcPr>
            <w:tcW w:w="0" w:type="auto"/>
          </w:tcPr>
          <w:p w14:paraId="5D14C889" w14:textId="77777777" w:rsidR="000E3B1B" w:rsidRDefault="00000000">
            <w:r>
              <w:t>IPInSubnetAllocationPool</w:t>
            </w:r>
          </w:p>
        </w:tc>
        <w:tc>
          <w:tcPr>
            <w:tcW w:w="0" w:type="auto"/>
          </w:tcPr>
          <w:p w14:paraId="015E07BD" w14:textId="77777777" w:rsidR="000E3B1B" w:rsidRDefault="00000000">
            <w:r>
              <w:t>matched Active prefix</w:t>
            </w:r>
          </w:p>
        </w:tc>
      </w:tr>
      <w:tr w:rsidR="000E3B1B" w14:paraId="61BECFEA" w14:textId="77777777">
        <w:tc>
          <w:tcPr>
            <w:tcW w:w="0" w:type="auto"/>
          </w:tcPr>
          <w:p w14:paraId="4845ED18" w14:textId="77777777" w:rsidR="000E3B1B" w:rsidRDefault="00000000">
            <w:r>
              <w:t>nb-fabric-dc2-isl</w:t>
            </w:r>
          </w:p>
        </w:tc>
        <w:tc>
          <w:tcPr>
            <w:tcW w:w="0" w:type="auto"/>
          </w:tcPr>
          <w:p w14:paraId="3DA58214" w14:textId="77777777" w:rsidR="000E3B1B" w:rsidRDefault="00000000">
            <w:r>
              <w:t>SubnetAllocationPool</w:t>
            </w:r>
          </w:p>
        </w:tc>
        <w:tc>
          <w:tcPr>
            <w:tcW w:w="0" w:type="auto"/>
          </w:tcPr>
          <w:p w14:paraId="117C1F05" w14:textId="77777777" w:rsidR="000E3B1B" w:rsidRDefault="00000000">
            <w:r>
              <w:t>matched Container prefix</w:t>
            </w:r>
          </w:p>
        </w:tc>
      </w:tr>
    </w:tbl>
    <w:p w14:paraId="703B40B0" w14:textId="77777777" w:rsidR="000E3B1B" w:rsidRDefault="00000000">
      <w:pPr>
        <w:pStyle w:val="Heading4"/>
      </w:pPr>
      <w:bookmarkStart w:id="111" w:name="X5a269d6e1b7b026bef7adaee146a351cff1fb46"/>
      <w:bookmarkEnd w:id="110"/>
      <w:r>
        <w:t>6.4.7 Mode A — clab-3-tier-leaf-spine-dcgw (six Allocation CRs)</w:t>
      </w:r>
    </w:p>
    <w:p w14:paraId="2C2D835E" w14:textId="77777777" w:rsidR="000E3B1B" w:rsidRDefault="00000000">
      <w:r>
        <w:t>File: manifests/allocations-clab-3-tier-leaf-spine-dcgw.yaml. Seed NetBox IPAM with scripts/nb-test-allocation-pools-clab3tier.py (or nb-add-clab3tier-isl-ipv6-only.py for IPv6 ISL only). Full walkthrough: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159"/>
        <w:gridCol w:w="1281"/>
        <w:gridCol w:w="2216"/>
        <w:gridCol w:w="2357"/>
        <w:gridCol w:w="1419"/>
      </w:tblGrid>
      <w:tr w:rsidR="000E3B1B" w14:paraId="08A568C1" w14:textId="77777777">
        <w:trPr>
          <w:tblHeader/>
        </w:trPr>
        <w:tc>
          <w:tcPr>
            <w:tcW w:w="0" w:type="auto"/>
          </w:tcPr>
          <w:p w14:paraId="6915887C" w14:textId="77777777" w:rsidR="000E3B1B" w:rsidRDefault="00000000">
            <w:r>
              <w:t>Allocation CR</w:t>
            </w:r>
          </w:p>
        </w:tc>
        <w:tc>
          <w:tcPr>
            <w:tcW w:w="0" w:type="auto"/>
          </w:tcPr>
          <w:p w14:paraId="7A21E6FE" w14:textId="77777777" w:rsidR="000E3B1B" w:rsidRDefault="00000000">
            <w:r>
              <w:t>type</w:t>
            </w:r>
          </w:p>
        </w:tc>
        <w:tc>
          <w:tcPr>
            <w:tcW w:w="0" w:type="auto"/>
          </w:tcPr>
          <w:p w14:paraId="01A79856" w14:textId="77777777" w:rsidR="000E3B1B" w:rsidRDefault="00000000">
            <w:r>
              <w:t>NetBox tag</w:t>
            </w:r>
          </w:p>
        </w:tc>
        <w:tc>
          <w:tcPr>
            <w:tcW w:w="0" w:type="auto"/>
          </w:tcPr>
          <w:p w14:paraId="158BCAAD" w14:textId="77777777" w:rsidR="000E3B1B" w:rsidRDefault="00000000">
            <w:r>
              <w:t>Prefix / object</w:t>
            </w:r>
          </w:p>
        </w:tc>
        <w:tc>
          <w:tcPr>
            <w:tcW w:w="0" w:type="auto"/>
          </w:tcPr>
          <w:p w14:paraId="2EEB0180" w14:textId="77777777" w:rsidR="000E3B1B" w:rsidRDefault="00000000">
            <w:r>
              <w:t>subnetLength</w:t>
            </w:r>
          </w:p>
        </w:tc>
      </w:tr>
      <w:tr w:rsidR="000E3B1B" w14:paraId="0259ECE0" w14:textId="77777777">
        <w:tc>
          <w:tcPr>
            <w:tcW w:w="0" w:type="auto"/>
          </w:tcPr>
          <w:p w14:paraId="4CB05664" w14:textId="77777777" w:rsidR="000E3B1B" w:rsidRDefault="00000000">
            <w:r>
              <w:t>nb-clab3tier-systemip</w:t>
            </w:r>
          </w:p>
        </w:tc>
        <w:tc>
          <w:tcPr>
            <w:tcW w:w="0" w:type="auto"/>
          </w:tcPr>
          <w:p w14:paraId="23EF2B36" w14:textId="77777777" w:rsidR="000E3B1B" w:rsidRDefault="00000000">
            <w:r>
              <w:t>ip-address</w:t>
            </w:r>
          </w:p>
        </w:tc>
        <w:tc>
          <w:tcPr>
            <w:tcW w:w="0" w:type="auto"/>
          </w:tcPr>
          <w:p w14:paraId="29596F90" w14:textId="77777777" w:rsidR="000E3B1B" w:rsidRDefault="00000000">
            <w:r>
              <w:t>eda-clab3tier-systemip</w:t>
            </w:r>
          </w:p>
        </w:tc>
        <w:tc>
          <w:tcPr>
            <w:tcW w:w="0" w:type="auto"/>
          </w:tcPr>
          <w:p w14:paraId="6719C2F3" w14:textId="77777777" w:rsidR="000E3B1B" w:rsidRDefault="00000000">
            <w:r>
              <w:t>10.0.10.0/24 Active</w:t>
            </w:r>
          </w:p>
        </w:tc>
        <w:tc>
          <w:tcPr>
            <w:tcW w:w="0" w:type="auto"/>
          </w:tcPr>
          <w:p w14:paraId="6258C3BC" w14:textId="77777777" w:rsidR="000E3B1B" w:rsidRDefault="00000000">
            <w:r>
              <w:t>—</w:t>
            </w:r>
          </w:p>
        </w:tc>
      </w:tr>
      <w:tr w:rsidR="000E3B1B" w14:paraId="1CFEDF5A" w14:textId="77777777">
        <w:tc>
          <w:tcPr>
            <w:tcW w:w="0" w:type="auto"/>
          </w:tcPr>
          <w:p w14:paraId="4EE0FE3A" w14:textId="77777777" w:rsidR="000E3B1B" w:rsidRDefault="00000000">
            <w:r>
              <w:t>nb-clab3tier-mgmt</w:t>
            </w:r>
          </w:p>
        </w:tc>
        <w:tc>
          <w:tcPr>
            <w:tcW w:w="0" w:type="auto"/>
          </w:tcPr>
          <w:p w14:paraId="2885E166" w14:textId="77777777" w:rsidR="000E3B1B" w:rsidRDefault="00000000">
            <w:r>
              <w:t>ip-in-subnet</w:t>
            </w:r>
          </w:p>
        </w:tc>
        <w:tc>
          <w:tcPr>
            <w:tcW w:w="0" w:type="auto"/>
          </w:tcPr>
          <w:p w14:paraId="3324C6DE" w14:textId="77777777" w:rsidR="000E3B1B" w:rsidRDefault="00000000">
            <w:r>
              <w:t>eda-clab3tier-mgmt</w:t>
            </w:r>
          </w:p>
        </w:tc>
        <w:tc>
          <w:tcPr>
            <w:tcW w:w="0" w:type="auto"/>
          </w:tcPr>
          <w:p w14:paraId="24EE110F" w14:textId="77777777" w:rsidR="000E3B1B" w:rsidRDefault="00000000">
            <w:r>
              <w:t>192.168.110.0/24 Active</w:t>
            </w:r>
          </w:p>
        </w:tc>
        <w:tc>
          <w:tcPr>
            <w:tcW w:w="0" w:type="auto"/>
          </w:tcPr>
          <w:p w14:paraId="5C114131" w14:textId="77777777" w:rsidR="000E3B1B" w:rsidRDefault="00000000">
            <w:r>
              <w:t>—</w:t>
            </w:r>
          </w:p>
        </w:tc>
      </w:tr>
      <w:tr w:rsidR="000E3B1B" w14:paraId="4AE1D8B4" w14:textId="77777777">
        <w:tc>
          <w:tcPr>
            <w:tcW w:w="0" w:type="auto"/>
          </w:tcPr>
          <w:p w14:paraId="78CB3E68" w14:textId="77777777" w:rsidR="000E3B1B" w:rsidRDefault="00000000">
            <w:r>
              <w:t>nb-clab3tier-isl</w:t>
            </w:r>
          </w:p>
        </w:tc>
        <w:tc>
          <w:tcPr>
            <w:tcW w:w="0" w:type="auto"/>
          </w:tcPr>
          <w:p w14:paraId="28261D42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593D4205" w14:textId="77777777" w:rsidR="000E3B1B" w:rsidRDefault="00000000">
            <w:r>
              <w:t>eda-clab3tier-isl</w:t>
            </w:r>
          </w:p>
        </w:tc>
        <w:tc>
          <w:tcPr>
            <w:tcW w:w="0" w:type="auto"/>
          </w:tcPr>
          <w:p w14:paraId="1E1A99E0" w14:textId="77777777" w:rsidR="000E3B1B" w:rsidRDefault="00000000">
            <w:r>
              <w:t>10.254.0.0/16 Container</w:t>
            </w:r>
          </w:p>
        </w:tc>
        <w:tc>
          <w:tcPr>
            <w:tcW w:w="0" w:type="auto"/>
          </w:tcPr>
          <w:p w14:paraId="7D8DFAF7" w14:textId="77777777" w:rsidR="000E3B1B" w:rsidRDefault="00000000">
            <w:r>
              <w:t>31</w:t>
            </w:r>
          </w:p>
        </w:tc>
      </w:tr>
      <w:tr w:rsidR="000E3B1B" w14:paraId="5CDDE24D" w14:textId="77777777">
        <w:tc>
          <w:tcPr>
            <w:tcW w:w="0" w:type="auto"/>
          </w:tcPr>
          <w:p w14:paraId="55435EB6" w14:textId="77777777" w:rsidR="000E3B1B" w:rsidRDefault="00000000">
            <w:r>
              <w:t>eda-isl-ipv6</w:t>
            </w:r>
          </w:p>
        </w:tc>
        <w:tc>
          <w:tcPr>
            <w:tcW w:w="0" w:type="auto"/>
          </w:tcPr>
          <w:p w14:paraId="1495467C" w14:textId="77777777" w:rsidR="000E3B1B" w:rsidRDefault="00000000">
            <w:r>
              <w:t>subnet</w:t>
            </w:r>
          </w:p>
        </w:tc>
        <w:tc>
          <w:tcPr>
            <w:tcW w:w="0" w:type="auto"/>
          </w:tcPr>
          <w:p w14:paraId="3DBDB8C5" w14:textId="77777777" w:rsidR="000E3B1B" w:rsidRDefault="00000000">
            <w:r>
              <w:t>eda-clab3tier-isl-ipv6</w:t>
            </w:r>
          </w:p>
        </w:tc>
        <w:tc>
          <w:tcPr>
            <w:tcW w:w="0" w:type="auto"/>
          </w:tcPr>
          <w:p w14:paraId="32664079" w14:textId="77777777" w:rsidR="000E3B1B" w:rsidRDefault="00000000">
            <w:r>
              <w:t>2005::/64 Container</w:t>
            </w:r>
          </w:p>
        </w:tc>
        <w:tc>
          <w:tcPr>
            <w:tcW w:w="0" w:type="auto"/>
          </w:tcPr>
          <w:p w14:paraId="17C432CF" w14:textId="77777777" w:rsidR="000E3B1B" w:rsidRDefault="00000000">
            <w:r>
              <w:t>127</w:t>
            </w:r>
          </w:p>
        </w:tc>
      </w:tr>
      <w:tr w:rsidR="000E3B1B" w14:paraId="3E23FA71" w14:textId="77777777">
        <w:tc>
          <w:tcPr>
            <w:tcW w:w="0" w:type="auto"/>
          </w:tcPr>
          <w:p w14:paraId="473F792A" w14:textId="77777777" w:rsidR="000E3B1B" w:rsidRDefault="00000000">
            <w:r>
              <w:t>nb-clab3tier-asn-pool</w:t>
            </w:r>
          </w:p>
        </w:tc>
        <w:tc>
          <w:tcPr>
            <w:tcW w:w="0" w:type="auto"/>
          </w:tcPr>
          <w:p w14:paraId="69182E40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5FB33FF7" w14:textId="77777777" w:rsidR="000E3B1B" w:rsidRDefault="00000000">
            <w:r>
              <w:t>eda-clab3tier-asn</w:t>
            </w:r>
          </w:p>
        </w:tc>
        <w:tc>
          <w:tcPr>
            <w:tcW w:w="0" w:type="auto"/>
          </w:tcPr>
          <w:p w14:paraId="7AA9C416" w14:textId="77777777" w:rsidR="000E3B1B" w:rsidRDefault="00000000">
            <w:r>
              <w:t>ASN range</w:t>
            </w:r>
          </w:p>
        </w:tc>
        <w:tc>
          <w:tcPr>
            <w:tcW w:w="0" w:type="auto"/>
          </w:tcPr>
          <w:p w14:paraId="5DD48CA2" w14:textId="77777777" w:rsidR="000E3B1B" w:rsidRDefault="00000000">
            <w:r>
              <w:t>—</w:t>
            </w:r>
          </w:p>
        </w:tc>
      </w:tr>
      <w:tr w:rsidR="000E3B1B" w14:paraId="622D00E5" w14:textId="77777777">
        <w:tc>
          <w:tcPr>
            <w:tcW w:w="0" w:type="auto"/>
          </w:tcPr>
          <w:p w14:paraId="054BA7DB" w14:textId="77777777" w:rsidR="000E3B1B" w:rsidRDefault="00000000">
            <w:r>
              <w:t>nb-clab3tier-vlan-pool</w:t>
            </w:r>
          </w:p>
        </w:tc>
        <w:tc>
          <w:tcPr>
            <w:tcW w:w="0" w:type="auto"/>
          </w:tcPr>
          <w:p w14:paraId="42733820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593D0CF9" w14:textId="77777777" w:rsidR="000E3B1B" w:rsidRDefault="00000000">
            <w:r>
              <w:t>eda-clab3tier-vlan</w:t>
            </w:r>
          </w:p>
        </w:tc>
        <w:tc>
          <w:tcPr>
            <w:tcW w:w="0" w:type="auto"/>
          </w:tcPr>
          <w:p w14:paraId="16279522" w14:textId="77777777" w:rsidR="000E3B1B" w:rsidRDefault="00000000">
            <w:r>
              <w:t>VLAN group</w:t>
            </w:r>
          </w:p>
        </w:tc>
        <w:tc>
          <w:tcPr>
            <w:tcW w:w="0" w:type="auto"/>
          </w:tcPr>
          <w:p w14:paraId="079109AE" w14:textId="77777777" w:rsidR="000E3B1B" w:rsidRDefault="00000000">
            <w:r>
              <w:t>—</w:t>
            </w:r>
          </w:p>
        </w:tc>
      </w:tr>
    </w:tbl>
    <w:p w14:paraId="7388433B" w14:textId="77777777" w:rsidR="000E3B1B" w:rsidRDefault="000E3B1B">
      <w:pPr>
        <w:pStyle w:val="BodyText"/>
      </w:pPr>
    </w:p>
    <w:p w14:paraId="4D8819CE" w14:textId="77777777" w:rsidR="000E3B1B" w:rsidRDefault="00000000">
      <w:r>
        <w:pict w14:anchorId="77BA36D8">
          <v:rect id="_x0000_i1041" style="width:0;height:1.5pt" o:hralign="center" o:hrstd="t" o:hr="t"/>
        </w:pict>
      </w:r>
    </w:p>
    <w:p w14:paraId="7952D8E9" w14:textId="77777777" w:rsidR="000E3B1B" w:rsidRDefault="00000000">
      <w:pPr>
        <w:pStyle w:val="Heading2"/>
      </w:pPr>
      <w:bookmarkStart w:id="112" w:name="decoupling-topology-from-allocations"/>
      <w:bookmarkStart w:id="113" w:name="_Toc242179528"/>
      <w:bookmarkEnd w:id="90"/>
      <w:bookmarkEnd w:id="102"/>
      <w:bookmarkEnd w:id="111"/>
      <w:r>
        <w:t>7. Decoupling topology from allocations</w:t>
      </w:r>
      <w:bookmarkEnd w:id="113"/>
    </w:p>
    <w:p w14:paraId="7A58641E" w14:textId="77777777" w:rsidR="000E3B1B" w:rsidRDefault="00000000">
      <w:pPr>
        <w:pStyle w:val="Heading3"/>
      </w:pPr>
      <w:bookmarkStart w:id="114" w:name="two-paths-one-namespace"/>
      <w:bookmarkStart w:id="115" w:name="_Toc242179529"/>
      <w:r>
        <w:t>7.1 Two paths, one namespace</w:t>
      </w:r>
      <w:bookmarkEnd w:id="115"/>
    </w:p>
    <w:p w14:paraId="2C05CE4F" w14:textId="77777777" w:rsidR="000E3B1B" w:rsidRDefault="00000000">
      <w:r>
        <w:rPr>
          <w:b/>
          <w:bCs/>
        </w:rPr>
        <w:t>EDA namespace fabric-dc2 — two independent paths: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37"/>
        <w:gridCol w:w="1428"/>
        <w:gridCol w:w="3985"/>
        <w:gridCol w:w="2482"/>
      </w:tblGrid>
      <w:tr w:rsidR="000E3B1B" w14:paraId="45106D37" w14:textId="77777777">
        <w:trPr>
          <w:tblHeader/>
        </w:trPr>
        <w:tc>
          <w:tcPr>
            <w:tcW w:w="0" w:type="auto"/>
          </w:tcPr>
          <w:p w14:paraId="75C86677" w14:textId="77777777" w:rsidR="000E3B1B" w:rsidRDefault="00000000">
            <w:r>
              <w:t>Path</w:t>
            </w:r>
          </w:p>
        </w:tc>
        <w:tc>
          <w:tcPr>
            <w:tcW w:w="0" w:type="auto"/>
          </w:tcPr>
          <w:p w14:paraId="240FE528" w14:textId="77777777" w:rsidR="000E3B1B" w:rsidRDefault="00000000">
            <w:r>
              <w:t>Trigger</w:t>
            </w:r>
          </w:p>
        </w:tc>
        <w:tc>
          <w:tcPr>
            <w:tcW w:w="0" w:type="auto"/>
          </w:tcPr>
          <w:p w14:paraId="10D7082D" w14:textId="77777777" w:rsidR="000E3B1B" w:rsidRDefault="00000000">
            <w:r>
              <w:t>EDA objects</w:t>
            </w:r>
          </w:p>
        </w:tc>
        <w:tc>
          <w:tcPr>
            <w:tcW w:w="0" w:type="auto"/>
          </w:tcPr>
          <w:p w14:paraId="24615541" w14:textId="77777777" w:rsidR="000E3B1B" w:rsidRDefault="00000000">
            <w:r>
              <w:t>sync.enabled</w:t>
            </w:r>
          </w:p>
        </w:tc>
      </w:tr>
      <w:tr w:rsidR="000E3B1B" w14:paraId="4CFD746E" w14:textId="77777777">
        <w:tc>
          <w:tcPr>
            <w:tcW w:w="0" w:type="auto"/>
          </w:tcPr>
          <w:p w14:paraId="223A9F37" w14:textId="77777777" w:rsidR="000E3B1B" w:rsidRDefault="00000000">
            <w:r>
              <w:rPr>
                <w:b/>
                <w:bCs/>
              </w:rPr>
              <w:t>Topology (DCIM)</w:t>
            </w:r>
          </w:p>
        </w:tc>
        <w:tc>
          <w:tcPr>
            <w:tcW w:w="0" w:type="auto"/>
          </w:tcPr>
          <w:p w14:paraId="3DFAB85A" w14:textId="77777777" w:rsidR="000E3B1B" w:rsidRDefault="00000000">
            <w:r>
              <w:t>ApplyTopology</w:t>
            </w:r>
          </w:p>
        </w:tc>
        <w:tc>
          <w:tcPr>
            <w:tcW w:w="0" w:type="auto"/>
          </w:tcPr>
          <w:p w14:paraId="567F3773" w14:textId="77777777" w:rsidR="000E3B1B" w:rsidRDefault="00000000">
            <w:r>
              <w:t>TopoNode, Interface, TopoLink</w:t>
            </w:r>
          </w:p>
        </w:tc>
        <w:tc>
          <w:tcPr>
            <w:tcW w:w="0" w:type="auto"/>
          </w:tcPr>
          <w:p w14:paraId="697F200D" w14:textId="77777777" w:rsidR="000E3B1B" w:rsidRDefault="00000000">
            <w:r>
              <w:t>false (no EDA→NetBox device push)</w:t>
            </w:r>
          </w:p>
        </w:tc>
      </w:tr>
      <w:tr w:rsidR="000E3B1B" w14:paraId="4B87875D" w14:textId="77777777">
        <w:tc>
          <w:tcPr>
            <w:tcW w:w="0" w:type="auto"/>
          </w:tcPr>
          <w:p w14:paraId="32687468" w14:textId="77777777" w:rsidR="000E3B1B" w:rsidRDefault="00000000">
            <w:r>
              <w:rPr>
                <w:b/>
                <w:bCs/>
              </w:rPr>
              <w:t>Allocations (IPAM)</w:t>
            </w:r>
          </w:p>
        </w:tc>
        <w:tc>
          <w:tcPr>
            <w:tcW w:w="0" w:type="auto"/>
          </w:tcPr>
          <w:p w14:paraId="6C468874" w14:textId="77777777" w:rsidR="000E3B1B" w:rsidRDefault="00000000">
            <w:r>
              <w:t>Allocation CRs</w:t>
            </w:r>
          </w:p>
        </w:tc>
        <w:tc>
          <w:tcPr>
            <w:tcW w:w="0" w:type="auto"/>
          </w:tcPr>
          <w:p w14:paraId="68EDBFB3" w14:textId="77777777" w:rsidR="000E3B1B" w:rsidRDefault="00000000">
            <w:r>
              <w:t>IPAllocationPool, SubnetAllocationPool, IndexAllocationPool</w:t>
            </w:r>
          </w:p>
        </w:tc>
        <w:tc>
          <w:tcPr>
            <w:tcW w:w="0" w:type="auto"/>
          </w:tcPr>
          <w:p w14:paraId="03E03615" w14:textId="77777777" w:rsidR="000E3B1B" w:rsidRDefault="00000000">
            <w:r>
              <w:t>Independent of sync</w:t>
            </w:r>
          </w:p>
        </w:tc>
      </w:tr>
    </w:tbl>
    <w:p w14:paraId="2960DC6B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7340"/>
        <w:gridCol w:w="2092"/>
      </w:tblGrid>
      <w:tr w:rsidR="000E3B1B" w14:paraId="620EF7D0" w14:textId="77777777">
        <w:trPr>
          <w:tblHeader/>
        </w:trPr>
        <w:tc>
          <w:tcPr>
            <w:tcW w:w="0" w:type="auto"/>
          </w:tcPr>
          <w:p w14:paraId="03F4C25A" w14:textId="77777777" w:rsidR="000E3B1B" w:rsidRDefault="00000000">
            <w:r>
              <w:t>NetBox source (Mode B)</w:t>
            </w:r>
          </w:p>
        </w:tc>
        <w:tc>
          <w:tcPr>
            <w:tcW w:w="0" w:type="auto"/>
          </w:tcPr>
          <w:p w14:paraId="5FD0A320" w14:textId="77777777" w:rsidR="000E3B1B" w:rsidRDefault="00000000">
            <w:r>
              <w:t>Consumed by</w:t>
            </w:r>
          </w:p>
        </w:tc>
      </w:tr>
      <w:tr w:rsidR="000E3B1B" w14:paraId="5A97DC15" w14:textId="77777777">
        <w:tc>
          <w:tcPr>
            <w:tcW w:w="0" w:type="auto"/>
          </w:tcPr>
          <w:p w14:paraId="7345C3B2" w14:textId="77777777" w:rsidR="000E3B1B" w:rsidRDefault="00000000">
            <w:r>
              <w:t>DCIM — Site, Devices, Cables (your design)</w:t>
            </w:r>
          </w:p>
        </w:tc>
        <w:tc>
          <w:tcPr>
            <w:tcW w:w="0" w:type="auto"/>
          </w:tcPr>
          <w:p w14:paraId="56717B66" w14:textId="77777777" w:rsidR="000E3B1B" w:rsidRDefault="00000000">
            <w:r>
              <w:t>ApplyTopology</w:t>
            </w:r>
          </w:p>
        </w:tc>
      </w:tr>
      <w:tr w:rsidR="000E3B1B" w14:paraId="3368D8A6" w14:textId="77777777">
        <w:tc>
          <w:tcPr>
            <w:tcW w:w="0" w:type="auto"/>
          </w:tcPr>
          <w:p w14:paraId="0EE2FE47" w14:textId="77777777" w:rsidR="000E3B1B" w:rsidRDefault="00000000">
            <w:r>
              <w:t>IPAM — Prefixes, VLAN Groups, ASN Ranges (tagged pools)</w:t>
            </w:r>
          </w:p>
        </w:tc>
        <w:tc>
          <w:tcPr>
            <w:tcW w:w="0" w:type="auto"/>
          </w:tcPr>
          <w:p w14:paraId="3541ABCE" w14:textId="77777777" w:rsidR="000E3B1B" w:rsidRDefault="00000000">
            <w:r>
              <w:t>Allocation CRs</w:t>
            </w:r>
          </w:p>
        </w:tc>
      </w:tr>
    </w:tbl>
    <w:p w14:paraId="584C37D6" w14:textId="77777777" w:rsidR="000E3B1B" w:rsidRDefault="000E3B1B"/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561"/>
        <w:gridCol w:w="3654"/>
        <w:gridCol w:w="3217"/>
      </w:tblGrid>
      <w:tr w:rsidR="000E3B1B" w14:paraId="2598F1D2" w14:textId="77777777">
        <w:trPr>
          <w:tblHeader/>
        </w:trPr>
        <w:tc>
          <w:tcPr>
            <w:tcW w:w="0" w:type="auto"/>
          </w:tcPr>
          <w:p w14:paraId="7F06FD48" w14:textId="77777777" w:rsidR="000E3B1B" w:rsidRDefault="00000000">
            <w:r>
              <w:t>Dimension</w:t>
            </w:r>
          </w:p>
        </w:tc>
        <w:tc>
          <w:tcPr>
            <w:tcW w:w="0" w:type="auto"/>
          </w:tcPr>
          <w:p w14:paraId="4A2FAC9D" w14:textId="77777777" w:rsidR="000E3B1B" w:rsidRDefault="00000000">
            <w:r>
              <w:t>Topology (DCIM)</w:t>
            </w:r>
          </w:p>
        </w:tc>
        <w:tc>
          <w:tcPr>
            <w:tcW w:w="0" w:type="auto"/>
          </w:tcPr>
          <w:p w14:paraId="21FDEDCF" w14:textId="77777777" w:rsidR="000E3B1B" w:rsidRDefault="00000000">
            <w:r>
              <w:t>Allocations (IPAM)</w:t>
            </w:r>
          </w:p>
        </w:tc>
      </w:tr>
      <w:tr w:rsidR="000E3B1B" w14:paraId="2E22C0FA" w14:textId="77777777">
        <w:tc>
          <w:tcPr>
            <w:tcW w:w="0" w:type="auto"/>
          </w:tcPr>
          <w:p w14:paraId="7781D409" w14:textId="77777777" w:rsidR="000E3B1B" w:rsidRDefault="00000000">
            <w:r>
              <w:rPr>
                <w:b/>
                <w:bCs/>
              </w:rPr>
              <w:t>Scoped by</w:t>
            </w:r>
          </w:p>
        </w:tc>
        <w:tc>
          <w:tcPr>
            <w:tcW w:w="0" w:type="auto"/>
          </w:tcPr>
          <w:p w14:paraId="4AB059CD" w14:textId="77777777" w:rsidR="000E3B1B" w:rsidRDefault="00000000">
            <w:r>
              <w:t xml:space="preserve">NetBox </w:t>
            </w:r>
            <w:r>
              <w:rPr>
                <w:b/>
                <w:bCs/>
              </w:rPr>
              <w:t>site</w:t>
            </w:r>
            <w:r>
              <w:t xml:space="preserve"> (ApplyTopology.spec.siteName)</w:t>
            </w:r>
          </w:p>
        </w:tc>
        <w:tc>
          <w:tcPr>
            <w:tcW w:w="0" w:type="auto"/>
          </w:tcPr>
          <w:p w14:paraId="6A71E31D" w14:textId="77777777" w:rsidR="000E3B1B" w:rsidRDefault="00000000">
            <w:r>
              <w:rPr>
                <w:b/>
                <w:bCs/>
              </w:rPr>
              <w:t>Tags</w:t>
            </w:r>
            <w:r>
              <w:t xml:space="preserve"> on IPAM objects</w:t>
            </w:r>
          </w:p>
        </w:tc>
      </w:tr>
      <w:tr w:rsidR="000E3B1B" w14:paraId="40AF374F" w14:textId="77777777">
        <w:tc>
          <w:tcPr>
            <w:tcW w:w="0" w:type="auto"/>
          </w:tcPr>
          <w:p w14:paraId="065210D0" w14:textId="77777777" w:rsidR="000E3B1B" w:rsidRDefault="00000000">
            <w:r>
              <w:rPr>
                <w:b/>
                <w:bCs/>
              </w:rPr>
              <w:t>Site association</w:t>
            </w:r>
          </w:p>
        </w:tc>
        <w:tc>
          <w:tcPr>
            <w:tcW w:w="0" w:type="auto"/>
          </w:tcPr>
          <w:p w14:paraId="155BB4D0" w14:textId="77777777" w:rsidR="000E3B1B" w:rsidRDefault="00000000">
            <w:r>
              <w:t>Required for devices/cables</w:t>
            </w:r>
          </w:p>
        </w:tc>
        <w:tc>
          <w:tcPr>
            <w:tcW w:w="0" w:type="auto"/>
          </w:tcPr>
          <w:p w14:paraId="7A343A58" w14:textId="77777777" w:rsidR="000E3B1B" w:rsidRDefault="00000000">
            <w:r>
              <w:rPr>
                <w:b/>
                <w:bCs/>
              </w:rPr>
              <w:t>Not required</w:t>
            </w:r>
          </w:p>
        </w:tc>
      </w:tr>
      <w:tr w:rsidR="000E3B1B" w14:paraId="3407AC86" w14:textId="77777777">
        <w:tc>
          <w:tcPr>
            <w:tcW w:w="0" w:type="auto"/>
          </w:tcPr>
          <w:p w14:paraId="1CE99690" w14:textId="77777777" w:rsidR="000E3B1B" w:rsidRDefault="00000000">
            <w:r>
              <w:rPr>
                <w:b/>
                <w:bCs/>
              </w:rPr>
              <w:lastRenderedPageBreak/>
              <w:t>EDA workflow</w:t>
            </w:r>
          </w:p>
        </w:tc>
        <w:tc>
          <w:tcPr>
            <w:tcW w:w="0" w:type="auto"/>
          </w:tcPr>
          <w:p w14:paraId="4841C304" w14:textId="77777777" w:rsidR="000E3B1B" w:rsidRDefault="00000000">
            <w:r>
              <w:t>ApplyTopology</w:t>
            </w:r>
          </w:p>
        </w:tc>
        <w:tc>
          <w:tcPr>
            <w:tcW w:w="0" w:type="auto"/>
          </w:tcPr>
          <w:p w14:paraId="1DE34CD8" w14:textId="77777777" w:rsidR="000E3B1B" w:rsidRDefault="00000000">
            <w:r>
              <w:t>Allocation + ApplyAllocation</w:t>
            </w:r>
          </w:p>
        </w:tc>
      </w:tr>
      <w:tr w:rsidR="000E3B1B" w14:paraId="1AE5B343" w14:textId="77777777">
        <w:tc>
          <w:tcPr>
            <w:tcW w:w="0" w:type="auto"/>
          </w:tcPr>
          <w:p w14:paraId="2572510C" w14:textId="77777777" w:rsidR="000E3B1B" w:rsidRDefault="00000000">
            <w:r>
              <w:rPr>
                <w:b/>
                <w:bCs/>
              </w:rPr>
              <w:t>Controlled by sync.enabled</w:t>
            </w:r>
          </w:p>
        </w:tc>
        <w:tc>
          <w:tcPr>
            <w:tcW w:w="0" w:type="auto"/>
          </w:tcPr>
          <w:p w14:paraId="2D9BEDF6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(EDA→NetBox push)</w:t>
            </w:r>
          </w:p>
        </w:tc>
        <w:tc>
          <w:tcPr>
            <w:tcW w:w="0" w:type="auto"/>
          </w:tcPr>
          <w:p w14:paraId="5204BD79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19E60B34" w14:textId="77777777">
        <w:tc>
          <w:tcPr>
            <w:tcW w:w="0" w:type="auto"/>
          </w:tcPr>
          <w:p w14:paraId="791ABED1" w14:textId="77777777" w:rsidR="000E3B1B" w:rsidRDefault="00000000">
            <w:r>
              <w:rPr>
                <w:b/>
                <w:bCs/>
              </w:rPr>
              <w:t>Import direction</w:t>
            </w:r>
          </w:p>
        </w:tc>
        <w:tc>
          <w:tcPr>
            <w:tcW w:w="0" w:type="auto"/>
          </w:tcPr>
          <w:p w14:paraId="121761F2" w14:textId="77777777" w:rsidR="000E3B1B" w:rsidRDefault="00000000">
            <w:r>
              <w:t>NetBox → EDA (when managed)</w:t>
            </w:r>
          </w:p>
        </w:tc>
        <w:tc>
          <w:tcPr>
            <w:tcW w:w="0" w:type="auto"/>
          </w:tcPr>
          <w:p w14:paraId="26154ADF" w14:textId="77777777" w:rsidR="000E3B1B" w:rsidRDefault="00000000">
            <w:r>
              <w:t>NetBox pool defs → EDA pools</w:t>
            </w:r>
          </w:p>
        </w:tc>
      </w:tr>
      <w:tr w:rsidR="000E3B1B" w14:paraId="09454D85" w14:textId="77777777">
        <w:tc>
          <w:tcPr>
            <w:tcW w:w="0" w:type="auto"/>
          </w:tcPr>
          <w:p w14:paraId="29489A97" w14:textId="77777777" w:rsidR="000E3B1B" w:rsidRDefault="00000000">
            <w:r>
              <w:rPr>
                <w:b/>
                <w:bCs/>
              </w:rPr>
              <w:t>Export direction</w:t>
            </w:r>
          </w:p>
        </w:tc>
        <w:tc>
          <w:tcPr>
            <w:tcW w:w="0" w:type="auto"/>
          </w:tcPr>
          <w:p w14:paraId="615F5E62" w14:textId="77777777" w:rsidR="000E3B1B" w:rsidRDefault="00000000">
            <w:r>
              <w:t>EDA → NetBox (when sync on)</w:t>
            </w:r>
          </w:p>
        </w:tc>
        <w:tc>
          <w:tcPr>
            <w:tcW w:w="0" w:type="auto"/>
          </w:tcPr>
          <w:p w14:paraId="22B4B30A" w14:textId="77777777" w:rsidR="000E3B1B" w:rsidRDefault="00000000">
            <w:r>
              <w:t>EDA allocations → NetBox IPAM objects</w:t>
            </w:r>
          </w:p>
        </w:tc>
      </w:tr>
      <w:tr w:rsidR="000E3B1B" w14:paraId="3273E821" w14:textId="77777777">
        <w:tc>
          <w:tcPr>
            <w:tcW w:w="0" w:type="auto"/>
          </w:tcPr>
          <w:p w14:paraId="42BB9459" w14:textId="77777777" w:rsidR="000E3B1B" w:rsidRDefault="00000000">
            <w:r>
              <w:rPr>
                <w:b/>
                <w:bCs/>
              </w:rPr>
              <w:t>EDAManaged on source</w:t>
            </w:r>
          </w:p>
        </w:tc>
        <w:tc>
          <w:tcPr>
            <w:tcW w:w="0" w:type="auto"/>
          </w:tcPr>
          <w:p w14:paraId="3136FA8B" w14:textId="77777777" w:rsidR="000E3B1B" w:rsidRDefault="00000000">
            <w:r>
              <w:t>Mode A: all synced DCIM</w:t>
            </w:r>
          </w:p>
        </w:tc>
        <w:tc>
          <w:tcPr>
            <w:tcW w:w="0" w:type="auto"/>
          </w:tcPr>
          <w:p w14:paraId="253662AA" w14:textId="77777777" w:rsidR="000E3B1B" w:rsidRDefault="00000000">
            <w:r>
              <w:t>Never on pool definitions</w:t>
            </w:r>
          </w:p>
        </w:tc>
      </w:tr>
      <w:tr w:rsidR="000E3B1B" w14:paraId="69546DAB" w14:textId="77777777">
        <w:tc>
          <w:tcPr>
            <w:tcW w:w="0" w:type="auto"/>
          </w:tcPr>
          <w:p w14:paraId="239D01B2" w14:textId="77777777" w:rsidR="000E3B1B" w:rsidRDefault="00000000">
            <w:r>
              <w:rPr>
                <w:b/>
                <w:bCs/>
              </w:rPr>
              <w:t>EDAManaged on consumption</w:t>
            </w:r>
          </w:p>
        </w:tc>
        <w:tc>
          <w:tcPr>
            <w:tcW w:w="0" w:type="auto"/>
          </w:tcPr>
          <w:p w14:paraId="5956DCFC" w14:textId="77777777" w:rsidR="000E3B1B" w:rsidRDefault="00000000">
            <w:r>
              <w:t>N/A</w:t>
            </w:r>
          </w:p>
        </w:tc>
        <w:tc>
          <w:tcPr>
            <w:tcW w:w="0" w:type="auto"/>
          </w:tcPr>
          <w:p w14:paraId="746888C9" w14:textId="77777777" w:rsidR="000E3B1B" w:rsidRDefault="00000000">
            <w:r>
              <w:t>Individual allocated IPs/VLANs/ASNs</w:t>
            </w:r>
          </w:p>
        </w:tc>
      </w:tr>
    </w:tbl>
    <w:p w14:paraId="670033A0" w14:textId="77777777" w:rsidR="000E3B1B" w:rsidRDefault="00000000">
      <w:pPr>
        <w:pStyle w:val="Heading3"/>
      </w:pPr>
      <w:bookmarkStart w:id="116" w:name="X42fc3711805a67f4c16dcd62e41aa48e0e70fea"/>
      <w:bookmarkStart w:id="117" w:name="_Toc242179530"/>
      <w:bookmarkEnd w:id="114"/>
      <w:r>
        <w:t>7.1.1 Bootstrap allocation pools vs NetBox-backed pools</w:t>
      </w:r>
      <w:bookmarkEnd w:id="117"/>
    </w:p>
    <w:p w14:paraId="0DC980A8" w14:textId="77777777" w:rsidR="000E3B1B" w:rsidRDefault="00000000">
      <w:r>
        <w:t xml:space="preserve">Two different mechanisms can create </w:t>
      </w:r>
      <w:r>
        <w:rPr>
          <w:b/>
          <w:bCs/>
        </w:rPr>
        <w:t>SubnetAllocationPool</w:t>
      </w:r>
      <w:r>
        <w:t xml:space="preserve"> (and other pool kinds) in an EDA namespace: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527"/>
        <w:gridCol w:w="3769"/>
        <w:gridCol w:w="2694"/>
        <w:gridCol w:w="1442"/>
      </w:tblGrid>
      <w:tr w:rsidR="000E3B1B" w14:paraId="4B6205C3" w14:textId="77777777">
        <w:trPr>
          <w:tblHeader/>
        </w:trPr>
        <w:tc>
          <w:tcPr>
            <w:tcW w:w="0" w:type="auto"/>
          </w:tcPr>
          <w:p w14:paraId="0659665B" w14:textId="77777777" w:rsidR="000E3B1B" w:rsidRDefault="00000000">
            <w:r>
              <w:t>Source</w:t>
            </w:r>
          </w:p>
        </w:tc>
        <w:tc>
          <w:tcPr>
            <w:tcW w:w="0" w:type="auto"/>
          </w:tcPr>
          <w:p w14:paraId="2EB862D0" w14:textId="77777777" w:rsidR="000E3B1B" w:rsidRDefault="00000000">
            <w:r>
              <w:t>How it appears</w:t>
            </w:r>
          </w:p>
        </w:tc>
        <w:tc>
          <w:tcPr>
            <w:tcW w:w="0" w:type="auto"/>
          </w:tcPr>
          <w:p w14:paraId="72B3906A" w14:textId="77777777" w:rsidR="000E3B1B" w:rsidRDefault="00000000">
            <w:r>
              <w:t>Allocation CR (netbox.eda.nokia.com)?</w:t>
            </w:r>
          </w:p>
        </w:tc>
        <w:tc>
          <w:tcPr>
            <w:tcW w:w="0" w:type="auto"/>
          </w:tcPr>
          <w:p w14:paraId="6DB81DF4" w14:textId="77777777" w:rsidR="000E3B1B" w:rsidRDefault="00000000">
            <w:r>
              <w:t>Prefix / range in NetBox?</w:t>
            </w:r>
          </w:p>
        </w:tc>
      </w:tr>
      <w:tr w:rsidR="000E3B1B" w14:paraId="568B59E1" w14:textId="77777777">
        <w:tc>
          <w:tcPr>
            <w:tcW w:w="0" w:type="auto"/>
          </w:tcPr>
          <w:p w14:paraId="0A83E7E1" w14:textId="77777777" w:rsidR="000E3B1B" w:rsidRDefault="00000000">
            <w:r>
              <w:rPr>
                <w:b/>
                <w:bCs/>
              </w:rPr>
              <w:t>Namespace bootstrap</w:t>
            </w:r>
          </w:p>
        </w:tc>
        <w:tc>
          <w:tcPr>
            <w:tcW w:w="0" w:type="auto"/>
          </w:tcPr>
          <w:p w14:paraId="016354A5" w14:textId="77777777" w:rsidR="000E3B1B" w:rsidRDefault="00000000">
            <w:r>
              <w:t>Copied from template namespace (eda.nokia.com/bootstrap: "true")</w:t>
            </w:r>
          </w:p>
        </w:tc>
        <w:tc>
          <w:tcPr>
            <w:tcW w:w="0" w:type="auto"/>
          </w:tcPr>
          <w:p w14:paraId="5AB2F05E" w14:textId="77777777" w:rsidR="000E3B1B" w:rsidRDefault="00000000"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</w:tcPr>
          <w:p w14:paraId="1DBC295B" w14:textId="77777777" w:rsidR="000E3B1B" w:rsidRDefault="00000000">
            <w:r>
              <w:rPr>
                <w:b/>
                <w:bCs/>
              </w:rPr>
              <w:t>No</w:t>
            </w:r>
          </w:p>
        </w:tc>
      </w:tr>
      <w:tr w:rsidR="000E3B1B" w14:paraId="05E087F4" w14:textId="77777777">
        <w:tc>
          <w:tcPr>
            <w:tcW w:w="0" w:type="auto"/>
          </w:tcPr>
          <w:p w14:paraId="3B03F411" w14:textId="77777777" w:rsidR="000E3B1B" w:rsidRDefault="00000000">
            <w:r>
              <w:rPr>
                <w:b/>
                <w:bCs/>
              </w:rPr>
              <w:t>NetBox app</w:t>
            </w:r>
          </w:p>
        </w:tc>
        <w:tc>
          <w:tcPr>
            <w:tcW w:w="0" w:type="auto"/>
          </w:tcPr>
          <w:p w14:paraId="21B6F629" w14:textId="77777777" w:rsidR="000E3B1B" w:rsidRDefault="00000000">
            <w:r>
              <w:t>Allocation reconciles tagged IPAM → pool</w:t>
            </w:r>
          </w:p>
        </w:tc>
        <w:tc>
          <w:tcPr>
            <w:tcW w:w="0" w:type="auto"/>
          </w:tcPr>
          <w:p w14:paraId="030E4F66" w14:textId="77777777" w:rsidR="000E3B1B" w:rsidRDefault="00000000">
            <w:r>
              <w:rPr>
                <w:b/>
                <w:bCs/>
              </w:rPr>
              <w:t>Yes</w:t>
            </w:r>
          </w:p>
        </w:tc>
        <w:tc>
          <w:tcPr>
            <w:tcW w:w="0" w:type="auto"/>
          </w:tcPr>
          <w:p w14:paraId="5708C0FD" w14:textId="77777777" w:rsidR="000E3B1B" w:rsidRDefault="00000000">
            <w:r>
              <w:rPr>
                <w:b/>
                <w:bCs/>
              </w:rPr>
              <w:t>Yes</w:t>
            </w:r>
            <w:r>
              <w:t xml:space="preserve"> (parent pool object)</w:t>
            </w:r>
          </w:p>
        </w:tc>
      </w:tr>
    </w:tbl>
    <w:p w14:paraId="11CC3E30" w14:textId="77777777" w:rsidR="00B2260A" w:rsidRDefault="00B2260A">
      <w:pPr>
        <w:pStyle w:val="BodyText"/>
      </w:pPr>
    </w:p>
    <w:p w14:paraId="637A60CC" w14:textId="1507D696" w:rsidR="000E3B1B" w:rsidRDefault="00000000">
      <w:pPr>
        <w:pStyle w:val="BodyText"/>
      </w:pPr>
      <w:r>
        <w:t xml:space="preserve">Webhooks do </w:t>
      </w:r>
      <w:r>
        <w:rPr>
          <w:b/>
          <w:bCs/>
        </w:rPr>
        <w:t>not</w:t>
      </w:r>
      <w:r>
        <w:t xml:space="preserve"> create pool definitions; they refresh reconciliation after IPAM changes. The </w:t>
      </w:r>
      <w:r w:rsidR="00427C63">
        <w:t xml:space="preserve">Netbox </w:t>
      </w:r>
      <w:r>
        <w:rPr>
          <w:b/>
          <w:bCs/>
        </w:rPr>
        <w:t>Allocation CR</w:t>
      </w:r>
      <w:r>
        <w:t xml:space="preserve"> is the integration object for NetBox-backed pools.</w:t>
      </w:r>
    </w:p>
    <w:p w14:paraId="68E05623" w14:textId="77777777" w:rsidR="000E3B1B" w:rsidRDefault="00000000">
      <w:pPr>
        <w:pStyle w:val="BodyText"/>
      </w:pPr>
      <w:r>
        <w:rPr>
          <w:b/>
          <w:bCs/>
        </w:rPr>
        <w:t>Lab migration (e.g. IPv6 ISL eda-isl-ipv6):</w:t>
      </w:r>
    </w:p>
    <w:p w14:paraId="0155695D" w14:textId="77777777" w:rsidR="000E3B1B" w:rsidRDefault="00000000">
      <w:pPr>
        <w:numPr>
          <w:ilvl w:val="0"/>
          <w:numId w:val="28"/>
        </w:numPr>
      </w:pPr>
      <w:r>
        <w:t>Create NetBox container prefix (2005::/64, tag eda-clab3tier-isl-ipv6).</w:t>
      </w:r>
    </w:p>
    <w:p w14:paraId="44B7D6CC" w14:textId="77777777" w:rsidR="000E3B1B" w:rsidRDefault="00000000">
      <w:pPr>
        <w:numPr>
          <w:ilvl w:val="0"/>
          <w:numId w:val="28"/>
        </w:numPr>
      </w:pPr>
      <w:r>
        <w:t>Apply Allocation eda-isl-ipv6 with subnetLength: 127.</w:t>
      </w:r>
    </w:p>
    <w:p w14:paraId="5BB82AEC" w14:textId="77777777" w:rsidR="000E3B1B" w:rsidRDefault="00000000">
      <w:pPr>
        <w:numPr>
          <w:ilvl w:val="0"/>
          <w:numId w:val="28"/>
        </w:numPr>
      </w:pPr>
      <w:r>
        <w:t>Confirm status.matchedPrefixes on the Allocation.</w:t>
      </w:r>
    </w:p>
    <w:p w14:paraId="43538ABB" w14:textId="77777777" w:rsidR="000E3B1B" w:rsidRDefault="00000000">
      <w:pPr>
        <w:numPr>
          <w:ilvl w:val="0"/>
          <w:numId w:val="28"/>
        </w:numPr>
      </w:pPr>
      <w:r>
        <w:t xml:space="preserve">Only then remove a </w:t>
      </w:r>
      <w:r>
        <w:rPr>
          <w:b/>
          <w:bCs/>
        </w:rPr>
        <w:t>bootstrap-only</w:t>
      </w:r>
      <w:r>
        <w:t xml:space="preserve"> SubnetAllocationPool with the same name if it never links to NetBox (avoid deleting a pool already owned by a matched Allocation).</w:t>
      </w:r>
    </w:p>
    <w:p w14:paraId="76FE1075" w14:textId="77777777" w:rsidR="000E3B1B" w:rsidRDefault="00000000">
      <w:pPr>
        <w:pStyle w:val="Heading3"/>
      </w:pPr>
      <w:bookmarkStart w:id="118" w:name="combined-deployment-patterns"/>
      <w:bookmarkStart w:id="119" w:name="_Toc242179531"/>
      <w:bookmarkEnd w:id="116"/>
      <w:r>
        <w:t>7.2 Combined deployment patterns</w:t>
      </w:r>
      <w:bookmarkEnd w:id="119"/>
    </w:p>
    <w:p w14:paraId="0BCA4142" w14:textId="77777777" w:rsidR="000E3B1B" w:rsidRDefault="00000000">
      <w:pPr>
        <w:pStyle w:val="Heading4"/>
      </w:pPr>
      <w:bookmarkStart w:id="120" w:name="X8a63f3265493f765f2b8fe3ba69d439775e8207"/>
      <w:r>
        <w:t>Pattern 1 — Clab / EDA-managed fabric (lab default)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019"/>
        <w:gridCol w:w="6413"/>
      </w:tblGrid>
      <w:tr w:rsidR="000E3B1B" w14:paraId="13DC2374" w14:textId="77777777">
        <w:trPr>
          <w:tblHeader/>
        </w:trPr>
        <w:tc>
          <w:tcPr>
            <w:tcW w:w="0" w:type="auto"/>
          </w:tcPr>
          <w:p w14:paraId="6936320D" w14:textId="77777777" w:rsidR="000E3B1B" w:rsidRDefault="00000000">
            <w:r>
              <w:t>Component</w:t>
            </w:r>
          </w:p>
        </w:tc>
        <w:tc>
          <w:tcPr>
            <w:tcW w:w="0" w:type="auto"/>
          </w:tcPr>
          <w:p w14:paraId="5F2B1BF3" w14:textId="77777777" w:rsidR="000E3B1B" w:rsidRDefault="00000000">
            <w:r>
              <w:t>Setting</w:t>
            </w:r>
          </w:p>
        </w:tc>
      </w:tr>
      <w:tr w:rsidR="000E3B1B" w14:paraId="211F5777" w14:textId="77777777">
        <w:tc>
          <w:tcPr>
            <w:tcW w:w="0" w:type="auto"/>
          </w:tcPr>
          <w:p w14:paraId="7F48DB60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2914E198" w14:textId="77777777" w:rsidR="000E3B1B" w:rsidRDefault="00000000">
            <w:r>
              <w:t>clab-srl-leaf-spine-dcgw</w:t>
            </w:r>
          </w:p>
        </w:tc>
      </w:tr>
      <w:tr w:rsidR="000E3B1B" w14:paraId="1567380D" w14:textId="77777777">
        <w:tc>
          <w:tcPr>
            <w:tcW w:w="0" w:type="auto"/>
          </w:tcPr>
          <w:p w14:paraId="4A6B4280" w14:textId="77777777" w:rsidR="000E3B1B" w:rsidRDefault="00000000">
            <w:r>
              <w:t>Instance.sync.enabled</w:t>
            </w:r>
          </w:p>
        </w:tc>
        <w:tc>
          <w:tcPr>
            <w:tcW w:w="0" w:type="auto"/>
          </w:tcPr>
          <w:p w14:paraId="0FE31347" w14:textId="77777777" w:rsidR="000E3B1B" w:rsidRDefault="00000000">
            <w:r>
              <w:t>true</w:t>
            </w:r>
          </w:p>
        </w:tc>
      </w:tr>
      <w:tr w:rsidR="000E3B1B" w14:paraId="66F85A1E" w14:textId="77777777">
        <w:tc>
          <w:tcPr>
            <w:tcW w:w="0" w:type="auto"/>
          </w:tcPr>
          <w:p w14:paraId="33DE1979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6A840D1F" w14:textId="77777777" w:rsidR="000E3B1B" w:rsidRDefault="00000000">
            <w:r>
              <w:t>Born in EDA; mirrored to NetBox</w:t>
            </w:r>
          </w:p>
        </w:tc>
      </w:tr>
      <w:tr w:rsidR="000E3B1B" w14:paraId="139EE02B" w14:textId="77777777">
        <w:tc>
          <w:tcPr>
            <w:tcW w:w="0" w:type="auto"/>
          </w:tcPr>
          <w:p w14:paraId="60A61467" w14:textId="77777777" w:rsidR="000E3B1B" w:rsidRDefault="00000000">
            <w:r>
              <w:t>Allocations</w:t>
            </w:r>
          </w:p>
        </w:tc>
        <w:tc>
          <w:tcPr>
            <w:tcW w:w="0" w:type="auto"/>
          </w:tcPr>
          <w:p w14:paraId="5E6995A6" w14:textId="77777777" w:rsidR="000E3B1B" w:rsidRDefault="00000000">
            <w:r>
              <w:t>Optional Allocation CRs for VLAN/ASN/IP pools</w:t>
            </w:r>
          </w:p>
        </w:tc>
      </w:tr>
      <w:tr w:rsidR="000E3B1B" w14:paraId="0BF468E9" w14:textId="77777777">
        <w:tc>
          <w:tcPr>
            <w:tcW w:w="0" w:type="auto"/>
          </w:tcPr>
          <w:p w14:paraId="510A8373" w14:textId="77777777" w:rsidR="000E3B1B" w:rsidRDefault="00000000">
            <w:r>
              <w:t>NetBox DCIM</w:t>
            </w:r>
          </w:p>
        </w:tc>
        <w:tc>
          <w:tcPr>
            <w:tcW w:w="0" w:type="auto"/>
          </w:tcPr>
          <w:p w14:paraId="1B61A49A" w14:textId="77777777" w:rsidR="000E3B1B" w:rsidRDefault="00000000">
            <w:r>
              <w:t>Read-only mirror (EDAManaged)</w:t>
            </w:r>
          </w:p>
        </w:tc>
      </w:tr>
      <w:tr w:rsidR="000E3B1B" w14:paraId="350BC935" w14:textId="77777777">
        <w:tc>
          <w:tcPr>
            <w:tcW w:w="0" w:type="auto"/>
          </w:tcPr>
          <w:p w14:paraId="3A6978A1" w14:textId="77777777" w:rsidR="000E3B1B" w:rsidRDefault="00000000">
            <w:r>
              <w:lastRenderedPageBreak/>
              <w:t>NetBox IPAM</w:t>
            </w:r>
          </w:p>
        </w:tc>
        <w:tc>
          <w:tcPr>
            <w:tcW w:w="0" w:type="auto"/>
          </w:tcPr>
          <w:p w14:paraId="7B4584FD" w14:textId="77777777" w:rsidR="000E3B1B" w:rsidRDefault="00000000">
            <w:r>
              <w:t>Tagged pools + EDAManaged on consumed values</w:t>
            </w:r>
          </w:p>
        </w:tc>
      </w:tr>
    </w:tbl>
    <w:p w14:paraId="2032D44B" w14:textId="77777777" w:rsidR="000E3B1B" w:rsidRDefault="00000000">
      <w:pPr>
        <w:pStyle w:val="Heading4"/>
      </w:pPr>
      <w:bookmarkStart w:id="121" w:name="X81331631d3c7d9626bc27a1a68a78894a5cd126"/>
      <w:bookmarkEnd w:id="120"/>
      <w:r>
        <w:t>Pattern 2 — Greenfield planned fabric (NetBox design source)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738"/>
        <w:gridCol w:w="6694"/>
      </w:tblGrid>
      <w:tr w:rsidR="000E3B1B" w14:paraId="0637976D" w14:textId="77777777">
        <w:trPr>
          <w:tblHeader/>
        </w:trPr>
        <w:tc>
          <w:tcPr>
            <w:tcW w:w="0" w:type="auto"/>
          </w:tcPr>
          <w:p w14:paraId="5906F326" w14:textId="77777777" w:rsidR="000E3B1B" w:rsidRDefault="00000000">
            <w:r>
              <w:t>Component</w:t>
            </w:r>
          </w:p>
        </w:tc>
        <w:tc>
          <w:tcPr>
            <w:tcW w:w="0" w:type="auto"/>
          </w:tcPr>
          <w:p w14:paraId="7AAAD197" w14:textId="77777777" w:rsidR="000E3B1B" w:rsidRDefault="00000000">
            <w:r>
              <w:t>Setting</w:t>
            </w:r>
          </w:p>
        </w:tc>
      </w:tr>
      <w:tr w:rsidR="000E3B1B" w14:paraId="42DEE33D" w14:textId="77777777">
        <w:tc>
          <w:tcPr>
            <w:tcW w:w="0" w:type="auto"/>
          </w:tcPr>
          <w:p w14:paraId="1DB8F6F5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5BE6DDFC" w14:textId="77777777" w:rsidR="000E3B1B" w:rsidRDefault="00000000">
            <w:r>
              <w:t>fabric-dc2 (dedicated)</w:t>
            </w:r>
          </w:p>
        </w:tc>
      </w:tr>
      <w:tr w:rsidR="000E3B1B" w14:paraId="4598EB18" w14:textId="77777777">
        <w:tc>
          <w:tcPr>
            <w:tcW w:w="0" w:type="auto"/>
          </w:tcPr>
          <w:p w14:paraId="7BC07B11" w14:textId="77777777" w:rsidR="000E3B1B" w:rsidRDefault="00000000">
            <w:r>
              <w:t>Instance.sync.enabled</w:t>
            </w:r>
          </w:p>
        </w:tc>
        <w:tc>
          <w:tcPr>
            <w:tcW w:w="0" w:type="auto"/>
          </w:tcPr>
          <w:p w14:paraId="223E2833" w14:textId="77777777" w:rsidR="000E3B1B" w:rsidRDefault="00000000">
            <w:r>
              <w:t>false</w:t>
            </w:r>
          </w:p>
        </w:tc>
      </w:tr>
      <w:tr w:rsidR="000E3B1B" w14:paraId="361BC1A1" w14:textId="77777777">
        <w:tc>
          <w:tcPr>
            <w:tcW w:w="0" w:type="auto"/>
          </w:tcPr>
          <w:p w14:paraId="167FC4E6" w14:textId="77777777" w:rsidR="000E3B1B" w:rsidRDefault="00000000">
            <w:r>
              <w:t>Topology</w:t>
            </w:r>
          </w:p>
        </w:tc>
        <w:tc>
          <w:tcPr>
            <w:tcW w:w="0" w:type="auto"/>
          </w:tcPr>
          <w:p w14:paraId="3EB1627A" w14:textId="77777777" w:rsidR="000E3B1B" w:rsidRDefault="00000000">
            <w:r>
              <w:t>Modelled in NetBox → ApplyTopology</w:t>
            </w:r>
          </w:p>
        </w:tc>
      </w:tr>
      <w:tr w:rsidR="000E3B1B" w14:paraId="0245CF35" w14:textId="77777777">
        <w:tc>
          <w:tcPr>
            <w:tcW w:w="0" w:type="auto"/>
          </w:tcPr>
          <w:p w14:paraId="61E01920" w14:textId="77777777" w:rsidR="000E3B1B" w:rsidRDefault="00000000">
            <w:r>
              <w:t>Allocations</w:t>
            </w:r>
          </w:p>
        </w:tc>
        <w:tc>
          <w:tcPr>
            <w:tcW w:w="0" w:type="auto"/>
          </w:tcPr>
          <w:p w14:paraId="6D30C015" w14:textId="77777777" w:rsidR="000E3B1B" w:rsidRDefault="00000000">
            <w:r>
              <w:t>Allocation CRs + IPAM pools (can pre-exist before devices)</w:t>
            </w:r>
          </w:p>
        </w:tc>
      </w:tr>
      <w:tr w:rsidR="000E3B1B" w14:paraId="71E8046A" w14:textId="77777777">
        <w:tc>
          <w:tcPr>
            <w:tcW w:w="0" w:type="auto"/>
          </w:tcPr>
          <w:p w14:paraId="4B2AD52F" w14:textId="77777777" w:rsidR="000E3B1B" w:rsidRDefault="00000000">
            <w:r>
              <w:t>NetBox DCIM</w:t>
            </w:r>
          </w:p>
        </w:tc>
        <w:tc>
          <w:tcPr>
            <w:tcW w:w="0" w:type="auto"/>
          </w:tcPr>
          <w:p w14:paraId="45413701" w14:textId="77777777" w:rsidR="000E3B1B" w:rsidRDefault="00000000">
            <w:r>
              <w:t>Your source of truth (no EDAManaged)</w:t>
            </w:r>
          </w:p>
        </w:tc>
      </w:tr>
      <w:tr w:rsidR="000E3B1B" w14:paraId="5D7F2C80" w14:textId="77777777">
        <w:tc>
          <w:tcPr>
            <w:tcW w:w="0" w:type="auto"/>
          </w:tcPr>
          <w:p w14:paraId="6CFE5BA7" w14:textId="77777777" w:rsidR="000E3B1B" w:rsidRDefault="00000000">
            <w:r>
              <w:t>NetBox IPAM</w:t>
            </w:r>
          </w:p>
        </w:tc>
        <w:tc>
          <w:tcPr>
            <w:tcW w:w="0" w:type="auto"/>
          </w:tcPr>
          <w:p w14:paraId="750F0D53" w14:textId="77777777" w:rsidR="000E3B1B" w:rsidRDefault="00000000">
            <w:r>
              <w:t>Pools untagged/EDAManaged only on allocations</w:t>
            </w:r>
          </w:p>
        </w:tc>
      </w:tr>
    </w:tbl>
    <w:p w14:paraId="72DB145F" w14:textId="77777777" w:rsidR="000E3B1B" w:rsidRDefault="00000000">
      <w:pPr>
        <w:pStyle w:val="Heading4"/>
      </w:pPr>
      <w:bookmarkStart w:id="122" w:name="pattern-3-hybrid-common-in-production"/>
      <w:bookmarkEnd w:id="121"/>
      <w:r>
        <w:t>Pattern 3 — Hybrid (common in production)</w:t>
      </w:r>
    </w:p>
    <w:p w14:paraId="59A9739A" w14:textId="77777777" w:rsidR="000E3B1B" w:rsidRDefault="00000000">
      <w:pPr>
        <w:numPr>
          <w:ilvl w:val="0"/>
          <w:numId w:val="29"/>
        </w:numPr>
      </w:pPr>
      <w:r>
        <w:rPr>
          <w:b/>
          <w:bCs/>
        </w:rPr>
        <w:t>NetBox-managed</w:t>
      </w:r>
      <w:r>
        <w:t xml:space="preserve"> planned site imported to EDA (sync.enabled: false)</w:t>
      </w:r>
    </w:p>
    <w:p w14:paraId="54C4B4C9" w14:textId="77777777" w:rsidR="000E3B1B" w:rsidRDefault="00000000">
      <w:pPr>
        <w:numPr>
          <w:ilvl w:val="0"/>
          <w:numId w:val="29"/>
        </w:numPr>
      </w:pPr>
      <w:r>
        <w:rPr>
          <w:b/>
          <w:bCs/>
        </w:rPr>
        <w:t>Shared IPAM pools</w:t>
      </w:r>
      <w:r>
        <w:t xml:space="preserve"> tagged per namespace (e.g. eda-fabric-dc2-vlan vs eda-clab-vlan)</w:t>
      </w:r>
    </w:p>
    <w:p w14:paraId="195854B2" w14:textId="77777777" w:rsidR="000E3B1B" w:rsidRDefault="00000000">
      <w:pPr>
        <w:numPr>
          <w:ilvl w:val="0"/>
          <w:numId w:val="29"/>
        </w:numPr>
      </w:pPr>
      <w:r>
        <w:t xml:space="preserve">Same NetBox server, </w:t>
      </w:r>
      <w:r>
        <w:rPr>
          <w:b/>
          <w:bCs/>
        </w:rPr>
        <w:t>separate</w:t>
      </w:r>
      <w:r>
        <w:t xml:space="preserve"> Instance + webhook per namespace</w:t>
      </w:r>
    </w:p>
    <w:p w14:paraId="6CB5E3B0" w14:textId="77777777" w:rsidR="000E3B1B" w:rsidRDefault="00000000">
      <w:pPr>
        <w:numPr>
          <w:ilvl w:val="0"/>
          <w:numId w:val="29"/>
        </w:numPr>
      </w:pPr>
      <w:r>
        <w:t xml:space="preserve">Fabric / Init / NodeProfile reference allocation pools </w:t>
      </w:r>
      <w:r>
        <w:rPr>
          <w:b/>
          <w:bCs/>
        </w:rPr>
        <w:t>in their namespace</w:t>
      </w:r>
    </w:p>
    <w:p w14:paraId="18ECCB87" w14:textId="77777777" w:rsidR="000E3B1B" w:rsidRDefault="00000000">
      <w:pPr>
        <w:pStyle w:val="Heading3"/>
      </w:pPr>
      <w:bookmarkStart w:id="123" w:name="what-is-shared-vs-isolated"/>
      <w:bookmarkStart w:id="124" w:name="_Toc242179532"/>
      <w:bookmarkEnd w:id="118"/>
      <w:bookmarkEnd w:id="122"/>
      <w:r>
        <w:t>7.3 What is shared vs isolated</w:t>
      </w:r>
      <w:bookmarkEnd w:id="124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987"/>
        <w:gridCol w:w="4445"/>
      </w:tblGrid>
      <w:tr w:rsidR="000E3B1B" w14:paraId="5E58FFDF" w14:textId="77777777">
        <w:trPr>
          <w:tblHeader/>
        </w:trPr>
        <w:tc>
          <w:tcPr>
            <w:tcW w:w="0" w:type="auto"/>
          </w:tcPr>
          <w:p w14:paraId="4F48C5CB" w14:textId="77777777" w:rsidR="000E3B1B" w:rsidRDefault="00000000">
            <w:r>
              <w:t>Shared across namespaces (lab)</w:t>
            </w:r>
          </w:p>
        </w:tc>
        <w:tc>
          <w:tcPr>
            <w:tcW w:w="0" w:type="auto"/>
          </w:tcPr>
          <w:p w14:paraId="35D8EF16" w14:textId="77777777" w:rsidR="000E3B1B" w:rsidRDefault="00000000">
            <w:r>
              <w:t>Per namespace (always)</w:t>
            </w:r>
          </w:p>
        </w:tc>
      </w:tr>
      <w:tr w:rsidR="000E3B1B" w14:paraId="79E4F2D1" w14:textId="77777777">
        <w:tc>
          <w:tcPr>
            <w:tcW w:w="0" w:type="auto"/>
          </w:tcPr>
          <w:p w14:paraId="175D08E6" w14:textId="77777777" w:rsidR="000E3B1B" w:rsidRDefault="00000000">
            <w:r>
              <w:t xml:space="preserve">NetBox API token </w:t>
            </w:r>
            <w:r>
              <w:rPr>
                <w:b/>
                <w:bCs/>
              </w:rPr>
              <w:t>value</w:t>
            </w:r>
            <w:r>
              <w:t xml:space="preserve"> (one token in NetBox UI, same literal in each netbox-api-token secret)</w:t>
            </w:r>
          </w:p>
        </w:tc>
        <w:tc>
          <w:tcPr>
            <w:tcW w:w="0" w:type="auto"/>
          </w:tcPr>
          <w:p w14:paraId="672B0ED5" w14:textId="77777777" w:rsidR="000E3B1B" w:rsidRDefault="00000000">
            <w:r>
              <w:t>K8s Secret objects (netbox-api-token, netbox-webhook-signature)</w:t>
            </w:r>
          </w:p>
        </w:tc>
      </w:tr>
      <w:tr w:rsidR="000E3B1B" w14:paraId="60FAD36F" w14:textId="77777777">
        <w:tc>
          <w:tcPr>
            <w:tcW w:w="0" w:type="auto"/>
          </w:tcPr>
          <w:p w14:paraId="5F443C47" w14:textId="77777777" w:rsidR="000E3B1B" w:rsidRDefault="00000000">
            <w:r>
              <w:t>NetBox server URL (Instance.spec.url)</w:t>
            </w:r>
          </w:p>
        </w:tc>
        <w:tc>
          <w:tcPr>
            <w:tcW w:w="0" w:type="auto"/>
          </w:tcPr>
          <w:p w14:paraId="57C94F7A" w14:textId="77777777" w:rsidR="000E3B1B" w:rsidRDefault="00000000">
            <w:r>
              <w:t>Webhook URL path (.../webhook/&lt;namespace&gt;/netbox)</w:t>
            </w:r>
          </w:p>
        </w:tc>
      </w:tr>
      <w:tr w:rsidR="000E3B1B" w14:paraId="028B38BE" w14:textId="77777777">
        <w:tc>
          <w:tcPr>
            <w:tcW w:w="0" w:type="auto"/>
          </w:tcPr>
          <w:p w14:paraId="118E3A8B" w14:textId="77777777" w:rsidR="000E3B1B" w:rsidRDefault="000E3B1B"/>
        </w:tc>
        <w:tc>
          <w:tcPr>
            <w:tcW w:w="0" w:type="auto"/>
          </w:tcPr>
          <w:p w14:paraId="1868AB95" w14:textId="77777777" w:rsidR="000E3B1B" w:rsidRDefault="00000000">
            <w:r>
              <w:t>Webhook signatureKey (unique signing secret)</w:t>
            </w:r>
          </w:p>
        </w:tc>
      </w:tr>
      <w:tr w:rsidR="000E3B1B" w14:paraId="4CF2FCB3" w14:textId="77777777">
        <w:tc>
          <w:tcPr>
            <w:tcW w:w="0" w:type="auto"/>
          </w:tcPr>
          <w:p w14:paraId="320C7AAF" w14:textId="77777777" w:rsidR="000E3B1B" w:rsidRDefault="000E3B1B"/>
        </w:tc>
        <w:tc>
          <w:tcPr>
            <w:tcW w:w="0" w:type="auto"/>
          </w:tcPr>
          <w:p w14:paraId="23CB651E" w14:textId="77777777" w:rsidR="000E3B1B" w:rsidRDefault="00000000">
            <w:r>
              <w:t>Instance CR, sync.region / sync.tenant</w:t>
            </w:r>
          </w:p>
        </w:tc>
      </w:tr>
    </w:tbl>
    <w:p w14:paraId="20D53FD6" w14:textId="77777777" w:rsidR="000E3B1B" w:rsidRDefault="00000000">
      <w:pPr>
        <w:pStyle w:val="Heading3"/>
      </w:pPr>
      <w:bookmarkStart w:id="125" w:name="recommended-build-order"/>
      <w:bookmarkStart w:id="126" w:name="_Toc242179533"/>
      <w:bookmarkEnd w:id="123"/>
      <w:r>
        <w:t>7.4 Recommended build order</w:t>
      </w:r>
      <w:bookmarkEnd w:id="126"/>
    </w:p>
    <w:p w14:paraId="2FFEC24B" w14:textId="77777777" w:rsidR="000E3B1B" w:rsidRDefault="00000000">
      <w:pPr>
        <w:numPr>
          <w:ilvl w:val="0"/>
          <w:numId w:val="30"/>
        </w:numPr>
      </w:pPr>
      <w:r>
        <w:t xml:space="preserve">Create EDA namespace via namespace instantiation — </w:t>
      </w:r>
      <w:r>
        <w:rPr>
          <w:b/>
          <w:bCs/>
        </w:rPr>
        <w:t>edactl namespace bootstrap create</w:t>
      </w:r>
      <w:r>
        <w:t xml:space="preserve"> or EDA Namespace CR (NodeProfile, NodeUser, Init, pools)</w:t>
      </w:r>
    </w:p>
    <w:p w14:paraId="5B709102" w14:textId="77777777" w:rsidR="000E3B1B" w:rsidRDefault="00000000">
      <w:pPr>
        <w:numPr>
          <w:ilvl w:val="0"/>
          <w:numId w:val="30"/>
        </w:numPr>
      </w:pPr>
      <w:r>
        <w:t xml:space="preserve">Secrets + </w:t>
      </w:r>
      <w:r>
        <w:rPr>
          <w:b/>
          <w:bCs/>
        </w:rPr>
        <w:t>Instance</w:t>
      </w:r>
      <w:r>
        <w:t xml:space="preserve"> + NetBox webhook for </w:t>
      </w:r>
      <w:r>
        <w:rPr>
          <w:b/>
          <w:bCs/>
        </w:rPr>
        <w:t>this namespace</w:t>
      </w:r>
    </w:p>
    <w:p w14:paraId="0877EACC" w14:textId="77777777" w:rsidR="000E3B1B" w:rsidRDefault="00000000">
      <w:pPr>
        <w:numPr>
          <w:ilvl w:val="0"/>
          <w:numId w:val="30"/>
        </w:numPr>
      </w:pPr>
      <w:r>
        <w:rPr>
          <w:b/>
          <w:bCs/>
        </w:rPr>
        <w:t>Allocation CRs</w:t>
      </w:r>
      <w:r>
        <w:t xml:space="preserve"> + NetBox IPAM pools (optional but do before Fabric/onboarding)</w:t>
      </w:r>
    </w:p>
    <w:p w14:paraId="7B774B41" w14:textId="77777777" w:rsidR="000E3B1B" w:rsidRDefault="00000000">
      <w:pPr>
        <w:numPr>
          <w:ilvl w:val="0"/>
          <w:numId w:val="30"/>
        </w:numPr>
      </w:pPr>
      <w:r>
        <w:t>NetBox DCIM: site, devices, interfaces, cables</w:t>
      </w:r>
    </w:p>
    <w:p w14:paraId="2A8EF0D4" w14:textId="77777777" w:rsidR="000E3B1B" w:rsidRDefault="00000000">
      <w:pPr>
        <w:numPr>
          <w:ilvl w:val="0"/>
          <w:numId w:val="30"/>
        </w:numPr>
      </w:pPr>
      <w:r>
        <w:rPr>
          <w:b/>
          <w:bCs/>
        </w:rPr>
        <w:t>ApplyTopology</w:t>
      </w:r>
    </w:p>
    <w:p w14:paraId="48B9C45D" w14:textId="77777777" w:rsidR="000E3B1B" w:rsidRDefault="00000000">
      <w:pPr>
        <w:numPr>
          <w:ilvl w:val="0"/>
          <w:numId w:val="30"/>
        </w:numPr>
      </w:pPr>
      <w:r>
        <w:rPr>
          <w:b/>
          <w:bCs/>
        </w:rPr>
        <w:t>ApplyAllocation</w:t>
      </w:r>
      <w:r>
        <w:t xml:space="preserve"> if webhooks did not reconcile pools</w:t>
      </w:r>
    </w:p>
    <w:p w14:paraId="19AF0B57" w14:textId="77777777" w:rsidR="000E3B1B" w:rsidRDefault="00000000">
      <w:r>
        <w:pict w14:anchorId="3DD6F63A">
          <v:rect id="_x0000_i1042" style="width:0;height:1.5pt" o:hralign="center" o:hrstd="t" o:hr="t"/>
        </w:pict>
      </w:r>
    </w:p>
    <w:p w14:paraId="6B52BD21" w14:textId="77777777" w:rsidR="000E3B1B" w:rsidRDefault="00000000">
      <w:pPr>
        <w:pStyle w:val="Heading2"/>
      </w:pPr>
      <w:bookmarkStart w:id="127" w:name="Xe0557d8f74030df11321b52160d6b18fb2cb624"/>
      <w:bookmarkStart w:id="128" w:name="_Toc242179534"/>
      <w:bookmarkEnd w:id="112"/>
      <w:bookmarkEnd w:id="125"/>
      <w:r>
        <w:lastRenderedPageBreak/>
        <w:t>8. Multi-namespace conventions and permissions</w:t>
      </w:r>
      <w:bookmarkEnd w:id="128"/>
    </w:p>
    <w:p w14:paraId="602E817D" w14:textId="77777777" w:rsidR="000E3B1B" w:rsidRDefault="00000000">
      <w:pPr>
        <w:pStyle w:val="Heading3"/>
      </w:pPr>
      <w:bookmarkStart w:id="129" w:name="webhook-urls-and-tag-naming"/>
      <w:bookmarkStart w:id="130" w:name="_Toc242179535"/>
      <w:r>
        <w:t>8.1 Webhook URLs and tag naming</w:t>
      </w:r>
      <w:bookmarkEnd w:id="130"/>
    </w:p>
    <w:p w14:paraId="732A84D4" w14:textId="77777777" w:rsidR="000E3B1B" w:rsidRDefault="00000000">
      <w:r>
        <w:rPr>
          <w:b/>
          <w:bCs/>
        </w:rPr>
        <w:t>One webhook URL per namespace</w:t>
      </w:r>
      <w:r>
        <w:t xml:space="preserve"> — the path includes namespace and Instance name:</w:t>
      </w:r>
    </w:p>
    <w:p w14:paraId="4136B2D9" w14:textId="77777777" w:rsidR="000E3B1B" w:rsidRDefault="00000000">
      <w:pPr>
        <w:pStyle w:val="BodyText"/>
      </w:pPr>
      <w:r>
        <w:t xml:space="preserve">Examples (webhook — use address </w:t>
      </w:r>
      <w:r>
        <w:rPr>
          <w:b/>
          <w:bCs/>
        </w:rPr>
        <w:t>reachable from NetBox pod</w:t>
      </w:r>
      <w:r>
        <w:t>, not browser localhost):</w:t>
      </w:r>
    </w:p>
    <w:p w14:paraId="6A781628" w14:textId="77777777" w:rsidR="000E3B1B" w:rsidRDefault="00000000">
      <w:pPr>
        <w:pStyle w:val="SourceCode"/>
      </w:pPr>
      <w:r>
        <w:t>https://&lt;EDA-WEBHOOK-HOST&gt;:9443/core/httpproxy/v1/netbox/webhook/clab-3-tier-leaf-spine-dcgw/netbox</w:t>
      </w:r>
      <w:r>
        <w:br/>
        <w:t>https://&lt;EDA-WEBHOOK-HOST&gt;:9443/core/httpproxy/v1/netbox/webhook/clab-srl-leaf-spine-dcgw/netbox</w:t>
      </w:r>
      <w:r>
        <w:br/>
        <w:t>https://&lt;EDA-WEBHOOK-HOST&gt;:9443/core/httpproxy/v1/netbox/webhook/fabric-dc2/netbox</w:t>
      </w:r>
    </w:p>
    <w:p w14:paraId="293BF332" w14:textId="77777777" w:rsidR="00427C63" w:rsidRDefault="00427C63">
      <w:pPr>
        <w:pStyle w:val="SourceCode"/>
      </w:pP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941"/>
        <w:gridCol w:w="6491"/>
      </w:tblGrid>
      <w:tr w:rsidR="000E3B1B" w14:paraId="38B82B75" w14:textId="77777777">
        <w:trPr>
          <w:tblHeader/>
        </w:trPr>
        <w:tc>
          <w:tcPr>
            <w:tcW w:w="0" w:type="auto"/>
          </w:tcPr>
          <w:p w14:paraId="1BF6E8E1" w14:textId="77777777" w:rsidR="000E3B1B" w:rsidRDefault="00000000">
            <w:r>
              <w:t>Access from</w:t>
            </w:r>
          </w:p>
        </w:tc>
        <w:tc>
          <w:tcPr>
            <w:tcW w:w="0" w:type="auto"/>
          </w:tcPr>
          <w:p w14:paraId="6A50CC3D" w14:textId="77777777" w:rsidR="000E3B1B" w:rsidRDefault="00000000">
            <w:r>
              <w:t>EDA URL</w:t>
            </w:r>
          </w:p>
        </w:tc>
      </w:tr>
      <w:tr w:rsidR="000E3B1B" w14:paraId="348ABCD9" w14:textId="77777777">
        <w:tc>
          <w:tcPr>
            <w:tcW w:w="0" w:type="auto"/>
          </w:tcPr>
          <w:p w14:paraId="0C68058B" w14:textId="77777777" w:rsidR="000E3B1B" w:rsidRDefault="00000000">
            <w:r>
              <w:rPr>
                <w:b/>
                <w:bCs/>
              </w:rPr>
              <w:t>Your browser</w:t>
            </w:r>
            <w:r>
              <w:t xml:space="preserve"> (UI, EDA Explorer)</w:t>
            </w:r>
          </w:p>
        </w:tc>
        <w:tc>
          <w:tcPr>
            <w:tcW w:w="0" w:type="auto"/>
          </w:tcPr>
          <w:p w14:paraId="0DA95767" w14:textId="77777777" w:rsidR="000E3B1B" w:rsidRDefault="00000000">
            <w:r>
              <w:t>https://localhost:9443</w:t>
            </w:r>
          </w:p>
        </w:tc>
      </w:tr>
      <w:tr w:rsidR="000E3B1B" w14:paraId="52D0763C" w14:textId="77777777">
        <w:tc>
          <w:tcPr>
            <w:tcW w:w="0" w:type="auto"/>
          </w:tcPr>
          <w:p w14:paraId="497B8DAC" w14:textId="77777777" w:rsidR="000E3B1B" w:rsidRDefault="00000000">
            <w:r>
              <w:rPr>
                <w:b/>
                <w:bCs/>
              </w:rPr>
              <w:t>NetBox webhook</w:t>
            </w:r>
            <w:r>
              <w:t xml:space="preserve"> (HTTP call from NetBox pod)</w:t>
            </w:r>
          </w:p>
        </w:tc>
        <w:tc>
          <w:tcPr>
            <w:tcW w:w="0" w:type="auto"/>
          </w:tcPr>
          <w:p w14:paraId="23F6EC35" w14:textId="6024471B" w:rsidR="000E3B1B" w:rsidRDefault="00000000">
            <w:r>
              <w:t>https://eda-api.eda-system.svc.cluster.local:443/... or LB IP from kubectl get svc eda-api -n eda-system</w:t>
            </w:r>
          </w:p>
        </w:tc>
      </w:tr>
    </w:tbl>
    <w:p w14:paraId="5C68A2DD" w14:textId="77777777" w:rsidR="00427C63" w:rsidRDefault="00427C63">
      <w:pPr>
        <w:pStyle w:val="BodyText"/>
        <w:rPr>
          <w:b/>
          <w:bCs/>
        </w:rPr>
      </w:pPr>
    </w:p>
    <w:p w14:paraId="2254B27E" w14:textId="35215FE5" w:rsidR="000E3B1B" w:rsidRDefault="00000000">
      <w:pPr>
        <w:pStyle w:val="BodyText"/>
      </w:pPr>
      <w:r>
        <w:rPr>
          <w:b/>
          <w:bCs/>
        </w:rPr>
        <w:t>Suggested tag naming</w:t>
      </w:r>
      <w:r>
        <w:t xml:space="preserve"> to avoid cross-namespace pool collisions (fabric-dc2 lab):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350"/>
        <w:gridCol w:w="1114"/>
        <w:gridCol w:w="1105"/>
        <w:gridCol w:w="1172"/>
        <w:gridCol w:w="1135"/>
        <w:gridCol w:w="1781"/>
        <w:gridCol w:w="1775"/>
      </w:tblGrid>
      <w:tr w:rsidR="000E3B1B" w14:paraId="60D43D42" w14:textId="77777777">
        <w:trPr>
          <w:tblHeader/>
        </w:trPr>
        <w:tc>
          <w:tcPr>
            <w:tcW w:w="0" w:type="auto"/>
          </w:tcPr>
          <w:p w14:paraId="26504552" w14:textId="77777777" w:rsidR="000E3B1B" w:rsidRDefault="00000000">
            <w:r>
              <w:t>Namespace</w:t>
            </w:r>
          </w:p>
        </w:tc>
        <w:tc>
          <w:tcPr>
            <w:tcW w:w="0" w:type="auto"/>
          </w:tcPr>
          <w:p w14:paraId="70802172" w14:textId="77777777" w:rsidR="000E3B1B" w:rsidRDefault="00000000">
            <w:r>
              <w:t>VLAN</w:t>
            </w:r>
          </w:p>
        </w:tc>
        <w:tc>
          <w:tcPr>
            <w:tcW w:w="0" w:type="auto"/>
          </w:tcPr>
          <w:p w14:paraId="7E8FF744" w14:textId="77777777" w:rsidR="000E3B1B" w:rsidRDefault="00000000">
            <w:r>
              <w:t>ASN</w:t>
            </w:r>
          </w:p>
        </w:tc>
        <w:tc>
          <w:tcPr>
            <w:tcW w:w="0" w:type="auto"/>
          </w:tcPr>
          <w:p w14:paraId="740DD86C" w14:textId="77777777" w:rsidR="000E3B1B" w:rsidRDefault="00000000">
            <w:r>
              <w:t>System IP</w:t>
            </w:r>
          </w:p>
        </w:tc>
        <w:tc>
          <w:tcPr>
            <w:tcW w:w="0" w:type="auto"/>
          </w:tcPr>
          <w:p w14:paraId="523496A7" w14:textId="77777777" w:rsidR="000E3B1B" w:rsidRDefault="00000000">
            <w:r>
              <w:t>Mgmt IP</w:t>
            </w:r>
          </w:p>
        </w:tc>
        <w:tc>
          <w:tcPr>
            <w:tcW w:w="0" w:type="auto"/>
          </w:tcPr>
          <w:p w14:paraId="46846267" w14:textId="77777777" w:rsidR="000E3B1B" w:rsidRDefault="00000000">
            <w:r>
              <w:t>ISL IPv4</w:t>
            </w:r>
          </w:p>
        </w:tc>
        <w:tc>
          <w:tcPr>
            <w:tcW w:w="0" w:type="auto"/>
          </w:tcPr>
          <w:p w14:paraId="5FBFEC2C" w14:textId="77777777" w:rsidR="000E3B1B" w:rsidRDefault="00000000">
            <w:r>
              <w:t>ISL IPv6</w:t>
            </w:r>
          </w:p>
        </w:tc>
      </w:tr>
      <w:tr w:rsidR="000E3B1B" w14:paraId="7041887A" w14:textId="77777777">
        <w:tc>
          <w:tcPr>
            <w:tcW w:w="0" w:type="auto"/>
          </w:tcPr>
          <w:p w14:paraId="493EEEAF" w14:textId="77777777" w:rsidR="000E3B1B" w:rsidRDefault="00000000">
            <w:r>
              <w:t>clab-3-tier-leaf-spine-dcgw</w:t>
            </w:r>
          </w:p>
        </w:tc>
        <w:tc>
          <w:tcPr>
            <w:tcW w:w="0" w:type="auto"/>
          </w:tcPr>
          <w:p w14:paraId="0E578406" w14:textId="77777777" w:rsidR="000E3B1B" w:rsidRDefault="00000000">
            <w:r>
              <w:t>eda-clab3tier-vlan</w:t>
            </w:r>
          </w:p>
        </w:tc>
        <w:tc>
          <w:tcPr>
            <w:tcW w:w="0" w:type="auto"/>
          </w:tcPr>
          <w:p w14:paraId="4E70827E" w14:textId="77777777" w:rsidR="000E3B1B" w:rsidRDefault="00000000">
            <w:r>
              <w:t>eda-clab3tier-asn</w:t>
            </w:r>
          </w:p>
        </w:tc>
        <w:tc>
          <w:tcPr>
            <w:tcW w:w="0" w:type="auto"/>
          </w:tcPr>
          <w:p w14:paraId="4D4AEAF9" w14:textId="77777777" w:rsidR="000E3B1B" w:rsidRDefault="00000000">
            <w:r>
              <w:t>eda-clab3tier-systemip</w:t>
            </w:r>
          </w:p>
        </w:tc>
        <w:tc>
          <w:tcPr>
            <w:tcW w:w="0" w:type="auto"/>
          </w:tcPr>
          <w:p w14:paraId="4E252C12" w14:textId="77777777" w:rsidR="000E3B1B" w:rsidRDefault="00000000">
            <w:r>
              <w:t>eda-clab3tier-mgmt</w:t>
            </w:r>
          </w:p>
        </w:tc>
        <w:tc>
          <w:tcPr>
            <w:tcW w:w="0" w:type="auto"/>
          </w:tcPr>
          <w:p w14:paraId="031891AC" w14:textId="77777777" w:rsidR="000E3B1B" w:rsidRDefault="00000000">
            <w:r>
              <w:t>eda-clab3tier-isl → 10.254.0.0/16 Container, /31</w:t>
            </w:r>
          </w:p>
        </w:tc>
        <w:tc>
          <w:tcPr>
            <w:tcW w:w="0" w:type="auto"/>
          </w:tcPr>
          <w:p w14:paraId="609932DF" w14:textId="77777777" w:rsidR="000E3B1B" w:rsidRDefault="00000000">
            <w:r>
              <w:t>eda-clab3tier-isl-ipv6 → 2005::/64 Container, /127; pool eda-isl-ipv6</w:t>
            </w:r>
          </w:p>
        </w:tc>
      </w:tr>
      <w:tr w:rsidR="000E3B1B" w14:paraId="377F89EE" w14:textId="77777777">
        <w:tc>
          <w:tcPr>
            <w:tcW w:w="0" w:type="auto"/>
          </w:tcPr>
          <w:p w14:paraId="1D1D9DA5" w14:textId="77777777" w:rsidR="000E3B1B" w:rsidRDefault="00000000">
            <w:r>
              <w:t>clab-srl-leaf-spine-dcgw</w:t>
            </w:r>
          </w:p>
        </w:tc>
        <w:tc>
          <w:tcPr>
            <w:tcW w:w="0" w:type="auto"/>
          </w:tcPr>
          <w:p w14:paraId="14357705" w14:textId="77777777" w:rsidR="000E3B1B" w:rsidRDefault="00000000">
            <w:r>
              <w:t>eda-clab-vlan</w:t>
            </w:r>
          </w:p>
        </w:tc>
        <w:tc>
          <w:tcPr>
            <w:tcW w:w="0" w:type="auto"/>
          </w:tcPr>
          <w:p w14:paraId="6223B782" w14:textId="77777777" w:rsidR="000E3B1B" w:rsidRDefault="00000000">
            <w:r>
              <w:t>eda-clab-asn</w:t>
            </w:r>
          </w:p>
        </w:tc>
        <w:tc>
          <w:tcPr>
            <w:tcW w:w="0" w:type="auto"/>
          </w:tcPr>
          <w:p w14:paraId="0F43D504" w14:textId="77777777" w:rsidR="000E3B1B" w:rsidRDefault="00000000">
            <w:r>
              <w:t>eda-clab-systemip</w:t>
            </w:r>
          </w:p>
        </w:tc>
        <w:tc>
          <w:tcPr>
            <w:tcW w:w="0" w:type="auto"/>
          </w:tcPr>
          <w:p w14:paraId="384FA550" w14:textId="77777777" w:rsidR="000E3B1B" w:rsidRDefault="00000000">
            <w:r>
              <w:t>eda-clab-mgmt</w:t>
            </w:r>
          </w:p>
        </w:tc>
        <w:tc>
          <w:tcPr>
            <w:tcW w:w="0" w:type="auto"/>
          </w:tcPr>
          <w:p w14:paraId="6285C401" w14:textId="77777777" w:rsidR="000E3B1B" w:rsidRDefault="00000000">
            <w:r>
              <w:t>eda-clab-isl</w:t>
            </w:r>
          </w:p>
        </w:tc>
        <w:tc>
          <w:tcPr>
            <w:tcW w:w="0" w:type="auto"/>
          </w:tcPr>
          <w:p w14:paraId="40BD4151" w14:textId="77777777" w:rsidR="000E3B1B" w:rsidRDefault="00000000">
            <w:r>
              <w:t>—</w:t>
            </w:r>
          </w:p>
        </w:tc>
      </w:tr>
      <w:tr w:rsidR="000E3B1B" w14:paraId="1DFF5923" w14:textId="77777777">
        <w:tc>
          <w:tcPr>
            <w:tcW w:w="0" w:type="auto"/>
          </w:tcPr>
          <w:p w14:paraId="32DB5092" w14:textId="77777777" w:rsidR="000E3B1B" w:rsidRDefault="00000000">
            <w:r>
              <w:t>fabric-dc2</w:t>
            </w:r>
          </w:p>
        </w:tc>
        <w:tc>
          <w:tcPr>
            <w:tcW w:w="0" w:type="auto"/>
          </w:tcPr>
          <w:p w14:paraId="22AEB41A" w14:textId="77777777" w:rsidR="000E3B1B" w:rsidRDefault="00000000">
            <w:r>
              <w:t>eda-fabric-dc2-vlan</w:t>
            </w:r>
          </w:p>
        </w:tc>
        <w:tc>
          <w:tcPr>
            <w:tcW w:w="0" w:type="auto"/>
          </w:tcPr>
          <w:p w14:paraId="234012BA" w14:textId="77777777" w:rsidR="000E3B1B" w:rsidRDefault="00000000">
            <w:r>
              <w:t>eda-fabric-dc2-asn</w:t>
            </w:r>
          </w:p>
        </w:tc>
        <w:tc>
          <w:tcPr>
            <w:tcW w:w="0" w:type="auto"/>
          </w:tcPr>
          <w:p w14:paraId="6C1B35C5" w14:textId="77777777" w:rsidR="000E3B1B" w:rsidRDefault="00000000">
            <w:r>
              <w:t>eda-fabric-dc2-systemip</w:t>
            </w:r>
          </w:p>
        </w:tc>
        <w:tc>
          <w:tcPr>
            <w:tcW w:w="0" w:type="auto"/>
          </w:tcPr>
          <w:p w14:paraId="6AEABC5A" w14:textId="77777777" w:rsidR="000E3B1B" w:rsidRDefault="00000000">
            <w:r>
              <w:t>eda-fabric-dc2-mgmt</w:t>
            </w:r>
          </w:p>
        </w:tc>
        <w:tc>
          <w:tcPr>
            <w:tcW w:w="0" w:type="auto"/>
          </w:tcPr>
          <w:p w14:paraId="4A48B737" w14:textId="77777777" w:rsidR="000E3B1B" w:rsidRDefault="00000000">
            <w:r>
              <w:t>eda-fabric-dc2-isl</w:t>
            </w:r>
          </w:p>
        </w:tc>
        <w:tc>
          <w:tcPr>
            <w:tcW w:w="0" w:type="auto"/>
          </w:tcPr>
          <w:p w14:paraId="62A98FD2" w14:textId="77777777" w:rsidR="000E3B1B" w:rsidRDefault="00000000">
            <w:r>
              <w:t>—</w:t>
            </w:r>
          </w:p>
        </w:tc>
      </w:tr>
    </w:tbl>
    <w:p w14:paraId="680B5221" w14:textId="77777777" w:rsidR="000E3B1B" w:rsidRDefault="00000000">
      <w:pPr>
        <w:pStyle w:val="BodyText"/>
      </w:pPr>
      <w:r>
        <w:t>Device tags remain key=value (e.g. eda.nokia.com/node-profile=fabric-dc2-srlinux-26.3.1).</w:t>
      </w:r>
    </w:p>
    <w:p w14:paraId="155AA198" w14:textId="77777777" w:rsidR="000E3B1B" w:rsidRDefault="00000000">
      <w:r>
        <w:pict w14:anchorId="7AB0EF5A">
          <v:rect id="_x0000_i1043" style="width:0;height:1.5pt" o:hralign="center" o:hrstd="t" o:hr="t"/>
        </w:pict>
      </w:r>
    </w:p>
    <w:p w14:paraId="50F60362" w14:textId="77777777" w:rsidR="000E3B1B" w:rsidRDefault="00000000">
      <w:pPr>
        <w:pStyle w:val="Heading3"/>
      </w:pPr>
      <w:bookmarkStart w:id="131" w:name="X5cc6bf3734bb1dd7d165ddcd5273df949b583ae"/>
      <w:bookmarkStart w:id="132" w:name="_Toc242179536"/>
      <w:bookmarkEnd w:id="129"/>
      <w:r>
        <w:t>8.2 API token and webhook secrets (lab convention)</w:t>
      </w:r>
      <w:bookmarkEnd w:id="132"/>
    </w:p>
    <w:p w14:paraId="08ECA52A" w14:textId="77777777" w:rsidR="000E3B1B" w:rsidRDefault="00000000">
      <w:r>
        <w:rPr>
          <w:b/>
          <w:bCs/>
        </w:rPr>
        <w:t>This lab uses one NetBox API token across all EDA namespaces.</w:t>
      </w:r>
      <w:r>
        <w:t xml:space="preserve"> Create a single token in NetBox (Admin → API tokens) with the permissions. Store the </w:t>
      </w:r>
      <w:r>
        <w:rPr>
          <w:b/>
          <w:bCs/>
        </w:rPr>
        <w:t>same literal value</w:t>
      </w:r>
      <w:r>
        <w:t xml:space="preserve"> in each fabric namespace’s Secret/netbox-api-token. Each namespace still has its </w:t>
      </w:r>
      <w:r>
        <w:rPr>
          <w:b/>
          <w:bCs/>
        </w:rPr>
        <w:t>own</w:t>
      </w:r>
      <w:r>
        <w:t xml:space="preserve"> Secret object — EDA only reads secrets in the Instance’s namespace.</w:t>
      </w:r>
    </w:p>
    <w:p w14:paraId="7988F892" w14:textId="77777777" w:rsidR="000E3B1B" w:rsidRDefault="00000000">
      <w:pPr>
        <w:pStyle w:val="BodyText"/>
      </w:pPr>
      <w:r>
        <w:rPr>
          <w:b/>
          <w:bCs/>
        </w:rPr>
        <w:t>Webhook signing secrets are always per namespace.</w:t>
      </w:r>
      <w:r>
        <w:t xml:space="preserve"> Each fabric gets a unique signatureKey in Secret/netbox-webhook-signature and a matching NetBox webhook whose URL path includes that namespace. Do not reuse webhook secrets across namespaces.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748"/>
        <w:gridCol w:w="3910"/>
        <w:gridCol w:w="3774"/>
      </w:tblGrid>
      <w:tr w:rsidR="000E3B1B" w14:paraId="7537F0B9" w14:textId="77777777">
        <w:trPr>
          <w:tblHeader/>
        </w:trPr>
        <w:tc>
          <w:tcPr>
            <w:tcW w:w="0" w:type="auto"/>
          </w:tcPr>
          <w:p w14:paraId="16B501B6" w14:textId="77777777" w:rsidR="000E3B1B" w:rsidRDefault="00000000">
            <w:r>
              <w:t>Credential</w:t>
            </w:r>
          </w:p>
        </w:tc>
        <w:tc>
          <w:tcPr>
            <w:tcW w:w="0" w:type="auto"/>
          </w:tcPr>
          <w:p w14:paraId="390F6295" w14:textId="77777777" w:rsidR="000E3B1B" w:rsidRDefault="00000000">
            <w:r>
              <w:t>This lab</w:t>
            </w:r>
          </w:p>
        </w:tc>
        <w:tc>
          <w:tcPr>
            <w:tcW w:w="0" w:type="auto"/>
          </w:tcPr>
          <w:p w14:paraId="1E45C233" w14:textId="77777777" w:rsidR="000E3B1B" w:rsidRDefault="00000000">
            <w:r>
              <w:t>Alternative (stricter isolation)</w:t>
            </w:r>
          </w:p>
        </w:tc>
      </w:tr>
      <w:tr w:rsidR="000E3B1B" w14:paraId="3EA0F5AC" w14:textId="77777777">
        <w:tc>
          <w:tcPr>
            <w:tcW w:w="0" w:type="auto"/>
          </w:tcPr>
          <w:p w14:paraId="7E1ACD02" w14:textId="77777777" w:rsidR="000E3B1B" w:rsidRDefault="00000000">
            <w:r>
              <w:rPr>
                <w:b/>
                <w:bCs/>
              </w:rPr>
              <w:t>NetBox API token</w:t>
            </w:r>
          </w:p>
        </w:tc>
        <w:tc>
          <w:tcPr>
            <w:tcW w:w="0" w:type="auto"/>
          </w:tcPr>
          <w:p w14:paraId="6537C3D4" w14:textId="77777777" w:rsidR="000E3B1B" w:rsidRDefault="00000000">
            <w:r>
              <w:t>One token; duplicate value into each namespace’s netbox-api-token secret</w:t>
            </w:r>
          </w:p>
        </w:tc>
        <w:tc>
          <w:tcPr>
            <w:tcW w:w="0" w:type="auto"/>
          </w:tcPr>
          <w:p w14:paraId="276090D5" w14:textId="77777777" w:rsidR="000E3B1B" w:rsidRDefault="00000000">
            <w:r>
              <w:t>Issue a separate NetBox token per fabric with scoped object permissions</w:t>
            </w:r>
          </w:p>
        </w:tc>
      </w:tr>
      <w:tr w:rsidR="000E3B1B" w14:paraId="2DDDFB13" w14:textId="77777777">
        <w:tc>
          <w:tcPr>
            <w:tcW w:w="0" w:type="auto"/>
          </w:tcPr>
          <w:p w14:paraId="3FFDAD76" w14:textId="77777777" w:rsidR="000E3B1B" w:rsidRDefault="00000000">
            <w:r>
              <w:rPr>
                <w:b/>
                <w:bCs/>
              </w:rPr>
              <w:lastRenderedPageBreak/>
              <w:t>Webhook signatureKey</w:t>
            </w:r>
          </w:p>
        </w:tc>
        <w:tc>
          <w:tcPr>
            <w:tcW w:w="0" w:type="auto"/>
          </w:tcPr>
          <w:p w14:paraId="01F469E1" w14:textId="77777777" w:rsidR="000E3B1B" w:rsidRDefault="00000000">
            <w:r>
              <w:t>Unique per namespace + dedicated NetBox webhook</w:t>
            </w:r>
          </w:p>
        </w:tc>
        <w:tc>
          <w:tcPr>
            <w:tcW w:w="0" w:type="auto"/>
          </w:tcPr>
          <w:p w14:paraId="188E8055" w14:textId="77777777" w:rsidR="000E3B1B" w:rsidRDefault="00000000">
            <w:r>
              <w:t>Same — always per namespace</w:t>
            </w:r>
          </w:p>
        </w:tc>
      </w:tr>
    </w:tbl>
    <w:p w14:paraId="37F5C93E" w14:textId="77777777" w:rsidR="000E3B1B" w:rsidRDefault="00000000">
      <w:r>
        <w:t>You can mix approaches: e.g. shared API token for all Mode A clab fabrics, but a dedicated token for a production fabric-dc2 namespace with tighter DCIM scope.</w:t>
      </w:r>
    </w:p>
    <w:p w14:paraId="6B3611FC" w14:textId="77777777" w:rsidR="000E3B1B" w:rsidRDefault="00000000">
      <w:r>
        <w:pict w14:anchorId="70DB3931">
          <v:rect id="_x0000_i1044" style="width:0;height:1.5pt" o:hralign="center" o:hrstd="t" o:hr="t"/>
        </w:pict>
      </w:r>
    </w:p>
    <w:p w14:paraId="145CCECF" w14:textId="77777777" w:rsidR="000E3B1B" w:rsidRDefault="00000000">
      <w:pPr>
        <w:pStyle w:val="Heading3"/>
      </w:pPr>
      <w:bookmarkStart w:id="133" w:name="netbox-api-permissions"/>
      <w:bookmarkStart w:id="134" w:name="_Toc242179537"/>
      <w:bookmarkEnd w:id="131"/>
      <w:r>
        <w:t>8.3 NetBox API permissions</w:t>
      </w:r>
      <w:bookmarkEnd w:id="134"/>
    </w:p>
    <w:p w14:paraId="4776A228" w14:textId="77777777" w:rsidR="000E3B1B" w:rsidRDefault="00000000">
      <w:r>
        <w:t xml:space="preserve">These are the </w:t>
      </w:r>
      <w:r>
        <w:rPr>
          <w:b/>
          <w:bCs/>
        </w:rPr>
        <w:t>object permissions</w:t>
      </w:r>
      <w:r>
        <w:t xml:space="preserve"> on the NetBox API token referenced by Instance.spec.apiToken. EDA calls the NetBox REST API as that token user.</w:t>
      </w:r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2636"/>
        <w:gridCol w:w="2911"/>
        <w:gridCol w:w="3885"/>
      </w:tblGrid>
      <w:tr w:rsidR="000E3B1B" w14:paraId="4B0120E0" w14:textId="77777777">
        <w:trPr>
          <w:tblHeader/>
        </w:trPr>
        <w:tc>
          <w:tcPr>
            <w:tcW w:w="0" w:type="auto"/>
          </w:tcPr>
          <w:p w14:paraId="2D37B2E5" w14:textId="77777777" w:rsidR="000E3B1B" w:rsidRDefault="00000000">
            <w:r>
              <w:t>Mode</w:t>
            </w:r>
          </w:p>
        </w:tc>
        <w:tc>
          <w:tcPr>
            <w:tcW w:w="0" w:type="auto"/>
          </w:tcPr>
          <w:p w14:paraId="4CD6D747" w14:textId="77777777" w:rsidR="000E3B1B" w:rsidRDefault="00000000">
            <w:r>
              <w:t>NetBox token needs</w:t>
            </w:r>
          </w:p>
        </w:tc>
        <w:tc>
          <w:tcPr>
            <w:tcW w:w="0" w:type="auto"/>
          </w:tcPr>
          <w:p w14:paraId="690DA1B2" w14:textId="77777777" w:rsidR="000E3B1B" w:rsidRDefault="00000000">
            <w:r>
              <w:t>Why</w:t>
            </w:r>
          </w:p>
        </w:tc>
      </w:tr>
      <w:tr w:rsidR="000E3B1B" w14:paraId="337ADAA9" w14:textId="77777777">
        <w:tc>
          <w:tcPr>
            <w:tcW w:w="0" w:type="auto"/>
          </w:tcPr>
          <w:p w14:paraId="05570AD8" w14:textId="77777777" w:rsidR="000E3B1B" w:rsidRDefault="00000000">
            <w:r>
              <w:t>NetBox-managed import only (sync.enabled: false)</w:t>
            </w:r>
          </w:p>
        </w:tc>
        <w:tc>
          <w:tcPr>
            <w:tcW w:w="0" w:type="auto"/>
          </w:tcPr>
          <w:p w14:paraId="7747AF4C" w14:textId="77777777" w:rsidR="000E3B1B" w:rsidRDefault="00000000">
            <w:r>
              <w:t xml:space="preserve">IPAM: read+write (for allocations); DCIM: </w:t>
            </w:r>
            <w:r>
              <w:rPr>
                <w:b/>
                <w:bCs/>
              </w:rPr>
              <w:t>read</w:t>
            </w:r>
          </w:p>
        </w:tc>
        <w:tc>
          <w:tcPr>
            <w:tcW w:w="0" w:type="auto"/>
          </w:tcPr>
          <w:p w14:paraId="141CE49B" w14:textId="77777777" w:rsidR="000E3B1B" w:rsidRDefault="00000000">
            <w:r>
              <w:t xml:space="preserve">ApplyTopology workflow </w:t>
            </w:r>
            <w:r>
              <w:rPr>
                <w:b/>
                <w:bCs/>
              </w:rPr>
              <w:t>reads</w:t>
            </w:r>
            <w:r>
              <w:t xml:space="preserve"> site/devices/cables; it does not write DCIM back</w:t>
            </w:r>
          </w:p>
        </w:tc>
      </w:tr>
      <w:tr w:rsidR="000E3B1B" w14:paraId="19BBB14E" w14:textId="77777777">
        <w:tc>
          <w:tcPr>
            <w:tcW w:w="0" w:type="auto"/>
          </w:tcPr>
          <w:p w14:paraId="0B2362C2" w14:textId="77777777" w:rsidR="000E3B1B" w:rsidRDefault="00000000">
            <w:r>
              <w:t>EDA-managed sync (sync.enabled: true)</w:t>
            </w:r>
          </w:p>
        </w:tc>
        <w:tc>
          <w:tcPr>
            <w:tcW w:w="0" w:type="auto"/>
          </w:tcPr>
          <w:p w14:paraId="67906C63" w14:textId="77777777" w:rsidR="000E3B1B" w:rsidRDefault="00000000">
            <w:r>
              <w:t xml:space="preserve">IPAM: read+write; DCIM: </w:t>
            </w:r>
            <w:r>
              <w:rPr>
                <w:b/>
                <w:bCs/>
              </w:rPr>
              <w:t>create/update/delete</w:t>
            </w:r>
          </w:p>
        </w:tc>
        <w:tc>
          <w:tcPr>
            <w:tcW w:w="0" w:type="auto"/>
          </w:tcPr>
          <w:p w14:paraId="2A9B0FD9" w14:textId="77777777" w:rsidR="000E3B1B" w:rsidRDefault="00000000">
            <w:r>
              <w:t xml:space="preserve">Sync </w:t>
            </w:r>
            <w:r>
              <w:rPr>
                <w:b/>
                <w:bCs/>
              </w:rPr>
              <w:t>creates and updates</w:t>
            </w:r>
            <w:r>
              <w:t xml:space="preserve"> Site, Device, Cable, interfaces in NetBox</w:t>
            </w:r>
          </w:p>
        </w:tc>
      </w:tr>
      <w:tr w:rsidR="000E3B1B" w14:paraId="301B40B7" w14:textId="77777777">
        <w:tc>
          <w:tcPr>
            <w:tcW w:w="0" w:type="auto"/>
          </w:tcPr>
          <w:p w14:paraId="508DBD06" w14:textId="77777777" w:rsidR="000E3B1B" w:rsidRDefault="00000000">
            <w:r>
              <w:t>Allocations only</w:t>
            </w:r>
          </w:p>
        </w:tc>
        <w:tc>
          <w:tcPr>
            <w:tcW w:w="0" w:type="auto"/>
          </w:tcPr>
          <w:p w14:paraId="68997827" w14:textId="77777777" w:rsidR="000E3B1B" w:rsidRDefault="00000000">
            <w:r>
              <w:t>IPAM: read+write; DCIM: read</w:t>
            </w:r>
          </w:p>
        </w:tc>
        <w:tc>
          <w:tcPr>
            <w:tcW w:w="0" w:type="auto"/>
          </w:tcPr>
          <w:p w14:paraId="62A35C5D" w14:textId="77777777" w:rsidR="000E3B1B" w:rsidRDefault="00000000">
            <w:r>
              <w:t>Pools and consumed values only</w:t>
            </w:r>
          </w:p>
        </w:tc>
      </w:tr>
    </w:tbl>
    <w:p w14:paraId="208E79A9" w14:textId="77777777" w:rsidR="000E3B1B" w:rsidRDefault="00000000">
      <w:pPr>
        <w:pStyle w:val="BodyText"/>
      </w:pPr>
      <w:r>
        <w:t>Also required: Extras &gt; Tag, Extras &gt; Custom Field (for EDAManaged / eda_managed automation).</w:t>
      </w:r>
    </w:p>
    <w:p w14:paraId="14DDFF52" w14:textId="77777777" w:rsidR="000E3B1B" w:rsidRDefault="00000000">
      <w:r>
        <w:pict w14:anchorId="252E036A">
          <v:rect id="_x0000_i1045" style="width:0;height:1.5pt" o:hralign="center" o:hrstd="t" o:hr="t"/>
        </w:pict>
      </w:r>
    </w:p>
    <w:p w14:paraId="2398A5BD" w14:textId="77777777" w:rsidR="000E3B1B" w:rsidRDefault="00000000">
      <w:pPr>
        <w:numPr>
          <w:ilvl w:val="0"/>
          <w:numId w:val="32"/>
        </w:numPr>
      </w:pPr>
      <w:bookmarkStart w:id="135" w:name="part-iv-configuration-reference"/>
      <w:bookmarkStart w:id="136" w:name="X4d8a92b533b335f0ec1b435316c24370b4c7827"/>
      <w:bookmarkStart w:id="137" w:name="recommended-enable-order"/>
      <w:bookmarkEnd w:id="88"/>
      <w:bookmarkEnd w:id="127"/>
      <w:bookmarkEnd w:id="133"/>
      <w:r>
        <w:t>write); webhook + event rule per namespace (</w:t>
      </w:r>
      <w:hyperlink w:anchor="X08c76b492512916b5f41cbb08b83e6945858d02">
        <w:r w:rsidR="000E3B1B">
          <w:t>§5.3</w:t>
        </w:r>
      </w:hyperlink>
      <w:r>
        <w:t xml:space="preserve"> for Mode B); ENFORCE_GLOBAL_UNIQUE=false</w:t>
      </w:r>
    </w:p>
    <w:p w14:paraId="321AF8EF" w14:textId="77777777" w:rsidR="000E3B1B" w:rsidRDefault="00000000">
      <w:pPr>
        <w:numPr>
          <w:ilvl w:val="0"/>
          <w:numId w:val="32"/>
        </w:numPr>
      </w:pPr>
      <w:r>
        <w:t xml:space="preserve">EDA: namespace + </w:t>
      </w:r>
      <w:r>
        <w:rPr>
          <w:b/>
          <w:bCs/>
        </w:rPr>
        <w:t>namespace instantiation</w:t>
      </w:r>
      <w:r>
        <w:t xml:space="preserve"> (</w:t>
      </w:r>
      <w:hyperlink w:anchor="X56a525b261cd0ea68478e0fd4da6a41a11274cf">
        <w:r w:rsidR="000E3B1B">
          <w:t>§5.2</w:t>
        </w:r>
      </w:hyperlink>
      <w:r>
        <w:t xml:space="preserve"> / §3.2)</w:t>
      </w:r>
    </w:p>
    <w:p w14:paraId="4FCCC848" w14:textId="77777777" w:rsidR="000E3B1B" w:rsidRDefault="00000000">
      <w:pPr>
        <w:numPr>
          <w:ilvl w:val="0"/>
          <w:numId w:val="32"/>
        </w:numPr>
      </w:pPr>
      <w:r>
        <w:t xml:space="preserve">EDA: secrets + </w:t>
      </w:r>
      <w:r>
        <w:rPr>
          <w:b/>
          <w:bCs/>
        </w:rPr>
        <w:t>Instance CR</w:t>
      </w:r>
      <w:r>
        <w:t xml:space="preserve"> → verify status.reachable: true (</w:t>
      </w:r>
      <w:hyperlink w:anchor="X7c0b2c60ed3f490ac6b5591e75229dfb1359826">
        <w:r w:rsidR="000E3B1B">
          <w:t>§4.3</w:t>
        </w:r>
      </w:hyperlink>
      <w:r>
        <w:t xml:space="preserve"> Mode A, </w:t>
      </w:r>
      <w:hyperlink w:anchor="Xf05e880280a4a5b3338c39b84f7bb0b25917f82">
        <w:r w:rsidR="000E3B1B">
          <w:t>§5.4</w:t>
        </w:r>
      </w:hyperlink>
      <w:r>
        <w:t xml:space="preserve"> Mode B)</w:t>
      </w:r>
    </w:p>
    <w:p w14:paraId="7E2C5BBA" w14:textId="77777777" w:rsidR="000E3B1B" w:rsidRDefault="00000000">
      <w:pPr>
        <w:numPr>
          <w:ilvl w:val="0"/>
          <w:numId w:val="32"/>
        </w:numPr>
      </w:pPr>
      <w:r>
        <w:t xml:space="preserve">EDA: </w:t>
      </w:r>
      <w:r>
        <w:rPr>
          <w:b/>
          <w:bCs/>
        </w:rPr>
        <w:t>Allocation</w:t>
      </w:r>
      <w:r>
        <w:t xml:space="preserve"> CRs (pool tags must already exist on NetBox IPAM)</w:t>
      </w:r>
    </w:p>
    <w:p w14:paraId="06C7EC27" w14:textId="77777777" w:rsidR="000E3B1B" w:rsidRDefault="00000000">
      <w:pPr>
        <w:numPr>
          <w:ilvl w:val="0"/>
          <w:numId w:val="32"/>
        </w:numPr>
      </w:pPr>
      <w:r>
        <w:t>NetBox: DCIM site/devices/interfaces/cables (</w:t>
      </w:r>
      <w:r>
        <w:rPr>
          <w:b/>
          <w:bCs/>
        </w:rPr>
        <w:t>Mode B only</w:t>
      </w:r>
      <w:r>
        <w:t xml:space="preserve"> — </w:t>
      </w:r>
      <w:hyperlink w:anchor="Xce1083a30d7f944425b8b6bdce7076a55b765fa">
        <w:r w:rsidR="000E3B1B">
          <w:t>§5.5</w:t>
        </w:r>
      </w:hyperlink>
      <w:r>
        <w:t>)</w:t>
      </w:r>
    </w:p>
    <w:p w14:paraId="3EBB5821" w14:textId="77777777" w:rsidR="000E3B1B" w:rsidRDefault="00000000">
      <w:pPr>
        <w:numPr>
          <w:ilvl w:val="0"/>
          <w:numId w:val="32"/>
        </w:numPr>
      </w:pPr>
      <w:r>
        <w:t xml:space="preserve">EDA: </w:t>
      </w:r>
      <w:r>
        <w:rPr>
          <w:b/>
          <w:bCs/>
        </w:rPr>
        <w:t>ApplyTopology</w:t>
      </w:r>
      <w:r>
        <w:t xml:space="preserve"> (</w:t>
      </w:r>
      <w:hyperlink w:anchor="X4a3ffe4d06dc00073f385cc04534b893755ccab">
        <w:r w:rsidR="000E3B1B">
          <w:t>§5.6</w:t>
        </w:r>
      </w:hyperlink>
      <w:r>
        <w:t>, Mode B) or let sync run (Mode A)</w:t>
      </w:r>
    </w:p>
    <w:p w14:paraId="3430BA2A" w14:textId="77777777" w:rsidR="000E3B1B" w:rsidRDefault="00000000">
      <w:pPr>
        <w:numPr>
          <w:ilvl w:val="0"/>
          <w:numId w:val="32"/>
        </w:numPr>
      </w:pPr>
      <w:r>
        <w:t xml:space="preserve">EDA: </w:t>
      </w:r>
      <w:r>
        <w:rPr>
          <w:b/>
          <w:bCs/>
        </w:rPr>
        <w:t>ApplyAllocation</w:t>
      </w:r>
      <w:r>
        <w:t xml:space="preserve"> if pools did not reconcile via webhook</w:t>
      </w:r>
    </w:p>
    <w:p w14:paraId="4C629E5F" w14:textId="77777777" w:rsidR="000E3B1B" w:rsidRDefault="00000000">
      <w:r>
        <w:pict w14:anchorId="0B8C3623">
          <v:rect id="_x0000_i1046" style="width:0;height:1.5pt" o:hralign="center" o:hrstd="t" o:hr="t"/>
        </w:pict>
      </w:r>
    </w:p>
    <w:p w14:paraId="7E62766E" w14:textId="77777777" w:rsidR="000E3B1B" w:rsidRDefault="00000000">
      <w:pPr>
        <w:pStyle w:val="Heading1"/>
      </w:pPr>
      <w:bookmarkStart w:id="138" w:name="part-vi-operations-and-constraints"/>
      <w:bookmarkStart w:id="139" w:name="_Toc242179538"/>
      <w:bookmarkEnd w:id="135"/>
      <w:bookmarkEnd w:id="136"/>
      <w:bookmarkEnd w:id="137"/>
      <w:r>
        <w:t xml:space="preserve">Part </w:t>
      </w:r>
      <w:r w:rsidR="00C753B7">
        <w:t>I</w:t>
      </w:r>
      <w:r>
        <w:t>V — Operations and Constraints</w:t>
      </w:r>
      <w:bookmarkEnd w:id="139"/>
    </w:p>
    <w:p w14:paraId="22664496" w14:textId="77777777" w:rsidR="000E3B1B" w:rsidRDefault="00000000">
      <w:pPr>
        <w:pStyle w:val="Heading2"/>
      </w:pPr>
      <w:bookmarkStart w:id="140" w:name="eda-transactions"/>
      <w:bookmarkStart w:id="141" w:name="_Toc242179539"/>
      <w:r>
        <w:t>9. EDA transactions</w:t>
      </w:r>
      <w:bookmarkEnd w:id="141"/>
    </w:p>
    <w:p w14:paraId="4861F440" w14:textId="77777777" w:rsidR="000E3B1B" w:rsidRDefault="00000000">
      <w:r>
        <w:t xml:space="preserve">Individual CR changes use EDA </w:t>
      </w:r>
      <w:r>
        <w:rPr>
          <w:b/>
          <w:bCs/>
        </w:rPr>
        <w:t>transactions</w:t>
      </w:r>
      <w:r>
        <w:t xml:space="preserve"> (atomic, Git-backed). Distinct from ApplyTopology workflow ops (create / reconcile / replace).</w:t>
      </w:r>
    </w:p>
    <w:p w14:paraId="70E41935" w14:textId="77777777" w:rsidR="000E3B1B" w:rsidRDefault="00000000">
      <w:pPr>
        <w:pStyle w:val="Heading3"/>
      </w:pPr>
      <w:bookmarkStart w:id="142" w:name="per-resource-operation-types"/>
      <w:bookmarkStart w:id="143" w:name="_Toc242179540"/>
      <w:r>
        <w:t>9.1 Per-resource operation types</w:t>
      </w:r>
      <w:bookmarkEnd w:id="143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1087"/>
        <w:gridCol w:w="1926"/>
        <w:gridCol w:w="2125"/>
        <w:gridCol w:w="4294"/>
      </w:tblGrid>
      <w:tr w:rsidR="000E3B1B" w14:paraId="0C2D7940" w14:textId="77777777">
        <w:trPr>
          <w:tblHeader/>
        </w:trPr>
        <w:tc>
          <w:tcPr>
            <w:tcW w:w="0" w:type="auto"/>
          </w:tcPr>
          <w:p w14:paraId="79A7FDE9" w14:textId="77777777" w:rsidR="000E3B1B" w:rsidRDefault="00000000">
            <w:r>
              <w:t>Op</w:t>
            </w:r>
          </w:p>
        </w:tc>
        <w:tc>
          <w:tcPr>
            <w:tcW w:w="0" w:type="auto"/>
          </w:tcPr>
          <w:p w14:paraId="3CC4D6FF" w14:textId="77777777" w:rsidR="000E3B1B" w:rsidRDefault="00000000">
            <w:r>
              <w:t>Resource exists</w:t>
            </w:r>
          </w:p>
        </w:tc>
        <w:tc>
          <w:tcPr>
            <w:tcW w:w="0" w:type="auto"/>
          </w:tcPr>
          <w:p w14:paraId="6678B825" w14:textId="77777777" w:rsidR="000E3B1B" w:rsidRDefault="00000000">
            <w:r>
              <w:t>Resource missing</w:t>
            </w:r>
          </w:p>
        </w:tc>
        <w:tc>
          <w:tcPr>
            <w:tcW w:w="0" w:type="auto"/>
          </w:tcPr>
          <w:p w14:paraId="403D5688" w14:textId="77777777" w:rsidR="000E3B1B" w:rsidRDefault="00000000">
            <w:r>
              <w:t>Behaviour</w:t>
            </w:r>
          </w:p>
        </w:tc>
      </w:tr>
      <w:tr w:rsidR="000E3B1B" w14:paraId="70517867" w14:textId="77777777">
        <w:tc>
          <w:tcPr>
            <w:tcW w:w="0" w:type="auto"/>
          </w:tcPr>
          <w:p w14:paraId="4791378F" w14:textId="77777777" w:rsidR="000E3B1B" w:rsidRDefault="00000000">
            <w:r>
              <w:rPr>
                <w:b/>
                <w:bCs/>
              </w:rPr>
              <w:lastRenderedPageBreak/>
              <w:t>create</w:t>
            </w:r>
          </w:p>
        </w:tc>
        <w:tc>
          <w:tcPr>
            <w:tcW w:w="0" w:type="auto"/>
          </w:tcPr>
          <w:p w14:paraId="290D4257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7CB6D1D4" w14:textId="77777777" w:rsidR="000E3B1B" w:rsidRDefault="00000000">
            <w:r>
              <w:t>Creates</w:t>
            </w:r>
          </w:p>
        </w:tc>
        <w:tc>
          <w:tcPr>
            <w:tcW w:w="0" w:type="auto"/>
          </w:tcPr>
          <w:p w14:paraId="0C9CA423" w14:textId="77777777" w:rsidR="000E3B1B" w:rsidRDefault="00000000">
            <w:r>
              <w:t>Strict create only</w:t>
            </w:r>
          </w:p>
        </w:tc>
      </w:tr>
      <w:tr w:rsidR="000E3B1B" w14:paraId="5C80F22C" w14:textId="77777777">
        <w:tc>
          <w:tcPr>
            <w:tcW w:w="0" w:type="auto"/>
          </w:tcPr>
          <w:p w14:paraId="0084EF46" w14:textId="77777777" w:rsidR="000E3B1B" w:rsidRDefault="00000000">
            <w:r>
              <w:rPr>
                <w:b/>
                <w:bCs/>
              </w:rPr>
              <w:t>modify</w:t>
            </w:r>
          </w:p>
        </w:tc>
        <w:tc>
          <w:tcPr>
            <w:tcW w:w="0" w:type="auto"/>
          </w:tcPr>
          <w:p w14:paraId="06DBFA9E" w14:textId="77777777" w:rsidR="000E3B1B" w:rsidRDefault="00000000">
            <w:r>
              <w:t>Updates</w:t>
            </w:r>
          </w:p>
        </w:tc>
        <w:tc>
          <w:tcPr>
            <w:tcW w:w="0" w:type="auto"/>
          </w:tcPr>
          <w:p w14:paraId="402A3CFE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2F72A717" w14:textId="77777777" w:rsidR="000E3B1B" w:rsidRDefault="00000000">
            <w:r>
              <w:t>In-place update</w:t>
            </w:r>
          </w:p>
        </w:tc>
      </w:tr>
      <w:tr w:rsidR="000E3B1B" w14:paraId="7982038F" w14:textId="77777777">
        <w:tc>
          <w:tcPr>
            <w:tcW w:w="0" w:type="auto"/>
          </w:tcPr>
          <w:p w14:paraId="59D77380" w14:textId="77777777" w:rsidR="000E3B1B" w:rsidRDefault="00000000">
            <w:r>
              <w:rPr>
                <w:b/>
                <w:bCs/>
              </w:rPr>
              <w:t>replace</w:t>
            </w:r>
          </w:p>
        </w:tc>
        <w:tc>
          <w:tcPr>
            <w:tcW w:w="0" w:type="auto"/>
          </w:tcPr>
          <w:p w14:paraId="3976D675" w14:textId="77777777" w:rsidR="000E3B1B" w:rsidRDefault="00000000">
            <w:r>
              <w:t>Full overwrite</w:t>
            </w:r>
          </w:p>
        </w:tc>
        <w:tc>
          <w:tcPr>
            <w:tcW w:w="0" w:type="auto"/>
          </w:tcPr>
          <w:p w14:paraId="1F0E21FE" w14:textId="77777777" w:rsidR="000E3B1B" w:rsidRDefault="00000000">
            <w:r>
              <w:t>Creates (upsert)</w:t>
            </w:r>
          </w:p>
        </w:tc>
        <w:tc>
          <w:tcPr>
            <w:tcW w:w="0" w:type="auto"/>
          </w:tcPr>
          <w:p w14:paraId="7C3ADECB" w14:textId="77777777" w:rsidR="000E3B1B" w:rsidRDefault="00000000">
            <w:r>
              <w:t>Whole resource replaced</w:t>
            </w:r>
          </w:p>
        </w:tc>
      </w:tr>
      <w:tr w:rsidR="000E3B1B" w14:paraId="035A0095" w14:textId="77777777">
        <w:tc>
          <w:tcPr>
            <w:tcW w:w="0" w:type="auto"/>
          </w:tcPr>
          <w:p w14:paraId="0BCF81DC" w14:textId="77777777" w:rsidR="000E3B1B" w:rsidRDefault="00000000">
            <w:r>
              <w:rPr>
                <w:b/>
                <w:bCs/>
              </w:rPr>
              <w:t>patch</w:t>
            </w:r>
          </w:p>
        </w:tc>
        <w:tc>
          <w:tcPr>
            <w:tcW w:w="0" w:type="auto"/>
          </w:tcPr>
          <w:p w14:paraId="32B5809B" w14:textId="77777777" w:rsidR="000E3B1B" w:rsidRDefault="00000000">
            <w:r>
              <w:t>Field update</w:t>
            </w:r>
          </w:p>
        </w:tc>
        <w:tc>
          <w:tcPr>
            <w:tcW w:w="0" w:type="auto"/>
          </w:tcPr>
          <w:p w14:paraId="7813902C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218EEE55" w14:textId="77777777" w:rsidR="000E3B1B" w:rsidRDefault="00000000">
            <w:r>
              <w:t>JSON Patch (RFC 6902)</w:t>
            </w:r>
          </w:p>
        </w:tc>
      </w:tr>
      <w:tr w:rsidR="000E3B1B" w14:paraId="256A8482" w14:textId="77777777">
        <w:tc>
          <w:tcPr>
            <w:tcW w:w="0" w:type="auto"/>
          </w:tcPr>
          <w:p w14:paraId="2ED51578" w14:textId="77777777" w:rsidR="000E3B1B" w:rsidRDefault="00000000"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</w:tcPr>
          <w:p w14:paraId="3FA55F0E" w14:textId="77777777" w:rsidR="000E3B1B" w:rsidRDefault="00000000">
            <w:r>
              <w:t>Deletes</w:t>
            </w:r>
          </w:p>
        </w:tc>
        <w:tc>
          <w:tcPr>
            <w:tcW w:w="0" w:type="auto"/>
          </w:tcPr>
          <w:p w14:paraId="463C7A58" w14:textId="77777777" w:rsidR="000E3B1B" w:rsidRDefault="00000000">
            <w:r>
              <w:t>Fails</w:t>
            </w:r>
          </w:p>
        </w:tc>
        <w:tc>
          <w:tcPr>
            <w:tcW w:w="0" w:type="auto"/>
          </w:tcPr>
          <w:p w14:paraId="192E6F24" w14:textId="77777777" w:rsidR="000E3B1B" w:rsidRDefault="00000000">
            <w:r>
              <w:t>Remove by GVK + name + namespace</w:t>
            </w:r>
          </w:p>
        </w:tc>
      </w:tr>
    </w:tbl>
    <w:p w14:paraId="026A2D32" w14:textId="77777777" w:rsidR="000E3B1B" w:rsidRDefault="00000000">
      <w:pPr>
        <w:pStyle w:val="Heading3"/>
      </w:pPr>
      <w:bookmarkStart w:id="144" w:name="rule-of-thumb-netbox-imported-fabric"/>
      <w:bookmarkStart w:id="145" w:name="_Toc242179541"/>
      <w:bookmarkEnd w:id="142"/>
      <w:r>
        <w:t>9.2 Rule of thumb (NetBox-imported fabric)</w:t>
      </w:r>
      <w:bookmarkEnd w:id="145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4622"/>
        <w:gridCol w:w="4810"/>
      </w:tblGrid>
      <w:tr w:rsidR="000E3B1B" w14:paraId="25747C82" w14:textId="77777777">
        <w:trPr>
          <w:tblHeader/>
        </w:trPr>
        <w:tc>
          <w:tcPr>
            <w:tcW w:w="0" w:type="auto"/>
          </w:tcPr>
          <w:p w14:paraId="3E5492F5" w14:textId="77777777" w:rsidR="000E3B1B" w:rsidRDefault="00000000">
            <w:r>
              <w:t>Goal</w:t>
            </w:r>
          </w:p>
        </w:tc>
        <w:tc>
          <w:tcPr>
            <w:tcW w:w="0" w:type="auto"/>
          </w:tcPr>
          <w:p w14:paraId="4D9698E6" w14:textId="77777777" w:rsidR="000E3B1B" w:rsidRDefault="00000000">
            <w:r>
              <w:t>Use</w:t>
            </w:r>
          </w:p>
        </w:tc>
      </w:tr>
      <w:tr w:rsidR="000E3B1B" w14:paraId="5FC3EFB2" w14:textId="77777777">
        <w:tc>
          <w:tcPr>
            <w:tcW w:w="0" w:type="auto"/>
          </w:tcPr>
          <w:p w14:paraId="00D94F9D" w14:textId="77777777" w:rsidR="000E3B1B" w:rsidRDefault="00000000">
            <w:r>
              <w:t>Patch TopoNode label or npp.mode</w:t>
            </w:r>
          </w:p>
        </w:tc>
        <w:tc>
          <w:tcPr>
            <w:tcW w:w="0" w:type="auto"/>
          </w:tcPr>
          <w:p w14:paraId="2BCFD8FB" w14:textId="77777777" w:rsidR="000E3B1B" w:rsidRDefault="00000000">
            <w:r>
              <w:t>modify or patch</w:t>
            </w:r>
          </w:p>
        </w:tc>
      </w:tr>
      <w:tr w:rsidR="000E3B1B" w14:paraId="4E9856D8" w14:textId="77777777">
        <w:tc>
          <w:tcPr>
            <w:tcW w:w="0" w:type="auto"/>
          </w:tcPr>
          <w:p w14:paraId="7ACF7530" w14:textId="77777777" w:rsidR="000E3B1B" w:rsidRDefault="00000000">
            <w:r>
              <w:t>Redefine whole TopoNode</w:t>
            </w:r>
          </w:p>
        </w:tc>
        <w:tc>
          <w:tcPr>
            <w:tcW w:w="0" w:type="auto"/>
          </w:tcPr>
          <w:p w14:paraId="03CF9BCA" w14:textId="77777777" w:rsidR="000E3B1B" w:rsidRDefault="00000000">
            <w:r>
              <w:t>replace</w:t>
            </w:r>
          </w:p>
        </w:tc>
      </w:tr>
      <w:tr w:rsidR="000E3B1B" w14:paraId="753D2B73" w14:textId="77777777">
        <w:tc>
          <w:tcPr>
            <w:tcW w:w="0" w:type="auto"/>
          </w:tcPr>
          <w:p w14:paraId="45487ABB" w14:textId="77777777" w:rsidR="000E3B1B" w:rsidRDefault="00000000">
            <w:r>
              <w:t>Add TopoLink without reconcile</w:t>
            </w:r>
          </w:p>
        </w:tc>
        <w:tc>
          <w:tcPr>
            <w:tcW w:w="0" w:type="auto"/>
          </w:tcPr>
          <w:p w14:paraId="08991EBF" w14:textId="77777777" w:rsidR="000E3B1B" w:rsidRDefault="00000000">
            <w:r>
              <w:t>transaction create or kubectl apply</w:t>
            </w:r>
          </w:p>
        </w:tc>
      </w:tr>
      <w:tr w:rsidR="000E3B1B" w14:paraId="6099CB7E" w14:textId="77777777">
        <w:tc>
          <w:tcPr>
            <w:tcW w:w="0" w:type="auto"/>
          </w:tcPr>
          <w:p w14:paraId="46B8BF1B" w14:textId="77777777" w:rsidR="000E3B1B" w:rsidRDefault="00000000">
            <w:r>
              <w:t>Add device from NetBox</w:t>
            </w:r>
          </w:p>
        </w:tc>
        <w:tc>
          <w:tcPr>
            <w:tcW w:w="0" w:type="auto"/>
          </w:tcPr>
          <w:p w14:paraId="3888510A" w14:textId="77777777" w:rsidR="000E3B1B" w:rsidRDefault="00000000">
            <w:r>
              <w:t xml:space="preserve">ApplyTopology with </w:t>
            </w:r>
            <w:r>
              <w:rPr>
                <w:b/>
                <w:bCs/>
              </w:rPr>
              <w:t>Create</w:t>
            </w:r>
            <w:r>
              <w:t xml:space="preserve"> workflow</w:t>
            </w:r>
          </w:p>
        </w:tc>
      </w:tr>
      <w:tr w:rsidR="000E3B1B" w14:paraId="7AF0A18C" w14:textId="77777777">
        <w:tc>
          <w:tcPr>
            <w:tcW w:w="0" w:type="auto"/>
          </w:tcPr>
          <w:p w14:paraId="072078F8" w14:textId="77777777" w:rsidR="000E3B1B" w:rsidRDefault="00000000">
            <w:r>
              <w:t>Remove one resource</w:t>
            </w:r>
          </w:p>
        </w:tc>
        <w:tc>
          <w:tcPr>
            <w:tcW w:w="0" w:type="auto"/>
          </w:tcPr>
          <w:p w14:paraId="03CD6D8E" w14:textId="77777777" w:rsidR="000E3B1B" w:rsidRDefault="00000000">
            <w:r>
              <w:t>delete</w:t>
            </w:r>
          </w:p>
        </w:tc>
      </w:tr>
    </w:tbl>
    <w:p w14:paraId="7C726434" w14:textId="77777777" w:rsidR="000E3B1B" w:rsidRDefault="00000000">
      <w:pPr>
        <w:pStyle w:val="Heading3"/>
      </w:pPr>
      <w:bookmarkStart w:id="146" w:name="transaction-vs-topology-import"/>
      <w:bookmarkStart w:id="147" w:name="_Toc242179542"/>
      <w:bookmarkEnd w:id="144"/>
      <w:r>
        <w:t>9.3 Transaction vs topology import</w:t>
      </w:r>
      <w:bookmarkEnd w:id="147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5447"/>
        <w:gridCol w:w="3985"/>
      </w:tblGrid>
      <w:tr w:rsidR="000E3B1B" w14:paraId="59F6C1D5" w14:textId="77777777">
        <w:trPr>
          <w:tblHeader/>
        </w:trPr>
        <w:tc>
          <w:tcPr>
            <w:tcW w:w="0" w:type="auto"/>
          </w:tcPr>
          <w:p w14:paraId="4B7B11E8" w14:textId="77777777" w:rsidR="000E3B1B" w:rsidRDefault="00000000">
            <w:r>
              <w:t>Mechanism</w:t>
            </w:r>
          </w:p>
        </w:tc>
        <w:tc>
          <w:tcPr>
            <w:tcW w:w="0" w:type="auto"/>
          </w:tcPr>
          <w:p w14:paraId="4B6AC43A" w14:textId="77777777" w:rsidR="000E3B1B" w:rsidRDefault="00000000">
            <w:r>
              <w:t>Orphans in namespace</w:t>
            </w:r>
          </w:p>
        </w:tc>
      </w:tr>
      <w:tr w:rsidR="000E3B1B" w14:paraId="23D03610" w14:textId="77777777">
        <w:tc>
          <w:tcPr>
            <w:tcW w:w="0" w:type="auto"/>
          </w:tcPr>
          <w:p w14:paraId="6A76DD45" w14:textId="77777777" w:rsidR="000E3B1B" w:rsidRDefault="00000000">
            <w:r>
              <w:t>Transaction ops on named CRs</w:t>
            </w:r>
          </w:p>
        </w:tc>
        <w:tc>
          <w:tcPr>
            <w:tcW w:w="0" w:type="auto"/>
          </w:tcPr>
          <w:p w14:paraId="6D13988C" w14:textId="77777777" w:rsidR="000E3B1B" w:rsidRDefault="00000000">
            <w:r>
              <w:t>Untouched</w:t>
            </w:r>
          </w:p>
        </w:tc>
      </w:tr>
      <w:tr w:rsidR="000E3B1B" w14:paraId="7985ACE9" w14:textId="77777777">
        <w:tc>
          <w:tcPr>
            <w:tcW w:w="0" w:type="auto"/>
          </w:tcPr>
          <w:p w14:paraId="05B6B964" w14:textId="77777777" w:rsidR="000E3B1B" w:rsidRDefault="00000000">
            <w:r>
              <w:t>ApplyTopology reconcile</w:t>
            </w:r>
          </w:p>
        </w:tc>
        <w:tc>
          <w:tcPr>
            <w:tcW w:w="0" w:type="auto"/>
          </w:tcPr>
          <w:p w14:paraId="4DF2DFEF" w14:textId="77777777" w:rsidR="000E3B1B" w:rsidRDefault="00000000">
            <w:r>
              <w:rPr>
                <w:b/>
                <w:bCs/>
              </w:rPr>
              <w:t>Deleted</w:t>
            </w:r>
            <w:r>
              <w:t xml:space="preserve"> if not in site spec</w:t>
            </w:r>
          </w:p>
        </w:tc>
      </w:tr>
      <w:tr w:rsidR="000E3B1B" w14:paraId="1F994DE5" w14:textId="77777777">
        <w:tc>
          <w:tcPr>
            <w:tcW w:w="0" w:type="auto"/>
          </w:tcPr>
          <w:p w14:paraId="184765BA" w14:textId="77777777" w:rsidR="000E3B1B" w:rsidRDefault="00000000">
            <w:r>
              <w:t>NetworkTopology operation: create</w:t>
            </w:r>
          </w:p>
        </w:tc>
        <w:tc>
          <w:tcPr>
            <w:tcW w:w="0" w:type="auto"/>
          </w:tcPr>
          <w:p w14:paraId="06164673" w14:textId="77777777" w:rsidR="000E3B1B" w:rsidRDefault="00000000">
            <w:r>
              <w:t>Untouched</w:t>
            </w:r>
          </w:p>
        </w:tc>
      </w:tr>
    </w:tbl>
    <w:p w14:paraId="574E12CC" w14:textId="77777777" w:rsidR="000E3B1B" w:rsidRDefault="00000000">
      <w:pPr>
        <w:pStyle w:val="Heading3"/>
      </w:pPr>
      <w:bookmarkStart w:id="148" w:name="execution-and-inspection"/>
      <w:bookmarkStart w:id="149" w:name="_Toc242179543"/>
      <w:bookmarkEnd w:id="146"/>
      <w:r>
        <w:t>9.4 Execution and inspection</w:t>
      </w:r>
      <w:bookmarkEnd w:id="149"/>
    </w:p>
    <w:p w14:paraId="6933F652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dryRun:</w:t>
      </w:r>
      <w:r>
        <w:t xml:space="preserve"> validate without pushing to nodes</w:t>
      </w:r>
    </w:p>
    <w:p w14:paraId="097D9C4E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detailLevel:</w:t>
      </w:r>
      <w:r>
        <w:t xml:space="preserve"> basic | standard | detailed</w:t>
      </w:r>
    </w:p>
    <w:p w14:paraId="32E2211F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CLI:</w:t>
      </w:r>
      <w:r>
        <w:t xml:space="preserve"> edactl apply|replace|patch|delete -f ... -d -m "message"</w:t>
      </w:r>
    </w:p>
    <w:p w14:paraId="281D725D" w14:textId="77777777" w:rsidR="000E3B1B" w:rsidRDefault="00000000">
      <w:pPr>
        <w:numPr>
          <w:ilvl w:val="0"/>
          <w:numId w:val="36"/>
        </w:numPr>
      </w:pPr>
      <w:r>
        <w:rPr>
          <w:b/>
          <w:bCs/>
        </w:rPr>
        <w:t>Inspect:</w:t>
      </w:r>
      <w:r>
        <w:t xml:space="preserve"> edactl transaction &lt;id&gt; cr-change|node-change</w:t>
      </w:r>
    </w:p>
    <w:p w14:paraId="0CB913EF" w14:textId="77777777" w:rsidR="000E3B1B" w:rsidRDefault="00000000">
      <w:r>
        <w:t xml:space="preserve">See </w:t>
      </w:r>
      <w:hyperlink r:id="rId13">
        <w:r w:rsidR="000E3B1B">
          <w:t>EDA transactions documentation</w:t>
        </w:r>
      </w:hyperlink>
      <w:r>
        <w:t xml:space="preserve"> for full API and rollback (Revert / Restore).</w:t>
      </w:r>
    </w:p>
    <w:p w14:paraId="333E6981" w14:textId="77777777" w:rsidR="000E3B1B" w:rsidRDefault="00000000">
      <w:r>
        <w:pict w14:anchorId="0EAF4A0D">
          <v:rect id="_x0000_i1047" style="width:0;height:1.5pt" o:hralign="center" o:hrstd="t" o:hr="t"/>
        </w:pict>
      </w:r>
    </w:p>
    <w:p w14:paraId="7C623DBF" w14:textId="77777777" w:rsidR="000E3B1B" w:rsidRDefault="00000000">
      <w:pPr>
        <w:pStyle w:val="Heading2"/>
      </w:pPr>
      <w:bookmarkStart w:id="150" w:name="constraints-and-anti-patterns"/>
      <w:bookmarkStart w:id="151" w:name="_Toc242179544"/>
      <w:bookmarkEnd w:id="140"/>
      <w:bookmarkEnd w:id="148"/>
      <w:r>
        <w:t>10. Constraints and anti-patterns</w:t>
      </w:r>
      <w:bookmarkEnd w:id="151"/>
    </w:p>
    <w:tbl>
      <w:tblPr>
        <w:tblStyle w:val="TableGrid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20" w:firstRow="1" w:lastRow="0" w:firstColumn="0" w:lastColumn="0" w:noHBand="0" w:noVBand="0"/>
      </w:tblPr>
      <w:tblGrid>
        <w:gridCol w:w="3999"/>
        <w:gridCol w:w="5433"/>
      </w:tblGrid>
      <w:tr w:rsidR="000E3B1B" w14:paraId="3C849294" w14:textId="77777777">
        <w:trPr>
          <w:tblHeader/>
        </w:trPr>
        <w:tc>
          <w:tcPr>
            <w:tcW w:w="0" w:type="auto"/>
          </w:tcPr>
          <w:p w14:paraId="5FE7B7F4" w14:textId="77777777" w:rsidR="000E3B1B" w:rsidRDefault="00000000">
            <w:r>
              <w:t>Mistake</w:t>
            </w:r>
          </w:p>
        </w:tc>
        <w:tc>
          <w:tcPr>
            <w:tcW w:w="0" w:type="auto"/>
          </w:tcPr>
          <w:p w14:paraId="5788F750" w14:textId="77777777" w:rsidR="000E3B1B" w:rsidRDefault="00000000">
            <w:r>
              <w:t>Consequence</w:t>
            </w:r>
          </w:p>
        </w:tc>
      </w:tr>
      <w:tr w:rsidR="000E3B1B" w14:paraId="49D45EF0" w14:textId="77777777">
        <w:tc>
          <w:tcPr>
            <w:tcW w:w="0" w:type="auto"/>
          </w:tcPr>
          <w:p w14:paraId="44F7FB6D" w14:textId="77777777" w:rsidR="000E3B1B" w:rsidRDefault="00000000">
            <w:r>
              <w:t>One namespace, clab + NetBox planned</w:t>
            </w:r>
          </w:p>
        </w:tc>
        <w:tc>
          <w:tcPr>
            <w:tcW w:w="0" w:type="auto"/>
          </w:tcPr>
          <w:p w14:paraId="78755F42" w14:textId="77777777" w:rsidR="000E3B1B" w:rsidRDefault="00000000">
            <w:r>
              <w:t xml:space="preserve">ApplyTopology </w:t>
            </w:r>
            <w:r>
              <w:rPr>
                <w:b/>
                <w:bCs/>
              </w:rPr>
              <w:t>Reconcile</w:t>
            </w:r>
            <w:r>
              <w:t xml:space="preserve"> removes TopoNodes not in the NetBox site — live fabric nodes in that namespace are deleted</w:t>
            </w:r>
          </w:p>
        </w:tc>
      </w:tr>
      <w:tr w:rsidR="000E3B1B" w14:paraId="6E552315" w14:textId="77777777">
        <w:tc>
          <w:tcPr>
            <w:tcW w:w="0" w:type="auto"/>
          </w:tcPr>
          <w:p w14:paraId="734AEFAE" w14:textId="77777777" w:rsidR="000E3B1B" w:rsidRDefault="00000000">
            <w:r>
              <w:t>sync.enabled: true on NetBox-design namespace</w:t>
            </w:r>
          </w:p>
        </w:tc>
        <w:tc>
          <w:tcPr>
            <w:tcW w:w="0" w:type="auto"/>
          </w:tcPr>
          <w:p w14:paraId="1CD9E5E4" w14:textId="77777777" w:rsidR="000E3B1B" w:rsidRDefault="00000000">
            <w:r>
              <w:t>EDA overwrites your DCIM</w:t>
            </w:r>
          </w:p>
        </w:tc>
      </w:tr>
      <w:tr w:rsidR="000E3B1B" w14:paraId="1DCDED66" w14:textId="77777777">
        <w:tc>
          <w:tcPr>
            <w:tcW w:w="0" w:type="auto"/>
          </w:tcPr>
          <w:p w14:paraId="532FD2DD" w14:textId="77777777" w:rsidR="000E3B1B" w:rsidRDefault="00000000">
            <w:r>
              <w:lastRenderedPageBreak/>
              <w:t>ApplyTopology on EDAManaged site</w:t>
            </w:r>
          </w:p>
        </w:tc>
        <w:tc>
          <w:tcPr>
            <w:tcW w:w="0" w:type="auto"/>
          </w:tcPr>
          <w:p w14:paraId="6CB95A66" w14:textId="77777777" w:rsidR="000E3B1B" w:rsidRDefault="00000000">
            <w:r>
              <w:t>Conflict / workflow failure</w:t>
            </w:r>
          </w:p>
        </w:tc>
      </w:tr>
      <w:tr w:rsidR="000E3B1B" w14:paraId="014B922A" w14:textId="77777777">
        <w:tc>
          <w:tcPr>
            <w:tcW w:w="0" w:type="auto"/>
          </w:tcPr>
          <w:p w14:paraId="00191CBA" w14:textId="77777777" w:rsidR="000E3B1B" w:rsidRDefault="00000000">
            <w:r>
              <w:t>Same IPAM tag on pools for two namespaces</w:t>
            </w:r>
          </w:p>
        </w:tc>
        <w:tc>
          <w:tcPr>
            <w:tcW w:w="0" w:type="auto"/>
          </w:tcPr>
          <w:p w14:paraId="5E6FC7A9" w14:textId="77777777" w:rsidR="000E3B1B" w:rsidRDefault="00000000">
            <w:r>
              <w:t>Wrong pool matched / shared consumption</w:t>
            </w:r>
          </w:p>
        </w:tc>
      </w:tr>
      <w:tr w:rsidR="000E3B1B" w14:paraId="173D2E7F" w14:textId="77777777">
        <w:tc>
          <w:tcPr>
            <w:tcW w:w="0" w:type="auto"/>
          </w:tcPr>
          <w:p w14:paraId="4B33085C" w14:textId="77777777" w:rsidR="000E3B1B" w:rsidRDefault="00000000">
            <w:r>
              <w:t>Stale API token secret</w:t>
            </w:r>
          </w:p>
        </w:tc>
        <w:tc>
          <w:tcPr>
            <w:tcW w:w="0" w:type="auto"/>
          </w:tcPr>
          <w:p w14:paraId="7FD4869D" w14:textId="77777777" w:rsidR="000E3B1B" w:rsidRDefault="00000000">
            <w:r>
              <w:t>Empty Allocation.status; pools never appear</w:t>
            </w:r>
          </w:p>
        </w:tc>
      </w:tr>
      <w:tr w:rsidR="000E3B1B" w14:paraId="1EB02570" w14:textId="77777777">
        <w:tc>
          <w:tcPr>
            <w:tcW w:w="0" w:type="auto"/>
          </w:tcPr>
          <w:p w14:paraId="212D828C" w14:textId="77777777" w:rsidR="000E3B1B" w:rsidRDefault="00000000">
            <w:r>
              <w:t>ENFORCE_GLOBAL_UNIQUE=true with overlapping topologies</w:t>
            </w:r>
          </w:p>
        </w:tc>
        <w:tc>
          <w:tcPr>
            <w:tcW w:w="0" w:type="auto"/>
          </w:tcPr>
          <w:p w14:paraId="69F6087A" w14:textId="77777777" w:rsidR="000E3B1B" w:rsidRDefault="00000000">
            <w:r>
              <w:t>Duplicate IP allocation failures</w:t>
            </w:r>
          </w:p>
        </w:tc>
      </w:tr>
    </w:tbl>
    <w:p w14:paraId="6698E97D" w14:textId="77777777" w:rsidR="000E3B1B" w:rsidRDefault="00000000">
      <w:r>
        <w:pict w14:anchorId="75B89DC6">
          <v:rect id="_x0000_i1048" style="width:0;height:1.5pt" o:hralign="center" o:hrstd="t" o:hr="t"/>
        </w:pict>
      </w:r>
    </w:p>
    <w:bookmarkEnd w:id="138"/>
    <w:bookmarkEnd w:id="150"/>
    <w:p w14:paraId="2075537D" w14:textId="77777777" w:rsidR="000E3B1B" w:rsidRDefault="000E3B1B"/>
    <w:p w14:paraId="50109AFB" w14:textId="77777777" w:rsidR="00693DC4" w:rsidRDefault="00000000">
      <w:pPr>
        <w:pStyle w:val="Heading2"/>
      </w:pPr>
      <w:bookmarkStart w:id="152" w:name="_Toc242179545"/>
      <w:r>
        <w:t>References</w:t>
      </w:r>
      <w:bookmarkEnd w:id="152"/>
    </w:p>
    <w:p w14:paraId="28166E58" w14:textId="77777777" w:rsidR="00693DC4" w:rsidRDefault="00000000">
      <w:pPr>
        <w:pStyle w:val="BodyText"/>
      </w:pPr>
      <w:r>
        <w:t>This document is a summary of the full NetBox-EDA technical documentation. Both documents, together with the scripts and manifests they reference, are published in the integration repository below.</w:t>
      </w:r>
    </w:p>
    <w:p w14:paraId="7F93F3AA" w14:textId="77777777" w:rsidR="00693DC4" w:rsidRDefault="00000000">
      <w:pPr>
        <w:pStyle w:val="BodyText"/>
      </w:pPr>
      <w:r>
        <w:rPr>
          <w:b/>
        </w:rPr>
        <w:t xml:space="preserve">Repository: </w:t>
      </w:r>
      <w:r>
        <w:t>https://github.com/dtrichards01/netbox-eda-integration</w:t>
      </w:r>
    </w:p>
    <w:p w14:paraId="69F7CED2" w14:textId="77777777" w:rsidR="00693DC4" w:rsidRDefault="00000000">
      <w:pPr>
        <w:pStyle w:val="BodyText"/>
      </w:pPr>
      <w:r>
        <w:rPr>
          <w:b/>
        </w:rPr>
        <w:t xml:space="preserve">Full guide: </w:t>
      </w:r>
      <w:r>
        <w:t>docs/NetBox-EDA-Technical-Documentation.md — full technical documentation, adding the CR reference, the implementation procedures, the manual test guide and the appendices.</w:t>
      </w:r>
    </w:p>
    <w:p w14:paraId="62C6371D" w14:textId="77777777" w:rsidR="00693DC4" w:rsidRDefault="00000000">
      <w:pPr>
        <w:pStyle w:val="BodyText"/>
      </w:pPr>
      <w:r>
        <w:rPr>
          <w:b/>
        </w:rPr>
        <w:t xml:space="preserve">This summary: </w:t>
      </w:r>
      <w:r>
        <w:t>docs/NetBox-EDA-Technical-Documentation-public-v1.docx — this document.</w:t>
      </w:r>
    </w:p>
    <w:p w14:paraId="693D31CB" w14:textId="77777777" w:rsidR="00693DC4" w:rsidRDefault="00000000">
      <w:pPr>
        <w:pStyle w:val="BodyText"/>
      </w:pPr>
      <w:r>
        <w:rPr>
          <w:b/>
        </w:rPr>
        <w:t xml:space="preserve">Scripts: </w:t>
      </w:r>
      <w:r>
        <w:t>scripts/ — seeding, verification and test scripts referenced throughout.</w:t>
      </w:r>
    </w:p>
    <w:p w14:paraId="6BAC25EA" w14:textId="77777777" w:rsidR="00693DC4" w:rsidRDefault="00000000">
      <w:pPr>
        <w:pStyle w:val="BodyText"/>
      </w:pPr>
      <w:r>
        <w:rPr>
          <w:b/>
        </w:rPr>
        <w:t xml:space="preserve">Manifests: </w:t>
      </w:r>
      <w:r>
        <w:t>manifests/ — Instance, ApplyTopology and Allocation CR examples, plus secret templates.</w:t>
      </w:r>
    </w:p>
    <w:p w14:paraId="463774CC" w14:textId="77777777" w:rsidR="00693DC4" w:rsidRDefault="00000000">
      <w:pPr>
        <w:pStyle w:val="BodyText"/>
      </w:pPr>
      <w:r>
        <w:rPr>
          <w:b/>
        </w:rPr>
        <w:t xml:space="preserve">EDA docs: </w:t>
      </w:r>
      <w:r>
        <w:t>https://docs.eda.dev/ — Nokia Event-Driven Automation documentation.</w:t>
      </w:r>
    </w:p>
    <w:p w14:paraId="58889A70" w14:textId="77777777" w:rsidR="00693DC4" w:rsidRDefault="00000000">
      <w:pPr>
        <w:pStyle w:val="BodyText"/>
      </w:pPr>
      <w:r>
        <w:rPr>
          <w:b/>
        </w:rPr>
        <w:t xml:space="preserve">EDA transactions: </w:t>
      </w:r>
      <w:r>
        <w:t>https://docs.eda.dev/latest/user-guide/transactions/ — transaction API, Revert and Restore.</w:t>
      </w:r>
    </w:p>
    <w:p w14:paraId="0B999CD9" w14:textId="77777777" w:rsidR="00693DC4" w:rsidRDefault="00000000">
      <w:pPr>
        <w:pStyle w:val="BodyText"/>
      </w:pPr>
      <w:r>
        <w:rPr>
          <w:b/>
        </w:rPr>
        <w:t xml:space="preserve">NetBox: </w:t>
      </w:r>
      <w:r>
        <w:t>https://netboxlabs.com/ — NetBox documentation and releases.</w:t>
      </w:r>
    </w:p>
    <w:p w14:paraId="1F22E25D" w14:textId="77777777" w:rsidR="00693DC4" w:rsidRDefault="00000000">
      <w:pPr>
        <w:pStyle w:val="BodyText"/>
      </w:pPr>
      <w:r>
        <w:rPr>
          <w:b/>
        </w:rPr>
        <w:t xml:space="preserve">Review feedback: </w:t>
      </w:r>
      <w:r>
        <w:t>Please raise comments as issues in the repository above, or return annotated copies of this document.</w:t>
      </w:r>
    </w:p>
    <w:sectPr w:rsidR="00693DC4" w:rsidSect="00034616">
      <w:headerReference w:type="default" r:id="rId14"/>
      <w:footerReference w:type="default" r:id="rId15"/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Darren Richards (Nokia)" w:date="2026-10-06T10:12:00Z" w:initials="DR">
    <w:p w14:paraId="77B5A420" w14:textId="77777777" w:rsidR="005957B2" w:rsidRDefault="00A50031" w:rsidP="005957B2">
      <w:pPr>
        <w:pStyle w:val="CommentText"/>
      </w:pPr>
      <w:r>
        <w:rPr>
          <w:rStyle w:val="CommentReference"/>
        </w:rPr>
        <w:annotationRef/>
      </w:r>
      <w:r w:rsidR="005957B2">
        <w:rPr>
          <w:lang w:val="en-GB"/>
        </w:rPr>
        <w:t>I do not see this in latest version of the App. Just eda_breakout_channels and other stuff and EDAManaged TAG (as expected). Although there are other CF from what I see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B5A4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3B107A" w16cex:dateUtc="2026-10-06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B5A420" w16cid:durableId="373B107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8215C" w14:textId="77777777" w:rsidR="00C73DD6" w:rsidRDefault="00C73DD6">
      <w:pPr>
        <w:spacing w:after="0" w:line="240" w:lineRule="auto"/>
      </w:pPr>
      <w:r>
        <w:separator/>
      </w:r>
    </w:p>
  </w:endnote>
  <w:endnote w:type="continuationSeparator" w:id="0">
    <w:p w14:paraId="45FE4DEA" w14:textId="77777777" w:rsidR="00C73DD6" w:rsidRDefault="00C73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58AB" w14:textId="77777777" w:rsidR="000E3B1B" w:rsidRDefault="000E3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B2F9" w14:textId="77777777" w:rsidR="00C73DD6" w:rsidRDefault="00C73DD6">
      <w:r>
        <w:separator/>
      </w:r>
    </w:p>
  </w:footnote>
  <w:footnote w:type="continuationSeparator" w:id="0">
    <w:p w14:paraId="3895608A" w14:textId="77777777" w:rsidR="00C73DD6" w:rsidRDefault="00C73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F1067" w14:textId="77777777" w:rsidR="000E3B1B" w:rsidRDefault="000E3B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81A882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5840FB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00A99411"/>
    <w:multiLevelType w:val="multilevel"/>
    <w:tmpl w:val="6C3EFE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26632360">
    <w:abstractNumId w:val="8"/>
  </w:num>
  <w:num w:numId="2" w16cid:durableId="20399463">
    <w:abstractNumId w:val="6"/>
  </w:num>
  <w:num w:numId="3" w16cid:durableId="1252160326">
    <w:abstractNumId w:val="5"/>
  </w:num>
  <w:num w:numId="4" w16cid:durableId="152382533">
    <w:abstractNumId w:val="4"/>
  </w:num>
  <w:num w:numId="5" w16cid:durableId="398947782">
    <w:abstractNumId w:val="7"/>
  </w:num>
  <w:num w:numId="6" w16cid:durableId="35783492">
    <w:abstractNumId w:val="3"/>
  </w:num>
  <w:num w:numId="7" w16cid:durableId="333148211">
    <w:abstractNumId w:val="2"/>
  </w:num>
  <w:num w:numId="8" w16cid:durableId="773133942">
    <w:abstractNumId w:val="1"/>
  </w:num>
  <w:num w:numId="9" w16cid:durableId="1846480818">
    <w:abstractNumId w:val="0"/>
  </w:num>
  <w:num w:numId="10" w16cid:durableId="443038917">
    <w:abstractNumId w:val="9"/>
  </w:num>
  <w:num w:numId="11" w16cid:durableId="691808960">
    <w:abstractNumId w:val="10"/>
  </w:num>
  <w:num w:numId="12" w16cid:durableId="403062938">
    <w:abstractNumId w:val="10"/>
  </w:num>
  <w:num w:numId="13" w16cid:durableId="1059473926">
    <w:abstractNumId w:val="10"/>
  </w:num>
  <w:num w:numId="14" w16cid:durableId="151259862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268548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2054192">
    <w:abstractNumId w:val="10"/>
  </w:num>
  <w:num w:numId="17" w16cid:durableId="20016958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606601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17616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722408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855340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440691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8577440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740225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655853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5393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3017570">
    <w:abstractNumId w:val="10"/>
  </w:num>
  <w:num w:numId="28" w16cid:durableId="7714337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6272042">
    <w:abstractNumId w:val="10"/>
  </w:num>
  <w:num w:numId="30" w16cid:durableId="14694742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35499230">
    <w:abstractNumId w:val="10"/>
  </w:num>
  <w:num w:numId="32" w16cid:durableId="177544107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610948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806745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816517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3283552">
    <w:abstractNumId w:val="10"/>
  </w:num>
  <w:num w:numId="37" w16cid:durableId="78253068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rren Richards (Nokia)">
    <w15:presenceInfo w15:providerId="AD" w15:userId="S::darren.richards@nokia.com::70e5fe38-2b22-42a6-bc9b-4da8f55522e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B1B"/>
    <w:rsid w:val="00023DF2"/>
    <w:rsid w:val="00061987"/>
    <w:rsid w:val="00066427"/>
    <w:rsid w:val="000E3B1B"/>
    <w:rsid w:val="00207FEA"/>
    <w:rsid w:val="00210003"/>
    <w:rsid w:val="002A26C6"/>
    <w:rsid w:val="002F53A9"/>
    <w:rsid w:val="00327822"/>
    <w:rsid w:val="00337A33"/>
    <w:rsid w:val="00340372"/>
    <w:rsid w:val="003B7D41"/>
    <w:rsid w:val="003C3CAC"/>
    <w:rsid w:val="003E1AB2"/>
    <w:rsid w:val="003E4051"/>
    <w:rsid w:val="00427C63"/>
    <w:rsid w:val="004B70F6"/>
    <w:rsid w:val="004C0D78"/>
    <w:rsid w:val="00537A67"/>
    <w:rsid w:val="005861B8"/>
    <w:rsid w:val="00586397"/>
    <w:rsid w:val="005957B2"/>
    <w:rsid w:val="005E135F"/>
    <w:rsid w:val="005F2D10"/>
    <w:rsid w:val="00647268"/>
    <w:rsid w:val="00693DC4"/>
    <w:rsid w:val="007D7850"/>
    <w:rsid w:val="00812ECC"/>
    <w:rsid w:val="008176CE"/>
    <w:rsid w:val="00867EA5"/>
    <w:rsid w:val="008D176B"/>
    <w:rsid w:val="009F5E95"/>
    <w:rsid w:val="00A50031"/>
    <w:rsid w:val="00A875E0"/>
    <w:rsid w:val="00B2260A"/>
    <w:rsid w:val="00B83F55"/>
    <w:rsid w:val="00BB77D2"/>
    <w:rsid w:val="00BD1272"/>
    <w:rsid w:val="00C062A6"/>
    <w:rsid w:val="00C63CF9"/>
    <w:rsid w:val="00C73DD6"/>
    <w:rsid w:val="00C753B7"/>
    <w:rsid w:val="00C852B8"/>
    <w:rsid w:val="00C97E6B"/>
    <w:rsid w:val="00CB1734"/>
    <w:rsid w:val="00CE06A8"/>
    <w:rsid w:val="00D162F5"/>
    <w:rsid w:val="00DB443D"/>
    <w:rsid w:val="00DD0C5C"/>
    <w:rsid w:val="00EA7897"/>
    <w:rsid w:val="00EC3BA5"/>
    <w:rsid w:val="00F638CF"/>
    <w:rsid w:val="00F655A1"/>
    <w:rsid w:val="00FC2B65"/>
    <w:rsid w:val="00FD1F63"/>
    <w:rsid w:val="00FD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231B"/>
  <w15:docId w15:val="{25CBCCE5-4639-4C3B-A296-8B9CAA9F4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00113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005A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1135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11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005AFF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2">
    <w:name w:val="toc 2"/>
    <w:basedOn w:val="Normal"/>
    <w:next w:val="Normal"/>
    <w:autoRedefine/>
    <w:uiPriority w:val="39"/>
    <w:unhideWhenUsed/>
    <w:rsid w:val="0064726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7268"/>
    <w:pPr>
      <w:spacing w:after="100"/>
      <w:ind w:left="400"/>
    </w:pPr>
  </w:style>
  <w:style w:type="paragraph" w:styleId="TOC1">
    <w:name w:val="toc 1"/>
    <w:basedOn w:val="Normal"/>
    <w:next w:val="Normal"/>
    <w:autoRedefine/>
    <w:uiPriority w:val="39"/>
    <w:unhideWhenUsed/>
    <w:rsid w:val="00647268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647268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47268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47268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47268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47268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47268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en-GB" w:eastAsia="en-GB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6472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26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500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003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0031"/>
    <w:rPr>
      <w:rFonts w:ascii="Calibri" w:hAnsi="Calibri"/>
      <w:color w:val="3333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00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0031"/>
    <w:rPr>
      <w:rFonts w:ascii="Calibri" w:hAnsi="Calibri"/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da.dev/latest/apps/netbox/" TargetMode="External"/><Relationship Id="rId13" Type="http://schemas.openxmlformats.org/officeDocument/2006/relationships/hyperlink" Target="https://docs.eda.dev/latest/user-guide/transactions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etboxlabs.com/" TargetMode="External"/><Relationship Id="rId12" Type="http://schemas.microsoft.com/office/2018/08/relationships/commentsExtensible" Target="commentsExtensible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1101</TotalTime>
  <Pages>39</Pages>
  <Words>10079</Words>
  <Characters>57455</Characters>
  <Application>Microsoft Office Word</Application>
  <DocSecurity>0</DocSecurity>
  <Lines>478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NetBox ↔ EDA Integration</dc:title>
  <dc:subject>NETBOX-EDA-TD-001</dc:subject>
  <dc:creator>Darren Richards, Cloud &amp; Enterprise</dc:creator>
  <cp:keywords/>
  <dc:description>Technical design and implementation guide for NetBox ↔ EDA integration (Mode A/B, allocations, lab procedures).</dc:description>
  <cp:lastModifiedBy>Darren Richards (Nokia)</cp:lastModifiedBy>
  <cp:revision>13</cp:revision>
  <dcterms:created xsi:type="dcterms:W3CDTF">2026-10-05T16:58:00Z</dcterms:created>
  <dcterms:modified xsi:type="dcterms:W3CDTF">2026-10-06T12:12:00Z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Lab reference</vt:lpwstr>
  </property>
  <property fmtid="{D5CDD505-2E9C-101B-9397-08002B2CF9AE}" pid="3" name="date">
    <vt:lpwstr>August 10, 2026</vt:lpwstr>
  </property>
  <property fmtid="{D5CDD505-2E9C-101B-9397-08002B2CF9AE}" pid="4" name="status">
    <vt:lpwstr>Draft</vt:lpwstr>
  </property>
  <property fmtid="{D5CDD505-2E9C-101B-9397-08002B2CF9AE}" pid="5" name="subtitle">
    <vt:lpwstr>Technical Design and Implementation Guide</vt:lpwstr>
  </property>
  <property fmtid="{D5CDD505-2E9C-101B-9397-08002B2CF9AE}" pid="6" name="version">
    <vt:lpwstr>2.2 (draft)</vt:lpwstr>
  </property>
</Properties>
</file>